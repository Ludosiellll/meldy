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Компьютерные сети. Банк тестовых заданий</w:t>
      </w:r>
    </w:p>
    <w:p>
      <w:pPr>
        <w:spacing w:before="120"/>
      </w:pPr>
      <w:r>
        <w:rPr>
          <w:b/>
        </w:rPr>
        <w:t>Тема 1.1. Сетевые модели OSI и TCP/IP</w:t>
      </w:r>
    </w:p>
    <w:p>
      <w:r>
        <w:t>1. Какие из перечисленных протоколов относятся к транспортному уровню? Выберите все верные ответы.</w:t>
      </w:r>
    </w:p>
    <w:p>
      <w:r>
        <w:t>а) IP</w:t>
      </w:r>
    </w:p>
    <w:p>
      <w:r>
        <w:t>б) ARP</w:t>
      </w:r>
    </w:p>
    <w:p>
      <w:r>
        <w:t>в) UDP</w:t>
      </w:r>
    </w:p>
    <w:p>
      <w:r>
        <w:t>г) TCP</w:t>
      </w:r>
    </w:p>
    <w:p>
      <w:r>
        <w:t>д) ICMP</w:t>
      </w:r>
    </w:p>
    <w:p>
      <w:r>
        <w:t>2. В каком порядке данные проходят уровни модели OSI на стороне получателя?</w:t>
      </w:r>
    </w:p>
    <w:p>
      <w:r>
        <w:t>а) От прикладного к физическому</w:t>
      </w:r>
    </w:p>
    <w:p>
      <w:r>
        <w:t>б) От сетевого к канальному, затем к прикладному</w:t>
      </w:r>
    </w:p>
    <w:p>
      <w:r>
        <w:t>в) От физического к прикладному</w:t>
      </w:r>
    </w:p>
    <w:p>
      <w:r>
        <w:t>г) В произвольном порядке, в зависимости от протокола</w:t>
      </w:r>
    </w:p>
    <w:p>
      <w:r>
        <w:t>д) От транспортного к физическому</w:t>
      </w:r>
    </w:p>
    <w:p>
      <w:r>
        <w:t>3. Какой уровень модели OSI проверяет целостность кадра по контрольной последовательности FCS?</w:t>
      </w:r>
    </w:p>
    <w:p>
      <w:r>
        <w:t>а) Канальный</w:t>
      </w:r>
    </w:p>
    <w:p>
      <w:r>
        <w:t>б) Транспортный</w:t>
      </w:r>
    </w:p>
    <w:p>
      <w:r>
        <w:t>в) Физический</w:t>
      </w:r>
    </w:p>
    <w:p>
      <w:r>
        <w:t>г) Представительский</w:t>
      </w:r>
    </w:p>
    <w:p>
      <w:r>
        <w:t>д) Сетевой</w:t>
      </w:r>
    </w:p>
    <w:p>
      <w:pPr>
        <w:spacing w:before="120"/>
      </w:pPr>
      <w:r>
        <w:rPr>
          <w:b/>
        </w:rPr>
        <w:t>Тема 1.2. Физический уровень и среды передачи</w:t>
      </w:r>
    </w:p>
    <w:p>
      <w:r>
        <w:t>4. Какое преимущество имеет оптоволоконный кабель перед медной витой парой?</w:t>
      </w:r>
    </w:p>
    <w:p>
      <w:r>
        <w:t>а) Большая допустимая длина сегмента</w:t>
      </w:r>
    </w:p>
    <w:p>
      <w:r>
        <w:t>б) Невосприимчивость к электромагнитным помехам</w:t>
      </w:r>
    </w:p>
    <w:p>
      <w:r>
        <w:t>в) Более высокая пропускная способность</w:t>
      </w:r>
    </w:p>
    <w:p>
      <w:r>
        <w:t>г) Гальваническая развязка между соединяемыми зданиями</w:t>
      </w:r>
    </w:p>
    <w:p>
      <w:r>
        <w:t>д) Все перечисленные</w:t>
      </w:r>
    </w:p>
    <w:p>
      <w:pPr>
        <w:spacing w:before="120"/>
      </w:pPr>
      <w:r>
        <w:rPr>
          <w:b/>
        </w:rPr>
        <w:t>Тема 1.3. Ethernet, коммутация и VLAN</w:t>
      </w:r>
    </w:p>
    <w:p>
      <w:r>
        <w:t>5. Какой MAC-адрес является широковещательным?</w:t>
      </w:r>
    </w:p>
    <w:p>
      <w:r>
        <w:t>а) 255.255.255.255</w:t>
      </w:r>
    </w:p>
    <w:p>
      <w:r>
        <w:t>б) FF:FF:FF:FF:00:00</w:t>
      </w:r>
    </w:p>
    <w:p>
      <w:r>
        <w:t>в) 01:00:5E:00:00:01</w:t>
      </w:r>
    </w:p>
    <w:p>
      <w:r>
        <w:t>г) 00:00:00:00:00:00</w:t>
      </w:r>
    </w:p>
    <w:p>
      <w:r>
        <w:t>д) FF:FF:FF:FF:FF:FF</w:t>
      </w:r>
    </w:p>
    <w:p>
      <w:r>
        <w:t>6. Какие утверждения о коммутаторе второго уровня верны? Выберите все верные ответы.</w:t>
      </w:r>
    </w:p>
    <w:p>
      <w:r>
        <w:t>а) Коммутатор заменяет MAC-адрес отправителя в каждом пересылаемом кадре</w:t>
      </w:r>
    </w:p>
    <w:p>
      <w:r>
        <w:t>б) Каждый порт коммутатора образует отдельный домен коллизий</w:t>
      </w:r>
    </w:p>
    <w:p>
      <w:r>
        <w:t>в) Коммутатор не пропускает широковещательные кадры между своими портами</w:t>
      </w:r>
    </w:p>
    <w:p>
      <w:r>
        <w:t>г) Коммутатор выбирает порт по IP-адресу получателя</w:t>
      </w:r>
    </w:p>
    <w:p>
      <w:r>
        <w:t>д) Коммутатор запоминает MAC-адреса отправителей поступающих кадров</w:t>
      </w:r>
    </w:p>
    <w:p>
      <w:pPr>
        <w:spacing w:before="120"/>
      </w:pPr>
      <w:r>
        <w:rPr>
          <w:b/>
        </w:rPr>
        <w:t>Тема 2.1. Адресация IPv4</w:t>
      </w:r>
    </w:p>
    <w:p>
      <w:r>
        <w:t>7. Какой из адресов относится к частному диапазону по RFC 1918?</w:t>
      </w:r>
    </w:p>
    <w:p>
      <w:r>
        <w:t>а) 100.64.0.1</w:t>
      </w:r>
    </w:p>
    <w:p>
      <w:r>
        <w:t>б) 192.169.1.10</w:t>
      </w:r>
    </w:p>
    <w:p>
      <w:r>
        <w:t>в) 11.0.0.5</w:t>
      </w:r>
    </w:p>
    <w:p>
      <w:r>
        <w:t>г) 172.32.15.4</w:t>
      </w:r>
    </w:p>
    <w:p>
      <w:r>
        <w:t>д) 172.20.15.4</w:t>
      </w:r>
    </w:p>
    <w:p>
      <w:r>
        <w:t>8. Какой адрес узел использует для обращения к самому себе (loopback)?</w:t>
      </w:r>
    </w:p>
    <w:p>
      <w:r>
        <w:t>а) 192.168.0.1</w:t>
      </w:r>
    </w:p>
    <w:p>
      <w:r>
        <w:t>б) 127.0.0.1</w:t>
      </w:r>
    </w:p>
    <w:p>
      <w:r>
        <w:t>в) 169.254.0.1</w:t>
      </w:r>
    </w:p>
    <w:p>
      <w:r>
        <w:t>г) 255.255.255.255</w:t>
      </w:r>
    </w:p>
    <w:p>
      <w:r>
        <w:t>д) 0.0.0.0</w:t>
      </w:r>
    </w:p>
    <w:p>
      <w:r>
        <w:t>9. Какая маска соответствует префиксу /20?</w:t>
      </w:r>
    </w:p>
    <w:p>
      <w:r>
        <w:t>а) 255.240.0.0</w:t>
      </w:r>
    </w:p>
    <w:p>
      <w:r>
        <w:t>б) 255.255.248.0</w:t>
      </w:r>
    </w:p>
    <w:p>
      <w:r>
        <w:t>в) 255.255.255.240</w:t>
      </w:r>
    </w:p>
    <w:p>
      <w:r>
        <w:t>г) 255.255.240.0</w:t>
      </w:r>
    </w:p>
    <w:p>
      <w:r>
        <w:t>д) 255.255.224.0</w:t>
      </w:r>
    </w:p>
    <w:p>
      <w:r>
        <w:t>10. Какой IPv4-адрес назначения используют для широковещательной рассылки в своей сети, не зная её номера?</w:t>
      </w:r>
    </w:p>
    <w:p>
      <w:r>
        <w:t>а) 127.255.255.255</w:t>
      </w:r>
    </w:p>
    <w:p>
      <w:r>
        <w:t>б) 0.0.0.0</w:t>
      </w:r>
    </w:p>
    <w:p>
      <w:r>
        <w:t>в) 192.168.1.255</w:t>
      </w:r>
    </w:p>
    <w:p>
      <w:r>
        <w:t>г) 224.0.0.1</w:t>
      </w:r>
    </w:p>
    <w:p>
      <w:r>
        <w:t>д) 255.255.255.255</w:t>
      </w:r>
    </w:p>
    <w:p>
      <w:r>
        <w:t>11. Какой из адресов нельзя назначить узлу в сети 192.168.10.0/24?</w:t>
      </w:r>
    </w:p>
    <w:p>
      <w:r>
        <w:t>а) 192.168.10.1</w:t>
      </w:r>
    </w:p>
    <w:p>
      <w:r>
        <w:t>б) 192.168.10.255</w:t>
      </w:r>
    </w:p>
    <w:p>
      <w:r>
        <w:t>в) 192.168.10.128</w:t>
      </w:r>
    </w:p>
    <w:p>
      <w:r>
        <w:t>г) 192.168.10.254</w:t>
      </w:r>
    </w:p>
    <w:p>
      <w:r>
        <w:t>д) 192.168.10.100</w:t>
      </w:r>
    </w:p>
    <w:p>
      <w:r>
        <w:t>12. Какой из адресов является публичным, то есть маршрутизируется в интернете?</w:t>
      </w:r>
    </w:p>
    <w:p>
      <w:r>
        <w:t>а) 8.8.4.4</w:t>
      </w:r>
    </w:p>
    <w:p>
      <w:r>
        <w:t>б) 10.200.1.1</w:t>
      </w:r>
    </w:p>
    <w:p>
      <w:r>
        <w:t>в) 192.168.100.1</w:t>
      </w:r>
    </w:p>
    <w:p>
      <w:r>
        <w:t>г) 172.31.0.10</w:t>
      </w:r>
    </w:p>
    <w:p>
      <w:r>
        <w:t>д) 127.10.10.10</w:t>
      </w:r>
    </w:p>
    <w:p>
      <w:r>
        <w:t>13. Как записать сеть 192.168.1.0 с маской 255.255.255.0 в нотации CIDR?</w:t>
      </w:r>
    </w:p>
    <w:p>
      <w:r>
        <w:t>а) 192.168.1.0/16</w:t>
      </w:r>
    </w:p>
    <w:p>
      <w:r>
        <w:t>б) 192.168.1.0/8</w:t>
      </w:r>
    </w:p>
    <w:p>
      <w:r>
        <w:t>в) 192.168.1.0/255</w:t>
      </w:r>
    </w:p>
    <w:p>
      <w:r>
        <w:t>г) 192.168.1.0/24</w:t>
      </w:r>
    </w:p>
    <w:p>
      <w:r>
        <w:t>д) 192.168.1.0/32</w:t>
      </w:r>
    </w:p>
    <w:p>
      <w:pPr>
        <w:spacing w:before="120"/>
      </w:pPr>
      <w:r>
        <w:rPr>
          <w:b/>
        </w:rPr>
        <w:t>Тема 2.2. Расчёт подсетей IPv4</w:t>
      </w:r>
    </w:p>
    <w:p>
      <w:r>
        <w:t>14. Какой адрес является широковещательным для сети 192.168.5.64/26?</w:t>
      </w:r>
    </w:p>
    <w:p>
      <w:r>
        <w:t>а) 192.168.5.95</w:t>
      </w:r>
    </w:p>
    <w:p>
      <w:r>
        <w:t>б) 192.168.5.127</w:t>
      </w:r>
    </w:p>
    <w:p>
      <w:r>
        <w:t>в) 192.168.5.255</w:t>
      </w:r>
    </w:p>
    <w:p>
      <w:r>
        <w:t>г) 192.168.5.126</w:t>
      </w:r>
    </w:p>
    <w:p>
      <w:r>
        <w:t>д) 192.168.5.128</w:t>
      </w:r>
    </w:p>
    <w:p>
      <w:r>
        <w:t>15. Узел имеет адрес 10.1.1.200/28. Какой адрес у сети, в которую он входит?</w:t>
      </w:r>
    </w:p>
    <w:p>
      <w:r>
        <w:t>а) 10.1.1.200</w:t>
      </w:r>
    </w:p>
    <w:p>
      <w:r>
        <w:t>б) 10.1.1.0</w:t>
      </w:r>
    </w:p>
    <w:p>
      <w:r>
        <w:t>в) 10.1.1.208</w:t>
      </w:r>
    </w:p>
    <w:p>
      <w:r>
        <w:t>г) 10.1.1.192</w:t>
      </w:r>
    </w:p>
    <w:p>
      <w:r>
        <w:t>д) 10.1.1.176</w:t>
      </w:r>
    </w:p>
    <w:p>
      <w:r>
        <w:t>16. Какой адрес является последним адресом узла в сети 172.16.32.0/20?</w:t>
      </w:r>
    </w:p>
    <w:p>
      <w:r>
        <w:t>а) 172.16.47.255</w:t>
      </w:r>
    </w:p>
    <w:p>
      <w:r>
        <w:t>б) 172.16.63.254</w:t>
      </w:r>
    </w:p>
    <w:p>
      <w:r>
        <w:t>в) 172.16.48.254</w:t>
      </w:r>
    </w:p>
    <w:p>
      <w:r>
        <w:t>г) 172.16.47.254</w:t>
      </w:r>
    </w:p>
    <w:p>
      <w:r>
        <w:t>д) 172.16.32.254</w:t>
      </w:r>
    </w:p>
    <w:p>
      <w:r>
        <w:t>17. Каков диапазон адресов узлов сети 10.10.8.0/22?</w:t>
      </w:r>
    </w:p>
    <w:p>
      <w:r>
        <w:t>а) 10.10.8.1 – 10.10.11.254</w:t>
      </w:r>
    </w:p>
    <w:p>
      <w:r>
        <w:t>б) 10.10.8.1 – 10.10.12.254</w:t>
      </w:r>
    </w:p>
    <w:p>
      <w:r>
        <w:t>в) 10.10.8.1 – 10.10.8.254</w:t>
      </w:r>
    </w:p>
    <w:p>
      <w:r>
        <w:t>г) 10.10.8.1 – 10.10.15.254</w:t>
      </w:r>
    </w:p>
    <w:p>
      <w:r>
        <w:t>д) 10.10.8.0 – 10.10.11.255</w:t>
      </w:r>
    </w:p>
    <w:p>
      <w:r>
        <w:t>18. Определите номер сети для узла 172.16.5.130 с маской 255.255.255.128.</w:t>
      </w:r>
    </w:p>
    <w:p>
      <w:r>
        <w:t>а) 172.16.0.0</w:t>
      </w:r>
    </w:p>
    <w:p>
      <w:r>
        <w:t>б) 172.16.5.127</w:t>
      </w:r>
    </w:p>
    <w:p>
      <w:r>
        <w:t>в) 172.16.5.0</w:t>
      </w:r>
    </w:p>
    <w:p>
      <w:r>
        <w:t>г) 172.16.5.128</w:t>
      </w:r>
    </w:p>
    <w:p>
      <w:r>
        <w:t>д) 172.16.5.130</w:t>
      </w:r>
    </w:p>
    <w:p>
      <w:r>
        <w:t>19. Какой маской нужно воспользоваться, чтобы разбить сеть 192.168.0.0/24 на 8 равных подсетей?</w:t>
      </w:r>
    </w:p>
    <w:p>
      <w:r>
        <w:t>а) 255.255.255.224</w:t>
      </w:r>
    </w:p>
    <w:p>
      <w:r>
        <w:t>б) 255.255.255.248</w:t>
      </w:r>
    </w:p>
    <w:p>
      <w:r>
        <w:t>в) 255.255.255.192</w:t>
      </w:r>
    </w:p>
    <w:p>
      <w:r>
        <w:t>г) 255.255.255.128</w:t>
      </w:r>
    </w:p>
    <w:p>
      <w:r>
        <w:t>д) 255.255.255.240</w:t>
      </w:r>
    </w:p>
    <w:p>
      <w:r>
        <w:t>20. Какая обратная маска (wildcard) соответствует маске 255.255.255.240?</w:t>
      </w:r>
    </w:p>
    <w:p>
      <w:r>
        <w:t>а) 0.0.0.240</w:t>
      </w:r>
    </w:p>
    <w:p>
      <w:r>
        <w:t>б) 255.255.255.15</w:t>
      </w:r>
    </w:p>
    <w:p>
      <w:r>
        <w:t>в) 0.0.0.31</w:t>
      </w:r>
    </w:p>
    <w:p>
      <w:r>
        <w:t>г) 0.0.0.15</w:t>
      </w:r>
    </w:p>
    <w:p>
      <w:r>
        <w:t>д) 0.0.0.16</w:t>
      </w:r>
    </w:p>
    <w:p>
      <w:r>
        <w:t>21. Узлу назначен адрес 192.168.20.77 с маской 255.255.255.248. На какой адрес он отправит широковещательный пакет для своей подсети?</w:t>
      </w:r>
    </w:p>
    <w:p>
      <w:r>
        <w:t>а) 192.168.20.78</w:t>
      </w:r>
    </w:p>
    <w:p>
      <w:r>
        <w:t>б) 192.168.20.71</w:t>
      </w:r>
    </w:p>
    <w:p>
      <w:r>
        <w:t>в) 192.168.20.79</w:t>
      </w:r>
    </w:p>
    <w:p>
      <w:r>
        <w:t>г) 192.168.20.255</w:t>
      </w:r>
    </w:p>
    <w:p>
      <w:r>
        <w:t>д) 192.168.20.80</w:t>
      </w:r>
    </w:p>
    <w:p>
      <w:r>
        <w:t>22. Какой адрес допустимо назначить интерфейсу маршрутизатора в подсети 10.0.0.0/30?</w:t>
      </w:r>
    </w:p>
    <w:p>
      <w:r>
        <w:t>а) 10.0.0.4</w:t>
      </w:r>
    </w:p>
    <w:p>
      <w:r>
        <w:t>б) 10.0.0.3</w:t>
      </w:r>
    </w:p>
    <w:p>
      <w:r>
        <w:t>в) 10.0.0.2</w:t>
      </w:r>
    </w:p>
    <w:p>
      <w:r>
        <w:t>г) 10.0.0.0</w:t>
      </w:r>
    </w:p>
    <w:p>
      <w:r>
        <w:t>д) 10.0.0.5</w:t>
      </w:r>
    </w:p>
    <w:p>
      <w:r>
        <w:t>23. Сеть 172.16.0.0/16 разбита на подсети с маской 255.255.240.0. Какой адрес у третьей подсети, если первая — 172.16.0.0/20?</w:t>
      </w:r>
    </w:p>
    <w:p>
      <w:r>
        <w:t>а) 172.16.3.0</w:t>
      </w:r>
    </w:p>
    <w:p>
      <w:r>
        <w:t>б) 172.16.48.0</w:t>
      </w:r>
    </w:p>
    <w:p>
      <w:r>
        <w:t>в) 172.16.32.0</w:t>
      </w:r>
    </w:p>
    <w:p>
      <w:r>
        <w:t>г) 172.16.2.0</w:t>
      </w:r>
    </w:p>
    <w:p>
      <w:r>
        <w:t>д) 172.16.16.0</w:t>
      </w:r>
    </w:p>
    <w:p>
      <w:r>
        <w:t>24. Каким одним маршрутом точнее всего обобщить сети 192.168.4.0/24, 192.168.5.0/24, 192.168.6.0/24 и 192.168.7.0/24?</w:t>
      </w:r>
    </w:p>
    <w:p>
      <w:r>
        <w:t>а) 192.168.0.0/16</w:t>
      </w:r>
    </w:p>
    <w:p>
      <w:r>
        <w:t>б) 192.168.4.0/22</w:t>
      </w:r>
    </w:p>
    <w:p>
      <w:r>
        <w:t>в) 192.168.4.0/23</w:t>
      </w:r>
    </w:p>
    <w:p>
      <w:r>
        <w:t>г) 192.168.4.0/24</w:t>
      </w:r>
    </w:p>
    <w:p>
      <w:r>
        <w:t>д) 192.168.0.0/21</w:t>
      </w:r>
    </w:p>
    <w:p>
      <w:r>
        <w:t>25. Какой из адресов не входит в диапазон адресов узлов сети 10.20.30.96/27?</w:t>
      </w:r>
    </w:p>
    <w:p>
      <w:r>
        <w:t>а) 10.20.30.110</w:t>
      </w:r>
    </w:p>
    <w:p>
      <w:r>
        <w:t>б) 10.20.30.97</w:t>
      </w:r>
    </w:p>
    <w:p>
      <w:r>
        <w:t>в) 10.20.30.128</w:t>
      </w:r>
    </w:p>
    <w:p>
      <w:r>
        <w:t>г) 10.20.30.126</w:t>
      </w:r>
    </w:p>
    <w:p>
      <w:r>
        <w:t>д) 10.20.30.100</w:t>
      </w:r>
    </w:p>
    <w:p>
      <w:r>
        <w:t>26. Из сети 192.168.50.0/24 уже выделены подсети 192.168.50.0/25 и 192.168.50.128/26. С какого адреса начнётся следующая свободная подсеть /27?</w:t>
      </w:r>
    </w:p>
    <w:p>
      <w:r>
        <w:t>а) 192.168.50.128/27</w:t>
      </w:r>
    </w:p>
    <w:p>
      <w:r>
        <w:t>б) 192.168.50.224/27</w:t>
      </w:r>
    </w:p>
    <w:p>
      <w:r>
        <w:t>в) 192.168.50.192/27</w:t>
      </w:r>
    </w:p>
    <w:p>
      <w:r>
        <w:t>г) 192.168.51.0/27</w:t>
      </w:r>
    </w:p>
    <w:p>
      <w:r>
        <w:t>д) 192.168.50.160/27</w:t>
      </w:r>
    </w:p>
    <w:p>
      <w:pPr>
        <w:spacing w:before="120"/>
      </w:pPr>
      <w:r>
        <w:rPr>
          <w:b/>
        </w:rPr>
        <w:t>Тема 2.3. Основы IPv6</w:t>
      </w:r>
    </w:p>
    <w:p>
      <w:r>
        <w:t>27. Какой адрес IPv6 является адресом обратной петли?</w:t>
      </w:r>
    </w:p>
    <w:p>
      <w:r>
        <w:t>а) fe80::1</w:t>
      </w:r>
    </w:p>
    <w:p>
      <w:r>
        <w:t>б) ff02::1</w:t>
      </w:r>
    </w:p>
    <w:p>
      <w:r>
        <w:t>в) 127.0.0.1</w:t>
      </w:r>
    </w:p>
    <w:p>
      <w:r>
        <w:t>г) ::</w:t>
      </w:r>
    </w:p>
    <w:p>
      <w:r>
        <w:t>д) ::1</w:t>
      </w:r>
    </w:p>
    <w:p>
      <w:r>
        <w:t>28. Какой групповой адрес IPv6 означает «все узлы локального канала»?</w:t>
      </w:r>
    </w:p>
    <w:p>
      <w:r>
        <w:t>а) fe80::1</w:t>
      </w:r>
    </w:p>
    <w:p>
      <w:r>
        <w:t>б) ::1</w:t>
      </w:r>
    </w:p>
    <w:p>
      <w:r>
        <w:t>в) ff01::1</w:t>
      </w:r>
    </w:p>
    <w:p>
      <w:r>
        <w:t>г) ff02::2</w:t>
      </w:r>
    </w:p>
    <w:p>
      <w:r>
        <w:t>д) ff02::1</w:t>
      </w:r>
    </w:p>
    <w:p>
      <w:r>
        <w:t>29. Как называется подход, при котором устройство одновременно имеет адреса IPv4 и IPv6 и работает с обоими протоколами?</w:t>
      </w:r>
    </w:p>
    <w:p>
      <w:r>
        <w:t>а) Трансляция NAT64</w:t>
      </w:r>
    </w:p>
    <w:p>
      <w:r>
        <w:t>б) Туннелирование 6to4 через сеть IPv4</w:t>
      </w:r>
    </w:p>
    <w:p>
      <w:r>
        <w:t>в) Тегирование VLAN 802.1Q</w:t>
      </w:r>
    </w:p>
    <w:p>
      <w:r>
        <w:t>г) Двойной стек (dual stack)</w:t>
      </w:r>
    </w:p>
    <w:p>
      <w:r>
        <w:t>д) Трансляция портов PAT</w:t>
      </w:r>
    </w:p>
    <w:p>
      <w:r>
        <w:t>30. Из скольких 16-битных групп состоит полная запись IPv6-адреса?</w:t>
      </w:r>
    </w:p>
    <w:p>
      <w:r>
        <w:t>а) 32</w:t>
      </w:r>
    </w:p>
    <w:p>
      <w:r>
        <w:t>б) 6</w:t>
      </w:r>
    </w:p>
    <w:p>
      <w:r>
        <w:t>в) 16</w:t>
      </w:r>
    </w:p>
    <w:p>
      <w:r>
        <w:t>г) 8</w:t>
      </w:r>
    </w:p>
    <w:p>
      <w:r>
        <w:t>д) 4</w:t>
      </w:r>
    </w:p>
    <w:p>
      <w:pPr>
        <w:spacing w:before="120"/>
      </w:pPr>
      <w:r>
        <w:rPr>
          <w:b/>
        </w:rPr>
        <w:t>Тема 2.4. Маршрутизация</w:t>
      </w:r>
    </w:p>
    <w:p>
      <w:r>
        <w:t>31. Что называют маршрутом по умолчанию?</w:t>
      </w:r>
    </w:p>
    <w:p>
      <w:r>
        <w:t>а) Маршрут для пакетов, получателю которых не подходит ни один другой маршрут</w:t>
      </w:r>
    </w:p>
    <w:p>
      <w:r>
        <w:t>б) Маршрут, полученный по протоколу OSPF</w:t>
      </w:r>
    </w:p>
    <w:p>
      <w:r>
        <w:t>в) Маршрут к сети, к которой маршрутизатор подключён напрямую</w:t>
      </w:r>
    </w:p>
    <w:p>
      <w:r>
        <w:t>г) Маршрут, который администратор задал вручную для каждой удалённой сети</w:t>
      </w:r>
    </w:p>
    <w:p>
      <w:r>
        <w:t>д) Маршрут с наименьшим числом переходов, выбранный протоколом динамической маршрутизации</w:t>
      </w:r>
    </w:p>
    <w:p>
      <w:r>
        <w:t>32. По какому правилу маршрутизатор выбирает запись, если адресу получателя подходят несколько маршрутов?</w:t>
      </w:r>
    </w:p>
    <w:p>
      <w:r>
        <w:t>а) По первой записи, добавленной в таблицу</w:t>
      </w:r>
    </w:p>
    <w:p>
      <w:r>
        <w:t>б) По наиболее длинному совпадению префикса</w:t>
      </w:r>
    </w:p>
    <w:p>
      <w:r>
        <w:t>в) Случайным образом</w:t>
      </w:r>
    </w:p>
    <w:p>
      <w:r>
        <w:t>г) По наименьшему номеру записи в таблице</w:t>
      </w:r>
    </w:p>
    <w:p>
      <w:r>
        <w:t>д) По наибольшему значению метрики среди всех подходящих маршрутов</w:t>
      </w:r>
    </w:p>
    <w:p>
      <w:r>
        <w:t>33. Дан фрагмент таблицы маршрутизации узла. Через какой шлюз будет отправлен пакет для адреса 10.20.5.7?</w:t>
      </w:r>
    </w:p>
    <w:p>
      <w:pPr>
        <w:ind w:left="360"/>
      </w:pPr>
      <w:r>
        <w:rPr>
          <w:rFonts w:ascii="Courier New" w:hAnsi="Courier New"/>
          <w:sz w:val="20"/>
        </w:rPr>
        <w:t>Сеть           Маска            Шлюз           Интерфейс</w:t>
      </w:r>
    </w:p>
    <w:p>
      <w:pPr>
        <w:ind w:left="360"/>
      </w:pPr>
      <w:r>
        <w:rPr>
          <w:rFonts w:ascii="Courier New" w:hAnsi="Courier New"/>
          <w:sz w:val="20"/>
        </w:rPr>
        <w:t>0.0.0.0        0.0.0.0          192.168.1.1    192.168.1.10</w:t>
      </w:r>
    </w:p>
    <w:p>
      <w:pPr>
        <w:ind w:left="360"/>
      </w:pPr>
      <w:r>
        <w:rPr>
          <w:rFonts w:ascii="Courier New" w:hAnsi="Courier New"/>
          <w:sz w:val="20"/>
        </w:rPr>
        <w:t>10.0.0.0       255.0.0.0        192.168.1.2    192.168.1.10</w:t>
      </w:r>
    </w:p>
    <w:p>
      <w:pPr>
        <w:ind w:left="360"/>
      </w:pPr>
      <w:r>
        <w:rPr>
          <w:rFonts w:ascii="Courier New" w:hAnsi="Courier New"/>
          <w:sz w:val="20"/>
        </w:rPr>
        <w:t>10.20.0.0      255.255.0.0      192.168.1.3    192.168.1.10</w:t>
      </w:r>
    </w:p>
    <w:p>
      <w:pPr>
        <w:ind w:left="360"/>
      </w:pPr>
      <w:r>
        <w:rPr>
          <w:rFonts w:ascii="Courier New" w:hAnsi="Courier New"/>
          <w:sz w:val="20"/>
        </w:rPr>
        <w:t>192.168.1.0    255.255.255.0    On-link        192.168.1.10</w:t>
      </w:r>
    </w:p>
    <w:p>
      <w:r>
        <w:t>а) 192.168.1.3</w:t>
      </w:r>
    </w:p>
    <w:p>
      <w:r>
        <w:t>б) 192.168.1.1</w:t>
      </w:r>
    </w:p>
    <w:p>
      <w:r>
        <w:t>в) Напрямую через интерфейс 192.168.1.10, без шлюза</w:t>
      </w:r>
    </w:p>
    <w:p>
      <w:r>
        <w:t>г) 10.20.0.1</w:t>
      </w:r>
    </w:p>
    <w:p>
      <w:r>
        <w:t>д) 192.168.1.2</w:t>
      </w:r>
    </w:p>
    <w:p>
      <w:r>
        <w:t>34. Какое административное расстояние по умолчанию имеет статический маршрут на маршрутизаторах Cisco?</w:t>
      </w:r>
    </w:p>
    <w:p>
      <w:r>
        <w:t>а) 0</w:t>
      </w:r>
    </w:p>
    <w:p>
      <w:r>
        <w:t>б) 120</w:t>
      </w:r>
    </w:p>
    <w:p>
      <w:r>
        <w:t>в) 90</w:t>
      </w:r>
    </w:p>
    <w:p>
      <w:r>
        <w:t>г) 1</w:t>
      </w:r>
    </w:p>
    <w:p>
      <w:r>
        <w:t>д) 110</w:t>
      </w:r>
    </w:p>
    <w:p>
      <w:r>
        <w:t>35. Какое утверждение о статической маршрутизации верно?</w:t>
      </w:r>
    </w:p>
    <w:p>
      <w:r>
        <w:t>а) Статические маршруты не создают служебного трафика между маршрутизаторами</w:t>
      </w:r>
    </w:p>
    <w:p>
      <w:r>
        <w:t>б) Статические маршруты автоматически перестраиваются при обрыве канала</w:t>
      </w:r>
    </w:p>
    <w:p>
      <w:r>
        <w:t>в) Статическая маршрутизация удобнее динамической в крупных сетях</w:t>
      </w:r>
    </w:p>
    <w:p>
      <w:r>
        <w:t>г) Статический маршрут всегда предпочтительнее непосредственно подключённой сети</w:t>
      </w:r>
    </w:p>
    <w:p>
      <w:r>
        <w:t>д) Ни один из перечисленных</w:t>
      </w:r>
    </w:p>
    <w:p>
      <w:pPr>
        <w:spacing w:before="120"/>
      </w:pPr>
      <w:r>
        <w:rPr>
          <w:b/>
        </w:rPr>
        <w:t>Тема 3.1. Протоколы TCP и UDP, порты</w:t>
      </w:r>
    </w:p>
    <w:p>
      <w:r>
        <w:t>36. Какой протокол транспортного уровня гарантирует доставку данных в исходном порядке?</w:t>
      </w:r>
    </w:p>
    <w:p>
      <w:r>
        <w:t>а) IP</w:t>
      </w:r>
    </w:p>
    <w:p>
      <w:r>
        <w:t>б) TCP</w:t>
      </w:r>
    </w:p>
    <w:p>
      <w:r>
        <w:t>в) ICMP</w:t>
      </w:r>
    </w:p>
    <w:p>
      <w:r>
        <w:t>г) ARP</w:t>
      </w:r>
    </w:p>
    <w:p>
      <w:r>
        <w:t>д) UDP</w:t>
      </w:r>
    </w:p>
    <w:p>
      <w:r>
        <w:t>37. Каков минимальный размер заголовка TCP без дополнительных параметров?</w:t>
      </w:r>
    </w:p>
    <w:p>
      <w:r>
        <w:t>а) 12 байт</w:t>
      </w:r>
    </w:p>
    <w:p>
      <w:r>
        <w:t>б) 8 байт</w:t>
      </w:r>
    </w:p>
    <w:p>
      <w:r>
        <w:t>в) 40 байт</w:t>
      </w:r>
    </w:p>
    <w:p>
      <w:r>
        <w:t>г) 60 байт</w:t>
      </w:r>
    </w:p>
    <w:p>
      <w:r>
        <w:t>д) 20 байт</w:t>
      </w:r>
    </w:p>
    <w:p>
      <w:r>
        <w:t>38. Какие из перечисленных протоколов прикладного уровня работают поверх TCP? Выберите все верные ответы.</w:t>
      </w:r>
    </w:p>
    <w:p>
      <w:r>
        <w:t>а) FTP</w:t>
      </w:r>
    </w:p>
    <w:p>
      <w:r>
        <w:t>б) TFTP</w:t>
      </w:r>
    </w:p>
    <w:p>
      <w:r>
        <w:t>в) SSH</w:t>
      </w:r>
    </w:p>
    <w:p>
      <w:r>
        <w:t>г) SNMP</w:t>
      </w:r>
    </w:p>
    <w:p>
      <w:r>
        <w:t>д) SMTP</w:t>
      </w:r>
    </w:p>
    <w:p>
      <w:pPr>
        <w:spacing w:before="120"/>
      </w:pPr>
      <w:r>
        <w:rPr>
          <w:b/>
        </w:rPr>
        <w:t>Тема 3.2. DNS, DHCP, HTTP и HTTPS</w:t>
      </w:r>
    </w:p>
    <w:p>
      <w:r>
        <w:t>39. В каком порядке клиент и сервер обмениваются сообщениями при получении адреса по DHCP?</w:t>
      </w:r>
    </w:p>
    <w:p>
      <w:r>
        <w:t>а) DHCPDISCOVER, DHCPREQUEST, DHCPOFFER, DHCPACK</w:t>
      </w:r>
    </w:p>
    <w:p>
      <w:r>
        <w:t>б) DHCPOFFER, DHCPDISCOVER, DHCPACK, DHCPREQUEST</w:t>
      </w:r>
    </w:p>
    <w:p>
      <w:r>
        <w:t>в) DHCPDISCOVER, DHCPOFFER, DHCPACK, DHCPRELEASE</w:t>
      </w:r>
    </w:p>
    <w:p>
      <w:r>
        <w:t>г) DHCPREQUEST, DHCPOFFER, DHCPDISCOVER, DHCPACK</w:t>
      </w:r>
    </w:p>
    <w:p>
      <w:r>
        <w:t>д) DHCPDISCOVER, DHCPOFFER, DHCPREQUEST, DHCPACK</w:t>
      </w:r>
    </w:p>
    <w:p>
      <w:r>
        <w:t>40. Какие параметры может сообщить клиенту DHCP-сервер? Выберите все верные ответы.</w:t>
      </w:r>
    </w:p>
    <w:p>
      <w:r>
        <w:t>а) Адрес шлюза по умолчанию</w:t>
      </w:r>
    </w:p>
    <w:p>
      <w:r>
        <w:t>б) Номер порта коммутатора, к которому подключён клиент</w:t>
      </w:r>
    </w:p>
    <w:p>
      <w:r>
        <w:t>в) IP-адрес и маску подсети</w:t>
      </w:r>
    </w:p>
    <w:p>
      <w:r>
        <w:t>г) Адреса DNS-серверов</w:t>
      </w:r>
    </w:p>
    <w:p>
      <w:r>
        <w:t>д) MAC-адрес сетевой карты клиента</w:t>
      </w:r>
    </w:p>
    <w:p>
      <w:r>
        <w:t>41. Браузер получил от сервера ответ, начало которого приведено ниже. Что означает этот ответ?</w:t>
      </w:r>
    </w:p>
    <w:p>
      <w:pPr>
        <w:ind w:left="360"/>
      </w:pPr>
      <w:r>
        <w:rPr>
          <w:rFonts w:ascii="Courier New" w:hAnsi="Courier New"/>
          <w:sz w:val="20"/>
        </w:rPr>
        <w:t>HTTP/1.1 403 Forbidden</w:t>
      </w:r>
    </w:p>
    <w:p>
      <w:pPr>
        <w:ind w:left="360"/>
      </w:pPr>
      <w:r>
        <w:rPr>
          <w:rFonts w:ascii="Courier New" w:hAnsi="Courier New"/>
          <w:sz w:val="20"/>
        </w:rPr>
        <w:t>Server: nginx</w:t>
      </w:r>
    </w:p>
    <w:p>
      <w:pPr>
        <w:ind w:left="360"/>
      </w:pPr>
      <w:r>
        <w:rPr>
          <w:rFonts w:ascii="Courier New" w:hAnsi="Courier New"/>
          <w:sz w:val="20"/>
        </w:rPr>
        <w:t>Content-Type: text/html; charset=utf-8</w:t>
      </w:r>
    </w:p>
    <w:p>
      <w:r>
        <w:t>а) На сервере произошла внутренняя ошибка</w:t>
      </w:r>
    </w:p>
    <w:p>
      <w:r>
        <w:t>б) Сервер перегружен и просит повторить запрос немного позже</w:t>
      </w:r>
    </w:p>
    <w:p>
      <w:r>
        <w:t>в) Требуется перенаправление на HTTPS</w:t>
      </w:r>
    </w:p>
    <w:p>
      <w:r>
        <w:t>г) Запрошенная страница не найдена</w:t>
      </w:r>
    </w:p>
    <w:p>
      <w:r>
        <w:t>д) Сервер понял запрос, но отказывает в доступе к ресурсу</w:t>
      </w:r>
    </w:p>
    <w:p>
      <w:pPr>
        <w:spacing w:before="120"/>
      </w:pPr>
      <w:r>
        <w:rPr>
          <w:b/>
        </w:rPr>
        <w:t>Тема 3.3. NAT, ICMP и сетевые утилиты</w:t>
      </w:r>
    </w:p>
    <w:p>
      <w:r>
        <w:t>42. Почему к компьютеру домашней сети за NAT нельзя подключиться из интернета без дополнительной настройки?</w:t>
      </w:r>
    </w:p>
    <w:p>
      <w:r>
        <w:t>а) Частные адреса блокируются DNS-серверами</w:t>
      </w:r>
    </w:p>
    <w:p>
      <w:r>
        <w:t>б) Провайдер шифрует такие пакеты</w:t>
      </w:r>
    </w:p>
    <w:p>
      <w:r>
        <w:t>в) Маршрутизатор не знает, какому внутреннему узлу передать входящее соединение</w:t>
      </w:r>
    </w:p>
    <w:p>
      <w:r>
        <w:t>г) NAT отбрасывает любой входящий трафик, в том числе ответы на запросы самих компьютеров</w:t>
      </w:r>
    </w:p>
    <w:p>
      <w:r>
        <w:t>д) У компьютеров за NAT нет MAC-адресов</w:t>
      </w:r>
    </w:p>
    <w:p>
      <w:r>
        <w:t>43. Что означает значение «время=24мс» в выводе команды?</w:t>
      </w:r>
    </w:p>
    <w:p>
      <w:pPr>
        <w:ind w:left="360"/>
      </w:pPr>
      <w:r>
        <w:rPr>
          <w:rFonts w:ascii="Courier New" w:hAnsi="Courier New"/>
          <w:sz w:val="20"/>
        </w:rPr>
        <w:t>C:\&gt;ping 8.8.8.8</w:t>
      </w:r>
    </w:p>
    <w:p>
      <w:pPr>
        <w:ind w:left="360"/>
      </w:pPr>
      <w:r>
        <w:rPr>
          <w:rFonts w:ascii="Courier New" w:hAnsi="Courier New"/>
          <w:sz w:val="20"/>
        </w:rPr>
        <w:t>Обмен пакетами с 8.8.8.8 по с 32 байтами данных:</w:t>
      </w:r>
    </w:p>
    <w:p>
      <w:pPr>
        <w:ind w:left="360"/>
      </w:pPr>
      <w:r>
        <w:rPr>
          <w:rFonts w:ascii="Courier New" w:hAnsi="Courier New"/>
          <w:sz w:val="20"/>
        </w:rPr>
        <w:t>Ответ от 8.8.8.8: число байт=32 время=24мс TTL=117</w:t>
      </w:r>
    </w:p>
    <w:p>
      <w:pPr>
        <w:ind w:left="360"/>
      </w:pPr>
      <w:r>
        <w:rPr>
          <w:rFonts w:ascii="Courier New" w:hAnsi="Courier New"/>
          <w:sz w:val="20"/>
        </w:rPr>
        <w:t>Ответ от 8.8.8.8: число байт=32 время=23мс TTL=117</w:t>
      </w:r>
    </w:p>
    <w:p>
      <w:r>
        <w:t>а) Время жизни пакета в сети</w:t>
      </w:r>
    </w:p>
    <w:p>
      <w:r>
        <w:t>б) Время от отправки запроса до получения ответа</w:t>
      </w:r>
    </w:p>
    <w:p>
      <w:r>
        <w:t>в) Задержку разрешения имени через DNS</w:t>
      </w:r>
    </w:p>
    <w:p>
      <w:r>
        <w:t>г) Время работы узла 8.8.8.8 с момента включения</w:t>
      </w:r>
    </w:p>
    <w:p>
      <w:r>
        <w:t>д) Время, за которое пакет дошёл в одну сторону до получателя</w:t>
      </w:r>
    </w:p>
    <w:p>
      <w:r>
        <w:t>44. Что можно сказать по результату трассировки?</w:t>
      </w:r>
    </w:p>
    <w:p>
      <w:pPr>
        <w:ind w:left="360"/>
      </w:pPr>
      <w:r>
        <w:rPr>
          <w:rFonts w:ascii="Courier New" w:hAnsi="Courier New"/>
          <w:sz w:val="20"/>
        </w:rPr>
        <w:t>C:\&gt;tracert -d 203.0.113.10</w:t>
      </w:r>
    </w:p>
    <w:p>
      <w:pPr>
        <w:ind w:left="360"/>
      </w:pPr>
      <w:r>
        <w:rPr>
          <w:rFonts w:ascii="Courier New" w:hAnsi="Courier New"/>
          <w:sz w:val="20"/>
        </w:rPr>
        <w:t>Трассировка маршрута к 203.0.113.10 с максимальным числом прыжков 30</w:t>
      </w:r>
    </w:p>
    <w:p>
      <w:pPr>
        <w:ind w:left="360"/>
      </w:pPr>
      <w:r>
        <w:rPr>
          <w:rFonts w:ascii="Courier New" w:hAnsi="Courier New"/>
          <w:sz w:val="20"/>
        </w:rPr>
        <w:t xml:space="preserve">  1    &lt;1 мс    &lt;1 мс    &lt;1 мс  192.168.0.1</w:t>
      </w:r>
    </w:p>
    <w:p>
      <w:pPr>
        <w:ind w:left="360"/>
      </w:pPr>
      <w:r>
        <w:rPr>
          <w:rFonts w:ascii="Courier New" w:hAnsi="Courier New"/>
          <w:sz w:val="20"/>
        </w:rPr>
        <w:t xml:space="preserve">  2     6 мс     5 мс     6 мс  10.10.0.1</w:t>
      </w:r>
    </w:p>
    <w:p>
      <w:pPr>
        <w:ind w:left="360"/>
      </w:pPr>
      <w:r>
        <w:rPr>
          <w:rFonts w:ascii="Courier New" w:hAnsi="Courier New"/>
          <w:sz w:val="20"/>
        </w:rPr>
        <w:t xml:space="preserve">  3     *        *        *     Превышен интервал ожидания для запроса.</w:t>
      </w:r>
    </w:p>
    <w:p>
      <w:pPr>
        <w:ind w:left="360"/>
      </w:pPr>
      <w:r>
        <w:rPr>
          <w:rFonts w:ascii="Courier New" w:hAnsi="Courier New"/>
          <w:sz w:val="20"/>
        </w:rPr>
        <w:t xml:space="preserve">  4     *        *        *     Превышен интервал ожидания для запроса.</w:t>
      </w:r>
    </w:p>
    <w:p>
      <w:r>
        <w:t>а) Не работает DNS, поэтому имя узла не разрешено</w:t>
      </w:r>
    </w:p>
    <w:p>
      <w:r>
        <w:t>б) Пакеты доходят до узла 10.10.0.1, а дальше ответы перестают приходить</w:t>
      </w:r>
    </w:p>
    <w:p>
      <w:r>
        <w:t>в) Шлюз по умолчанию 192.168.0.1 не отвечает, поэтому пакеты не покидают локальную сеть</w:t>
      </w:r>
    </w:p>
    <w:p>
      <w:r>
        <w:t>г) Маршрут построен полностью, проблем нет</w:t>
      </w:r>
    </w:p>
    <w:p>
      <w:r>
        <w:t>д) Узел 203.0.113.10 ответил, но с большой задержкой</w:t>
      </w:r>
    </w:p>
    <w:p>
      <w:r>
        <w:t>45. Какой командой можно посмотреть на компьютере таблицу соответствия IP- и MAC-адресов?</w:t>
      </w:r>
    </w:p>
    <w:p>
      <w:r>
        <w:t>а) arp -a</w:t>
      </w:r>
    </w:p>
    <w:p>
      <w:r>
        <w:t>б) getmac</w:t>
      </w:r>
    </w:p>
    <w:p>
      <w:r>
        <w:t>в) nbtstat -n</w:t>
      </w:r>
    </w:p>
    <w:p>
      <w:r>
        <w:t>г) route print</w:t>
      </w:r>
    </w:p>
    <w:p>
      <w:r>
        <w:t>д) ipconfig /all</w:t>
      </w:r>
    </w:p>
    <w:p>
      <w:r>
        <w:t>46. Какой номер порта использует утилита ping для отправки эхо-запросов?</w:t>
      </w:r>
    </w:p>
    <w:p>
      <w:r>
        <w:t>а) 1</w:t>
      </w:r>
    </w:p>
    <w:p>
      <w:r>
        <w:t>б) 53</w:t>
      </w:r>
    </w:p>
    <w:p>
      <w:r>
        <w:t>в) 7</w:t>
      </w:r>
    </w:p>
    <w:p>
      <w:r>
        <w:t>г) 443</w:t>
      </w:r>
    </w:p>
    <w:p>
      <w:r>
        <w:t>д) Ни один из перечисленных</w:t>
      </w:r>
    </w:p>
    <w:p>
      <w:pPr>
        <w:spacing w:before="120"/>
      </w:pPr>
      <w:r>
        <w:rPr>
          <w:b/>
        </w:rPr>
        <w:t>Тема 4.1. Беспроводные сети Wi-Fi</w:t>
      </w:r>
    </w:p>
    <w:p>
      <w:r>
        <w:t>47. Какой протокол защиты Wi-Fi считается устаревшим и легко взламывается?</w:t>
      </w:r>
    </w:p>
    <w:p>
      <w:r>
        <w:t>а) 802.1X</w:t>
      </w:r>
    </w:p>
    <w:p>
      <w:r>
        <w:t>б) WEP</w:t>
      </w:r>
    </w:p>
    <w:p>
      <w:r>
        <w:t>в) WPA2</w:t>
      </w:r>
    </w:p>
    <w:p>
      <w:r>
        <w:t>г) TLS</w:t>
      </w:r>
    </w:p>
    <w:p>
      <w:r>
        <w:t>д) WPA3</w:t>
      </w:r>
    </w:p>
    <w:p>
      <w:r>
        <w:t>48. Какой способ аутентификации используется в WPA2-Enterprise?</w:t>
      </w:r>
    </w:p>
    <w:p>
      <w:r>
        <w:t>а) Фильтрация по MAC-адресам, заранее внесённым в список точки доступа</w:t>
      </w:r>
    </w:p>
    <w:p>
      <w:r>
        <w:t>б) Скрытие SSID</w:t>
      </w:r>
    </w:p>
    <w:p>
      <w:r>
        <w:t>в) Нажатие кнопки WPS</w:t>
      </w:r>
    </w:p>
    <w:p>
      <w:r>
        <w:t>г) Общий пароль для всех пользователей (PSK)</w:t>
      </w:r>
    </w:p>
    <w:p>
      <w:r>
        <w:t>д) 802.1X с проверкой через сервер RADIUS</w:t>
      </w:r>
    </w:p>
    <w:p>
      <w:r>
        <w:t>49. Какие меры повышают безопасность домашней сети Wi-Fi? Выберите все верные ответы.</w:t>
      </w:r>
    </w:p>
    <w:p>
      <w:r>
        <w:t>а) Смена пароля администратора точки доступа, заданного производителем</w:t>
      </w:r>
    </w:p>
    <w:p>
      <w:r>
        <w:t>б) Использование WPA2 или WPA3 со стойким паролем</w:t>
      </w:r>
    </w:p>
    <w:p>
      <w:r>
        <w:t>в) Переход с WPA2 на WEP для совместимости</w:t>
      </w:r>
    </w:p>
    <w:p>
      <w:r>
        <w:t>г) Отключение шифрования для ускорения работы</w:t>
      </w:r>
    </w:p>
    <w:p>
      <w:r>
        <w:t>д) Отключение функции WPS</w:t>
      </w:r>
    </w:p>
    <w:p>
      <w:pPr>
        <w:spacing w:before="120"/>
      </w:pPr>
      <w:r>
        <w:rPr>
          <w:b/>
        </w:rPr>
        <w:t>Тема 4.2. Основы сетевой безопасности</w:t>
      </w:r>
    </w:p>
    <w:p>
      <w:r>
        <w:t>50. Какие протоколы передают данные в зашифрованном виде? Выберите все верные ответы.</w:t>
      </w:r>
    </w:p>
    <w:p>
      <w:r>
        <w:t>а) FTP</w:t>
      </w:r>
    </w:p>
    <w:p>
      <w:r>
        <w:t>б) HTTP</w:t>
      </w:r>
    </w:p>
    <w:p>
      <w:r>
        <w:t>в) HTTPS</w:t>
      </w:r>
    </w:p>
    <w:p>
      <w:r>
        <w:t>г) SSH</w:t>
      </w:r>
    </w:p>
    <w:p>
      <w:r>
        <w:t>д) Telnet</w:t>
      </w:r>
    </w:p>
    <w:p/>
    <w:p>
      <w:r>
        <w:t>Ключ: 1 – в, г, 2 – в, 3 – а, 4 – д, 5 – д, 6 – б, д, 7 – д, 8 – б, 9 – г, 10 – д, 11 – б, 12 – а, 13 – г, 14 – б, 15 – г, 16 – г, 17 – а, 18 – г, 19 – а, 20 – г, 21 – в, 22 – в, 23 – в, 24 – б, 25 – в, 26 – в, 27 – д, 28 – д, 29 – г, 30 – г, 31 – а, 32 – б, 33 – а, 34 – г, 35 – а, 36 – б, 37 – д, 38 – а, в, д, 39 – д, 40 – а, в, г, 41 – д, 42 – в, 43 – б, 44 – б, 45 – а, 46 – д, 47 – б, 48 – д, 49 – а, б, д, 50 – в, 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