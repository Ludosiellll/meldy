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</w:rPr>
        <w:t>Тестовые задания по дисциплине «Программирование на C#»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272"/>
        <w:gridCol w:w="3685"/>
      </w:tblGrid>
      <w:tr>
        <w:trPr>
          <w:tblHeader/>
        </w:trPr>
        <w:tc>
          <w:tcPr>
            <w:tcW w:type="dxa" w:w="680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5272"/>
          </w:tcPr>
          <w:p>
            <w:pPr>
              <w:jc w:val="center"/>
            </w:pPr>
            <w:r>
              <w:rPr>
                <w:b/>
              </w:rPr>
              <w:t>Содержание вопроса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</w:rPr>
              <w:t>Варианты ответов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1.1. Типы данных и переменные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272"/>
            <w:vMerge w:val="restart"/>
          </w:tcPr>
          <w:p>
            <w:r>
              <w:t>Какой тип имеет целочисленный литерал 42, записанный без суффикса?</w:t>
            </w:r>
          </w:p>
        </w:tc>
        <w:tc>
          <w:tcPr>
            <w:tcW w:type="dxa" w:w="3685"/>
          </w:tcPr>
          <w:p>
            <w:r>
              <w:t>short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uint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byte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long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272"/>
            <w:vMerge w:val="restart"/>
          </w:tcPr>
          <w:p>
            <w:r>
              <w:t>Какой диапазон значений имеет тип byte?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от 0 до 255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от −32 768 до 32 767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от −128 до 127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от 0 до 65 535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от 0 до 127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272"/>
            <w:vMerge w:val="restart"/>
          </w:tcPr>
          <w:p>
            <w:r>
              <w:t>Псевдонимом какого типа .NET является ключевое слово long?</w:t>
            </w:r>
          </w:p>
        </w:tc>
        <w:tc>
          <w:tcPr>
            <w:tcW w:type="dxa" w:w="3685"/>
          </w:tcPr>
          <w:p>
            <w:r>
              <w:t>System.Decimal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System.Int32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System.Int64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System.Double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System.UInt64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272"/>
            <w:vMerge w:val="restart"/>
          </w:tcPr>
          <w:p>
            <w:r>
              <w:t>Какой тип лучше всего подходит для хранения денежных сумм, где недопустимы ошибки двоичного округления?</w:t>
            </w:r>
          </w:p>
        </w:tc>
        <w:tc>
          <w:tcPr>
            <w:tcW w:type="dxa" w:w="3685"/>
          </w:tcPr>
          <w:p>
            <w:r>
              <w:t>Single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float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double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decimal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long double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компиляции строки «int x = 3.5;»?</w:t>
            </w:r>
          </w:p>
        </w:tc>
        <w:tc>
          <w:tcPr>
            <w:tcW w:type="dxa" w:w="3685"/>
          </w:tcPr>
          <w:p>
            <w:r>
              <w:t>Переменная x получит значение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Переменная x получит значение 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Ошибка компиляции: нет неявного преобразования double в int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Переменная x получит значение 3,5, так как тип будет уточнён автоматически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 InvalidCastException во время выполнения программы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5272"/>
            <w:vMerge w:val="restart"/>
          </w:tcPr>
          <w:p>
            <w:r>
              <w:t>Какое значение получает поле типа bool, объявленное в классе без инициализатора?</w:t>
            </w:r>
          </w:p>
        </w:tc>
        <w:tc>
          <w:tcPr>
            <w:tcW w:type="dxa" w:w="3685"/>
          </w:tcPr>
          <w:p>
            <w:r>
              <w:t>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Никакого: обращение к такому полю вызовет ошибку компиляции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true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false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5272"/>
            <w:vMerge w:val="restart"/>
          </w:tcPr>
          <w:p>
            <w:r>
              <w:t>Что будет выведено на консоль в результате деления двух переменных типа int?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a = 7;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b = 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double c = a / b;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Console.WriteLine(c);</w:t>
            </w:r>
          </w:p>
        </w:tc>
        <w:tc>
          <w:tcPr>
            <w:tcW w:type="dxa" w:w="3685"/>
          </w:tcPr>
          <w:p>
            <w:r>
              <w:t>3,5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3,0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3.5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5272"/>
            <w:vMerge w:val="restart"/>
          </w:tcPr>
          <w:p>
            <w:r>
              <w:t>Какое ключевое слово позволяет компилятору вывести тип локальной переменной из инициализирующего выражения?</w:t>
            </w:r>
          </w:p>
        </w:tc>
        <w:tc>
          <w:tcPr>
            <w:tcW w:type="dxa" w:w="3685"/>
          </w:tcPr>
          <w:p>
            <w:r>
              <w:t>dynamic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object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let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var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auto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5272"/>
            <w:vMerge w:val="restart"/>
          </w:tcPr>
          <w:p>
            <w:r>
              <w:t>Чем тип dynamic отличается от var?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Тип dynamic проверяется во время выполнения, а тип var выводится при компиляции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Тип var определяется во время выполнения, а dynamic — на этапе компиляции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Ничем: это два синонима для объявления локальной переменной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var позволяет менять тип переменной после присваивания, а dynamic — нет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dynamic допустим только для полей класса, а var — только для локальных переменных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5272"/>
            <w:vMerge w:val="restart"/>
          </w:tcPr>
          <w:p>
            <w:r>
              <w:t>Какой из перечисленных типов является ссылочным?</w:t>
            </w:r>
          </w:p>
        </w:tc>
        <w:tc>
          <w:tcPr>
            <w:tcW w:type="dxa" w:w="3685"/>
          </w:tcPr>
          <w:p>
            <w:r>
              <w:t>int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char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decimal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DateTime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Ни один из перечисленных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5272"/>
            <w:vMerge w:val="restart"/>
          </w:tcPr>
          <w:p>
            <w:r>
              <w:t>Какие из перечисленных типов являются значимыми (value types)? Выберите все верные ответы.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пользовательская структура (struct)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массив int[]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перечисление (enum)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string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5272"/>
            <w:vMerge w:val="restart"/>
          </w:tcPr>
          <w:p>
            <w:r>
              <w:t>Что выведет программа после увеличения int.MaxValue на единицу?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x = int.MaxValue;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x = x + 1;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Console.WriteLine(x);</w:t>
            </w:r>
          </w:p>
        </w:tc>
        <w:tc>
          <w:tcPr>
            <w:tcW w:type="dxa" w:w="3685"/>
          </w:tcPr>
          <w:p>
            <w:r>
              <w:t>Исключение OverflowException во время выполнения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2147483648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-2147483648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переполнение константы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5272"/>
            <w:vMerge w:val="restart"/>
          </w:tcPr>
          <w:p>
            <w:r>
              <w:t>Какое ключевое слово объявляет константу, значение которой известно на этапе компиляции?</w:t>
            </w:r>
          </w:p>
        </w:tc>
        <w:tc>
          <w:tcPr>
            <w:tcW w:type="dxa" w:w="3685"/>
          </w:tcPr>
          <w:p>
            <w:r>
              <w:t>static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let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const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final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readonly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5272"/>
            <w:vMerge w:val="restart"/>
          </w:tcPr>
          <w:p>
            <w:r>
              <w:t>Чем поле readonly отличается от константы const?</w:t>
            </w:r>
          </w:p>
        </w:tc>
        <w:tc>
          <w:tcPr>
            <w:tcW w:type="dxa" w:w="3685"/>
          </w:tcPr>
          <w:p>
            <w:r>
              <w:t>Модификатор readonly применим только к статическим полям класса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readonly-поле можно изменять в любом методе класса, а const — нигде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const может иметь любой тип, включая пользовательские классы, а readonly — только встроенные типы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Значение readonly-поля можно задать в конструкторе, а const — только при объявлении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Ничем: оба модификатора запрещают любые изменения и равнозначны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5272"/>
            <w:vMerge w:val="restart"/>
          </w:tcPr>
          <w:p>
            <w:r>
              <w:t>Чему будет равно значение i после выполнения строки «int i = (int)9.99;»?</w:t>
            </w:r>
          </w:p>
        </w:tc>
        <w:tc>
          <w:tcPr>
            <w:tcW w:type="dxa" w:w="3685"/>
          </w:tcPr>
          <w:p>
            <w:r>
              <w:t>9,99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явное приведение double к int запрещено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 InvalidCastException во время выполнения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5272"/>
            <w:vMerge w:val="restart"/>
          </w:tcPr>
          <w:p>
            <w:r>
              <w:t>Какой результат выведет фрагмент с вызовами Convert.ToInt32?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a = Convert.ToInt32(2.5);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b = Convert.ToInt32(3.5);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Console.WriteLine($"{a} {b}");</w:t>
            </w:r>
          </w:p>
        </w:tc>
        <w:tc>
          <w:tcPr>
            <w:tcW w:type="dxa" w:w="3685"/>
          </w:tcPr>
          <w:p>
            <w:r>
              <w:t>3 3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2,5 3,5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2 4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3 4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5272"/>
            <w:vMerge w:val="restart"/>
          </w:tcPr>
          <w:p>
            <w:r>
              <w:t>Какому из перечисленных типов можно присвоить значение null?</w:t>
            </w:r>
          </w:p>
        </w:tc>
        <w:tc>
          <w:tcPr>
            <w:tcW w:type="dxa" w:w="3685"/>
          </w:tcPr>
          <w:p>
            <w:r>
              <w:t>double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int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int?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bool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char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5272"/>
            <w:vMerge w:val="restart"/>
          </w:tcPr>
          <w:p>
            <w:r>
              <w:t>Что называют упаковкой (boxing)?</w:t>
            </w:r>
          </w:p>
        </w:tc>
        <w:tc>
          <w:tcPr>
            <w:tcW w:type="dxa" w:w="3685"/>
          </w:tcPr>
          <w:p>
            <w:r>
              <w:t>Сжатие данных перед записью в файл или передачей по сети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Преобразование ссылочного типа в значимый с копированием всех полей объекта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Объединение нескольких переменных в одну структуру для передачи в метод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Явное приведение значения типа double к типу int с отбрасыванием дробной части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Преобразование значения значимого типа в object или в интерфейс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5272"/>
            <w:vMerge w:val="restart"/>
          </w:tcPr>
          <w:p>
            <w:r>
              <w:t>Сколько байтов занимает значение типа char в C#?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Зависит от кодировки исходного файла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8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выполнении фрагмента с распаковкой значения?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object o = 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k = (int)o;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long m = (long)o;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Console.WriteLine(k + m);</w:t>
            </w:r>
          </w:p>
        </w:tc>
        <w:tc>
          <w:tcPr>
            <w:tcW w:type="dxa" w:w="3685"/>
          </w:tcPr>
          <w:p>
            <w:r>
              <w:t>Будет выведено 55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Возникнет исключение InvalidCastException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Будет выведено 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нельзя привести object к long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Будет выведено 10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1.2. Операторы и выражения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5272"/>
            <w:vMerge w:val="restart"/>
          </w:tcPr>
          <w:p>
            <w:r>
              <w:t>Какие значения x и y выведет фрагмент с постфиксным и префиксным инкрементом?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x = 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y = x++ + ++x;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Console.WriteLine($"{x} {y}");</w:t>
            </w:r>
          </w:p>
        </w:tc>
        <w:tc>
          <w:tcPr>
            <w:tcW w:type="dxa" w:w="3685"/>
          </w:tcPr>
          <w:p>
            <w:r>
              <w:t>7 11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6 12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7 13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7 12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6 11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5272"/>
            <w:vMerge w:val="restart"/>
          </w:tcPr>
          <w:p>
            <w:r>
              <w:t>Какой остаток даёт выражение -17 % 5 в C#?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-2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-3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-3,4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5272"/>
            <w:vMerge w:val="restart"/>
          </w:tcPr>
          <w:p>
            <w:r>
              <w:t>Какой оператор возвращает левый операнд, если он не равен null, а иначе — правый операнд?</w:t>
            </w:r>
          </w:p>
        </w:tc>
        <w:tc>
          <w:tcPr>
            <w:tcW w:type="dxa" w:w="3685"/>
          </w:tcPr>
          <w:p>
            <w:r>
              <w:t>??=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?: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||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??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?.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5272"/>
            <w:vMerge w:val="restart"/>
          </w:tcPr>
          <w:p>
            <w:r>
              <w:t>Какое значение переменной len будет выведено?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string s = null;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len = s?.Length ?? -1;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Console.WriteLine(len);</w:t>
            </w:r>
          </w:p>
        </w:tc>
        <w:tc>
          <w:tcPr>
            <w:tcW w:type="dxa" w:w="3685"/>
          </w:tcPr>
          <w:p>
            <w:r>
              <w:t>Исключение NullReferenceException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-1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int не может принимать 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null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5272"/>
            <w:vMerge w:val="restart"/>
          </w:tcPr>
          <w:p>
            <w:r>
              <w:t>Что будет выведено после выполнения составных операторов присваивания?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a = 10, b = 3;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a -= b;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b *= 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Console.WriteLine(a + " " + b);</w:t>
            </w:r>
          </w:p>
        </w:tc>
        <w:tc>
          <w:tcPr>
            <w:tcW w:type="dxa" w:w="3685"/>
          </w:tcPr>
          <w:p>
            <w:r>
              <w:t>7 3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7 21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7 30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10 30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-7 -21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5272"/>
            <w:vMerge w:val="restart"/>
          </w:tcPr>
          <w:p>
            <w:r>
              <w:t>Что выведет на консоль логическое выражение из фрагмента?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bool a = true, b = false, c =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Console.WriteLine(a || b &amp;&amp; c);</w:t>
            </w:r>
          </w:p>
        </w:tc>
        <w:tc>
          <w:tcPr>
            <w:tcW w:type="dxa" w:w="3685"/>
          </w:tcPr>
          <w:p>
            <w:r>
              <w:t>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False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True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true || false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без скобок порядок операций не определён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5272"/>
            <w:vMerge w:val="restart"/>
          </w:tcPr>
          <w:p>
            <w:r>
              <w:t>Чем оператор &amp;&amp; отличается от оператора &amp; при работе со значениями bool?</w:t>
            </w:r>
          </w:p>
        </w:tc>
        <w:tc>
          <w:tcPr>
            <w:tcW w:type="dxa" w:w="3685"/>
          </w:tcPr>
          <w:p>
            <w:r>
              <w:t>Ничем: при работе с bool это синонимы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&amp; применим только к целым числам, а &amp;&amp; — только к значениям bool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&amp;&amp; не вычисляет правый операнд, если левый равен false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&amp;&amp; выполняет побитовое И, а &amp; — логическое 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&amp; вычисляет операнды справа налево, а &amp;&amp; — слева направо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5272"/>
            <w:vMerge w:val="restart"/>
          </w:tcPr>
          <w:p>
            <w:r>
              <w:t>Какую сумму выведет фрагмент с постфиксным декрементом?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i = 10;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j = i--;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Console.WriteLine(i + j);</w:t>
            </w:r>
          </w:p>
        </w:tc>
        <w:tc>
          <w:tcPr>
            <w:tcW w:type="dxa" w:w="3685"/>
          </w:tcPr>
          <w:p>
            <w:r>
              <w:t>21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910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18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19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5272"/>
            <w:vMerge w:val="restart"/>
          </w:tcPr>
          <w:p>
            <w:r>
              <w:t>Какой результат даст целочисленное выражение 5 / 2 * 2?</w:t>
            </w:r>
          </w:p>
        </w:tc>
        <w:tc>
          <w:tcPr>
            <w:tcW w:type="dxa" w:w="3685"/>
          </w:tcPr>
          <w:p>
            <w:r>
              <w:t>10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5272"/>
            <w:vMerge w:val="restart"/>
          </w:tcPr>
          <w:p>
            <w:r>
              <w:t>Какой оператор проверяет, совместим ли объект с заданным типом, и возвращает значение bool?</w:t>
            </w:r>
          </w:p>
        </w:tc>
        <w:tc>
          <w:tcPr>
            <w:tcW w:type="dxa" w:w="3685"/>
          </w:tcPr>
          <w:p>
            <w:r>
              <w:t>as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is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typeof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sizeof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Ни один из перечисленных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5272"/>
            <w:vMerge w:val="restart"/>
          </w:tcPr>
          <w:p>
            <w:r>
              <w:t>Что вернёт оператор as, если приведение к указанному типу невозможно?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Будет выброшено исключение InvalidCastException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false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Исходный объект без изменений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Значение по умолчанию для целевого типа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5272"/>
            <w:vMerge w:val="restart"/>
          </w:tcPr>
          <w:p>
            <w:r>
              <w:t>Какое значение получит переменная s после выполнения строки «string s = 6 % 2 == 0 ? "чётное" : "нечётное";»?</w:t>
            </w:r>
          </w:p>
        </w:tc>
        <w:tc>
          <w:tcPr>
            <w:tcW w:type="dxa" w:w="3685"/>
          </w:tcPr>
          <w:p>
            <w:r>
              <w:t>True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оператор ?: нельзя применять к строкам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нечётное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чётное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5272"/>
            <w:vMerge w:val="restart"/>
          </w:tcPr>
          <w:p>
            <w:r>
              <w:t>Какое число получится после сдвига единицы влево на три разряда (1 &lt;&lt; 3)?</w:t>
            </w:r>
          </w:p>
        </w:tc>
        <w:tc>
          <w:tcPr>
            <w:tcW w:type="dxa" w:w="3685"/>
          </w:tcPr>
          <w:p>
            <w:r>
              <w:t>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 с побитовым оператором ^?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a = 12;   // 1100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b = 10;   // 1010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Console.WriteLine(a ^ b);</w:t>
            </w:r>
          </w:p>
        </w:tc>
        <w:tc>
          <w:tcPr>
            <w:tcW w:type="dxa" w:w="3685"/>
          </w:tcPr>
          <w:p>
            <w:r>
              <w:t>14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8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22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5272"/>
            <w:vMerge w:val="restart"/>
          </w:tcPr>
          <w:p>
            <w:r>
              <w:t>Какой оператор будет выполнен первым при вычислении выражения a + b * c &gt; d &amp;&amp; e?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*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+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Операторы выполняются строго слева направо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&amp;&amp;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&gt;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5272"/>
            <w:vMerge w:val="restart"/>
          </w:tcPr>
          <w:p>
            <w:r>
              <w:t>Сколько раз выполнится тело цикла for (int i = 0; i &lt; 10; i += 3)?</w:t>
            </w:r>
          </w:p>
        </w:tc>
        <w:tc>
          <w:tcPr>
            <w:tcW w:type="dxa" w:w="3685"/>
          </w:tcPr>
          <w:p>
            <w:r>
              <w:t>9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5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5272"/>
            <w:vMerge w:val="restart"/>
          </w:tcPr>
          <w:p>
            <w:r>
              <w:t>Что будет выведено при выполнении оператора switch?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n = 3;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switch (n)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case 1: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Console.Write("один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case 3: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Console.Write("три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goto case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default: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Console.Write("другое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три один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в C# нельзя переходить между ветвями case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три другое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один три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три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компиляции следующего оператора switch?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x =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switch (x)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case 1: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Console.WriteLine("1");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case 2: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Console.WriteLine("2");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</w:tc>
        <w:tc>
          <w:tcPr>
            <w:tcW w:type="dxa" w:w="3685"/>
          </w:tcPr>
          <w:p>
            <w:r>
              <w:t>При x = 1 будет выведена только строка «1»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При x = 1 будут выведены строки «1» и «2»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Предупреждение компилятора, а при x = 1 выполнение остановится после первой строки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Ошибка компиляции: управление не может переходить из одной ветви case в другую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 InvalidOperationException во время выполнения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5272"/>
            <w:vMerge w:val="restart"/>
          </w:tcPr>
          <w:p>
            <w:r>
              <w:t>Какой цикл гарантированно выполнит своё тело хотя бы один раз?</w:t>
            </w:r>
          </w:p>
        </w:tc>
        <w:tc>
          <w:tcPr>
            <w:tcW w:type="dxa" w:w="3685"/>
          </w:tcPr>
          <w:p>
            <w:r>
              <w:t>for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foreach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Любой цикл, если условие изначально истинно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do … while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while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5272"/>
            <w:vMerge w:val="restart"/>
          </w:tcPr>
          <w:p>
            <w:r>
              <w:t>Какие из перечисленных операторов относятся к операторам перехода (jump statements)? Выберите все верные ответы.</w:t>
            </w:r>
          </w:p>
        </w:tc>
        <w:tc>
          <w:tcPr>
            <w:tcW w:type="dxa" w:w="3685"/>
          </w:tcPr>
          <w:p>
            <w:r>
              <w:t>case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break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switch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while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continue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1.3. Строки и форматирование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5272"/>
            <w:vMerge w:val="restart"/>
          </w:tcPr>
          <w:p>
            <w:r>
              <w:t>Что означает неизменяемость (immutability) строк в C#?</w:t>
            </w:r>
          </w:p>
        </w:tc>
        <w:tc>
          <w:tcPr>
            <w:tcW w:type="dxa" w:w="3685"/>
          </w:tcPr>
          <w:p>
            <w:r>
              <w:t>Строковую переменную нельзя повторно присвоить после её объявления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Строку нельзя передать в метод: она доступна только там, где объявлена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Символы строки можно изменять только через индексатор s[i], но не методами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Операции над строкой создают новый объект, исходная строка не меняется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Строки размещаются только в стеке и поэтому не могут быть изменены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фрагмент, в котором вызывается метод ToUpper?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string s = "Hello";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s.ToUpper();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Console.WriteLine(s);</w:t>
            </w:r>
          </w:p>
        </w:tc>
        <w:tc>
          <w:tcPr>
            <w:tcW w:type="dxa" w:w="3685"/>
          </w:tcPr>
          <w:p>
            <w:r>
              <w:t>Пустая строка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Hello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hello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HELLO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результат метода не используется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5272"/>
            <w:vMerge w:val="restart"/>
          </w:tcPr>
          <w:p>
            <w:r>
              <w:t>Какой класс следует использовать для многократной конкатенации строк в цикле, чтобы не создавать множество промежуточных объектов?</w:t>
            </w:r>
          </w:p>
        </w:tc>
        <w:tc>
          <w:tcPr>
            <w:tcW w:type="dxa" w:w="3685"/>
          </w:tcPr>
          <w:p>
            <w:r>
              <w:t>String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StringComparer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StringBuffer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StringBuilder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StringCollection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5272"/>
            <w:vMerge w:val="restart"/>
          </w:tcPr>
          <w:p>
            <w:r>
              <w:t>Какую длину строки path выведет фрагмент?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string path = @"C:\temp\new";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Console.WriteLine(path.Length);</w:t>
            </w:r>
          </w:p>
        </w:tc>
        <w:tc>
          <w:tcPr>
            <w:tcW w:type="dxa" w:w="3685"/>
          </w:tcPr>
          <w:p>
            <w:r>
              <w:t>9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неизвестная escape-последовательность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11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5272"/>
            <w:vMerge w:val="restart"/>
          </w:tcPr>
          <w:p>
            <w:r>
              <w:t>Какую строку выведет интерполяция в следующем фрагменте?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string name = "Анна";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age = 19;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Console.WriteLine($"{name}, {age + 1} лет");</w:t>
            </w:r>
          </w:p>
        </w:tc>
        <w:tc>
          <w:tcPr>
            <w:tcW w:type="dxa" w:w="3685"/>
          </w:tcPr>
          <w:p>
            <w:r>
              <w:t>Анна, age + 1 лет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Анна, 19 лет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Анна, 20 лет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Анна, 191 лет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{name}, {age + 1} лет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5272"/>
            <w:vMerge w:val="restart"/>
          </w:tcPr>
          <w:p>
            <w:r>
              <w:t>Что выведет сравнение строк в следующем фрагменте?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string a = "Test";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string b = "test";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Console.WriteLine($"{a == b} {a.Equals(b, StringComparison.OrdinalIgnoreCase)}");</w:t>
            </w:r>
          </w:p>
        </w:tc>
        <w:tc>
          <w:tcPr>
            <w:tcW w:type="dxa" w:w="3685"/>
          </w:tcPr>
          <w:p>
            <w:r>
              <w:t>True False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False True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True True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False False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оператор == не применим к строкам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5272"/>
            <w:vMerge w:val="restart"/>
          </w:tcPr>
          <w:p>
            <w:r>
              <w:t>Какой метод возвращает позицию первого вхождения подстроки в строку?</w:t>
            </w:r>
          </w:p>
        </w:tc>
        <w:tc>
          <w:tcPr>
            <w:tcW w:type="dxa" w:w="3685"/>
          </w:tcPr>
          <w:p>
            <w:r>
              <w:t>Find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IndexOf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Search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Contains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Substring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5272"/>
            <w:vMerge w:val="restart"/>
          </w:tcPr>
          <w:p>
            <w:r>
              <w:t>Что вернёт выражение "programming".Substring(3, 4)?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"gram"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"ramm"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"ogra"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"gramm"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"gr"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5272"/>
            <w:vMerge w:val="restart"/>
          </w:tcPr>
          <w:p>
            <w:r>
              <w:t>Сколько элементов будет в массиве parts?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string csv = "яблоко,груша,,слива";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string[] parts = csv.Split(',');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Console.WriteLine(parts.Length);</w:t>
            </w:r>
          </w:p>
        </w:tc>
        <w:tc>
          <w:tcPr>
            <w:tcW w:type="dxa" w:w="3685"/>
          </w:tcPr>
          <w:p>
            <w:r>
              <w:t>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5272"/>
            <w:vMerge w:val="restart"/>
          </w:tcPr>
          <w:p>
            <w:r>
              <w:t>Какой метод удаляет пробельные символы в начале и в конце строки?</w:t>
            </w:r>
          </w:p>
        </w:tc>
        <w:tc>
          <w:tcPr>
            <w:tcW w:type="dxa" w:w="3685"/>
          </w:tcPr>
          <w:p>
            <w:r>
              <w:t>Remove()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Clear()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TrimEnd()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Strip()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Trim()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5272"/>
            <w:vMerge w:val="restart"/>
          </w:tcPr>
          <w:p>
            <w:r>
              <w:t>Какая строка получится после выполнения операторов +=?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string s = "C#";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 += 7;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 += 1 + 2;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Console.WriteLine(s);</w:t>
            </w:r>
          </w:p>
        </w:tc>
        <w:tc>
          <w:tcPr>
            <w:tcW w:type="dxa" w:w="3685"/>
          </w:tcPr>
          <w:p>
            <w:r>
              <w:t>C#10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нельзя прибавить число к строке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C#73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C#712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C#7 3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5272"/>
            <w:vMerge w:val="restart"/>
          </w:tcPr>
          <w:p>
            <w:r>
              <w:t>Какое значение вернёт вызов string.IsNullOrWhiteSpace("   ")?</w:t>
            </w:r>
          </w:p>
        </w:tc>
        <w:tc>
          <w:tcPr>
            <w:tcW w:type="dxa" w:w="3685"/>
          </w:tcPr>
          <w:p>
            <w:r>
              <w:t>false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true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Будет выброшено исключение ArgumentException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null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5272"/>
            <w:vMerge w:val="restart"/>
          </w:tcPr>
          <w:p>
            <w:r>
              <w:t>Что вернёт выражение 1234.5.ToString("F2", CultureInfo.InvariantCulture)?</w:t>
            </w:r>
          </w:p>
        </w:tc>
        <w:tc>
          <w:tcPr>
            <w:tcW w:type="dxa" w:w="3685"/>
          </w:tcPr>
          <w:p>
            <w:r>
              <w:t>"1234,50"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"1234.5"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"1234.50"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"1 234,50"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"1,234.50"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5272"/>
            <w:vMerge w:val="restart"/>
          </w:tcPr>
          <w:p>
            <w:r>
              <w:t>Чем строковый литерал с префиксом @ отличается от обычного?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Обратная косая черта в нём не начинает escape-последовательность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Он может содержать только символы ASCII, без кириллицы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Строка с @ автоматически интернируется, а обычная — нет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Такой литерал размещается в куче, а обычный — в стеке потока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Значения переменных в нём подставляются из фигурных скобок, как в $-строках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5272"/>
            <w:vMerge w:val="restart"/>
          </w:tcPr>
          <w:p>
            <w:r>
              <w:t>Какой вызов даёт ту же строку, что и интерполяция $"Итого: {sum}"?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string.Format("Итого: {0}", sum)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string.Format("Итого: {sum}")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string.Concat("Итого: {0}", sum)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string.Join("Итого: ", sum)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"Итого: " + "sum"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5272"/>
            <w:vMerge w:val="restart"/>
          </w:tcPr>
          <w:p>
            <w:r>
              <w:t>Что вернёт выражение "мама мыла раму".Replace("ма", "па")?</w:t>
            </w:r>
          </w:p>
        </w:tc>
        <w:tc>
          <w:tcPr>
            <w:tcW w:type="dxa" w:w="3685"/>
          </w:tcPr>
          <w:p>
            <w:r>
              <w:t>"пама мыла раму"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"папа мыла раму"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"мама мыла раму"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"папа пыла раму"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"папа мыла рапу"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5272"/>
            <w:vMerge w:val="restart"/>
          </w:tcPr>
          <w:p>
            <w:r>
              <w:t>Какое значение вернёт выражение "Hello".CompareTo("World")?</w:t>
            </w:r>
          </w:p>
        </w:tc>
        <w:tc>
          <w:tcPr>
            <w:tcW w:type="dxa" w:w="3685"/>
          </w:tcPr>
          <w:p>
            <w:r>
              <w:t>Будет выброшено исключение ArgumentException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Отрицательное число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false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Положительное число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5272"/>
            <w:vMerge w:val="restart"/>
          </w:tcPr>
          <w:p>
            <w:r>
              <w:t>Что задаёт число 10 в элементе форматной строки {0,10}?</w:t>
            </w:r>
          </w:p>
        </w:tc>
        <w:tc>
          <w:tcPr>
            <w:tcW w:type="dxa" w:w="3685"/>
          </w:tcPr>
          <w:p>
            <w:r>
              <w:t>Максимальную длину строки: лишние символы обрезаются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Количество знаков после десятичного разделителя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Номер аргумента в списке параметров метода Format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Ширину поля с выравниванием по правому краю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Сколько раз аргумент повторится в итоговой строке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5272"/>
            <w:vMerge w:val="restart"/>
          </w:tcPr>
          <w:p>
            <w:r>
              <w:t>Какие из перечисленных выражений вернут true? Выберите все верные ответы.</w:t>
            </w:r>
          </w:p>
        </w:tc>
        <w:tc>
          <w:tcPr>
            <w:tcW w:type="dxa" w:w="3685"/>
          </w:tcPr>
          <w:p>
            <w:r>
              <w:t>"abc".EndsWith("B")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"Hello".StartsWith("He")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"test".Length == 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string.IsNullOrEmpty("")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"abc".Contains("b")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5272"/>
            <w:vMerge w:val="restart"/>
          </w:tcPr>
          <w:p>
            <w:r>
              <w:t>Что будет выведено после инкремента переменной типа char?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char c = 'A';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Console.WriteLine(c + 1);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67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66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B1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B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1.4. Массивы и коллекции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5272"/>
            <w:vMerge w:val="restart"/>
          </w:tcPr>
          <w:p>
            <w:r>
              <w:t>Какое объявление создаёт одномерный массив из 10 целых чисел?</w:t>
            </w:r>
          </w:p>
        </w:tc>
        <w:tc>
          <w:tcPr>
            <w:tcW w:type="dxa" w:w="3685"/>
          </w:tcPr>
          <w:p>
            <w:r>
              <w:t>int arr[10];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array&lt;int&gt; arr = new array&lt;int&gt;(10);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int arr = new int[10];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int[10] arr;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int[] arr = new int[10];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5272"/>
            <w:vMerge w:val="restart"/>
          </w:tcPr>
          <w:p>
            <w:r>
              <w:t>Какое значение имеют элементы массива new int[5] сразу после создания?</w:t>
            </w:r>
          </w:p>
        </w:tc>
        <w:tc>
          <w:tcPr>
            <w:tcW w:type="dxa" w:w="3685"/>
          </w:tcPr>
          <w:p>
            <w:r>
              <w:t>-1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Случайные значения из памяти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Значения не определены, обращение к ним вызывает исключение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фрагмент, в котором две переменные ссылаются на массив?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int[] a = { 1, 2, 3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int[] b = 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b[0] = 10;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Console.WriteLine(a[0]);</w:t>
            </w:r>
          </w:p>
        </w:tc>
        <w:tc>
          <w:tcPr>
            <w:tcW w:type="dxa" w:w="3685"/>
          </w:tcPr>
          <w:p>
            <w:r>
              <w:t>Ошибка компиляции: массивы нельзя присваивать друг другу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 IndexOutOfRangeException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выполнении фрагмента с обращением к элементу data[3]?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int[] data = new int[3];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data[3] = 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Console.WriteLine(data.Length);</w:t>
            </w:r>
          </w:p>
        </w:tc>
        <w:tc>
          <w:tcPr>
            <w:tcW w:type="dxa" w:w="3685"/>
          </w:tcPr>
          <w:p>
            <w:r>
              <w:t>Ошибка компиляции: индекс за пределами массива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Исключение IndexOutOfRangeException во время выполнения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Значение 5 запишется в последний элемент, будет выведено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 ArgumentOutOfRangeException во время выполнения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Массив автоматически увеличится до 4 элементов, будет выведено 4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5272"/>
            <w:vMerge w:val="restart"/>
          </w:tcPr>
          <w:p>
            <w:r>
              <w:t>Какое свойство массива возвращает общее количество его элементов?</w:t>
            </w:r>
          </w:p>
        </w:tc>
        <w:tc>
          <w:tcPr>
            <w:tcW w:type="dxa" w:w="3685"/>
          </w:tcPr>
          <w:p>
            <w:r>
              <w:t>Capacity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Length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Size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Rank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Count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5272"/>
            <w:vMerge w:val="restart"/>
          </w:tcPr>
          <w:p>
            <w:r>
              <w:t>Чему равно значение свойства Length у массива new int[3, 4]?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7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5272"/>
            <w:vMerge w:val="restart"/>
          </w:tcPr>
          <w:p>
            <w:r>
              <w:t>Чем зубчатый (ступенчатый) массив int[][] отличается от прямоугольного int[,]?</w:t>
            </w:r>
          </w:p>
        </w:tc>
        <w:tc>
          <w:tcPr>
            <w:tcW w:type="dxa" w:w="3685"/>
          </w:tcPr>
          <w:p>
            <w:r>
              <w:t>Он всегда двумерный, а int[,] может иметь любое число измерений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Это массив массивов: его строки могут иметь разную длину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Ничем: это две формы записи одного и того же типа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Его размер можно изменить после создания без копирования элементов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Он хранит элементы только по ссылке и не может содержать значимые типы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 после операций со списком?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list = new List&lt;int&gt; { 5, 3, 8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list.Add(1);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list.Remove(3);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list.Insert(0, 7);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Console.WriteLine(string.Join(" ", list));</w:t>
            </w:r>
          </w:p>
        </w:tc>
        <w:tc>
          <w:tcPr>
            <w:tcW w:type="dxa" w:w="3685"/>
          </w:tcPr>
          <w:p>
            <w:r>
              <w:t>7 8 1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7 5 3 8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7 5 8 1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5 3 8 1 7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5 8 1 7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5272"/>
            <w:vMerge w:val="restart"/>
          </w:tcPr>
          <w:p>
            <w:r>
              <w:t>Реализация какого интерфейса позволяет перебирать объекты коллекции циклом foreach?</w:t>
            </w:r>
          </w:p>
        </w:tc>
        <w:tc>
          <w:tcPr>
            <w:tcW w:type="dxa" w:w="3685"/>
          </w:tcPr>
          <w:p>
            <w:r>
              <w:t>IEquatable&lt;T&gt;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IDisposable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IEnumerable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IComparable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ICloneable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фрагмент, работающий со словарём?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dict = new Dictionary&lt;string, int&gt;();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dict["a"] =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dict["b"] = 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dict["a"] = 3;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Console.WriteLine(dict.Count + " " + dict["a"]);</w:t>
            </w:r>
          </w:p>
        </w:tc>
        <w:tc>
          <w:tcPr>
            <w:tcW w:type="dxa" w:w="3685"/>
          </w:tcPr>
          <w:p>
            <w:r>
              <w:t>Исключение ArgumentException: ключ уже существует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3 1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2 3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2 1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вызове dict.Add("a", 5), если ключ "a" уже есть в словаре Dictionary&lt;string, int&gt;?</w:t>
            </w:r>
          </w:p>
        </w:tc>
        <w:tc>
          <w:tcPr>
            <w:tcW w:type="dxa" w:w="3685"/>
          </w:tcPr>
          <w:p>
            <w:r>
              <w:t>Метод вернёт false, а словарь не изменится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Будет выброшено исключение ArgumentException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Значение 5 прибавится к уже сохранённому значению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 словарь добавится вторая запись с тем же ключом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Значение по ключу "a" будет заменено на 5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5272"/>
            <w:vMerge w:val="restart"/>
          </w:tcPr>
          <w:p>
            <w:r>
              <w:t>Какая коллекция работает по принципу LIFO («последним пришёл — первым ушёл»)?</w:t>
            </w:r>
          </w:p>
        </w:tc>
        <w:tc>
          <w:tcPr>
            <w:tcW w:type="dxa" w:w="3685"/>
          </w:tcPr>
          <w:p>
            <w:r>
              <w:t>LinkedList&lt;T&gt;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Stack&lt;T&gt;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Queue&lt;T&gt;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List&lt;T&gt;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HashSet&lt;T&gt;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5272"/>
            <w:vMerge w:val="restart"/>
          </w:tcPr>
          <w:p>
            <w:r>
              <w:t>Какой элемент вернёт метод Peek в следующем фрагменте?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q = new Queue&lt;string&gt;();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q.Enqueue("A");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q.Enqueue("B");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q.Enqueue("C");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q.Dequeue();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Console.WriteLine(q.Peek());</w:t>
            </w:r>
          </w:p>
        </w:tc>
        <w:tc>
          <w:tcPr>
            <w:tcW w:type="dxa" w:w="3685"/>
          </w:tcPr>
          <w:p>
            <w:r>
              <w:t>C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BC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 InvalidOperationException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5272"/>
            <w:vMerge w:val="restart"/>
          </w:tcPr>
          <w:p>
            <w:r>
              <w:t>Какая коллекция хранит только уникальные элементы и быстро проверяет наличие элемента?</w:t>
            </w:r>
          </w:p>
        </w:tc>
        <w:tc>
          <w:tcPr>
            <w:tcW w:type="dxa" w:w="3685"/>
          </w:tcPr>
          <w:p>
            <w:r>
              <w:t>List&lt;T&gt;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HashSet&lt;T&gt;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ArrayList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Queue&lt;T&gt;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LinkedList&lt;T&gt;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5272"/>
            <w:vMerge w:val="restart"/>
          </w:tcPr>
          <w:p>
            <w:r>
              <w:t>Чем List&lt;T&gt; отличается от ArrayList?</w:t>
            </w:r>
          </w:p>
        </w:tc>
        <w:tc>
          <w:tcPr>
            <w:tcW w:type="dxa" w:w="3685"/>
          </w:tcPr>
          <w:p>
            <w:r>
              <w:t>ArrayList удалён из современных версий .NET и не компилируется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Ничем: это одна и та же коллекция, List&lt;T&gt; — её новое имя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List&lt;T&gt; строго типизирован, а ArrayList хранит элементы как object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List&lt;T&gt; имеет фиксированную ёмкость, а ArrayList расширяется автоматически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ArrayList строго типизирован, а List&lt;T&gt; хранит элементы как object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5272"/>
            <w:vMerge w:val="restart"/>
          </w:tcPr>
          <w:p>
            <w:r>
              <w:t>Какой метод сортирует элементы массива на месте, изменяя исходный массив?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Array.Sort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Array.Reverse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Array.Copy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Array.Resize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Array.IndexOf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5272"/>
            <w:vMerge w:val="restart"/>
          </w:tcPr>
          <w:p>
            <w:r>
              <w:t>Чем свойство Capacity списка List&lt;T&gt; отличается от свойства Count?</w:t>
            </w:r>
          </w:p>
        </w:tc>
        <w:tc>
          <w:tcPr>
            <w:tcW w:type="dxa" w:w="3685"/>
          </w:tcPr>
          <w:p>
            <w:r>
              <w:t>Capacity — предельное число элементов, после которого Add выбрасывает исключение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Это синонимы: оба свойства всегда возвращают одно и то же значение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Capacity — ёмкость внутреннего массива, Count — число элементов в списке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Count — ёмкость внутреннего массива, Capacity — число элементов в списке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Capacity доступно только для чтения и всегда равно 16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выполнении цикла, удаляющего элемент из списка?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items = new List&lt;string&gt; { "a", "b", "c"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foreach (var item in items)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if (item == "b")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items.Remove(item);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Console.WriteLine(items.Count);</w:t>
            </w:r>
          </w:p>
        </w:tc>
        <w:tc>
          <w:tcPr>
            <w:tcW w:type="dxa" w:w="3685"/>
          </w:tcPr>
          <w:p>
            <w:r>
              <w:t>Исключение IndexOutOfRangeException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нельзя изменять коллекцию внутри foreach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Будет выведено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Будет выведено 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Исключение InvalidOperationException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5272"/>
            <w:vMerge w:val="restart"/>
          </w:tcPr>
          <w:p>
            <w:r>
              <w:t>Как получить значение из словаря, не вызывая исключения, если ключа может не быть?</w:t>
            </w:r>
          </w:p>
        </w:tc>
        <w:tc>
          <w:tcPr>
            <w:tcW w:type="dxa" w:w="3685"/>
          </w:tcPr>
          <w:p>
            <w:r>
              <w:t>Использовать свойство Keys[key]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Обратиться через индексатор dict[key]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Вызвать метод TryGetValue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Вызвать метод Find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Вызвать метод GetValue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5272"/>
            <w:vMerge w:val="restart"/>
          </w:tcPr>
          <w:p>
            <w:r>
              <w:t>Какие из перечисленных коллекций являются обобщёнными (generic) коллекциями из System.Collections.Generic? Выберите все верные ответы.</w:t>
            </w:r>
          </w:p>
        </w:tc>
        <w:tc>
          <w:tcPr>
            <w:tcW w:type="dxa" w:w="3685"/>
          </w:tcPr>
          <w:p>
            <w:r>
              <w:t>StringCollection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List&lt;T&gt;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ArrayList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Dictionary&lt;TKey, TValue&gt;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Hashtable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5272"/>
            <w:vMerge w:val="restart"/>
          </w:tcPr>
          <w:p>
            <w:r>
              <w:t>Какое значение sum выведет цикл foreach с оператором break?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int[] arr = { 2, 4, 6, 8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sum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foreach (int x in arr)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if (x &gt; 5)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sum += 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Console.WriteLine(sum);</w:t>
            </w:r>
          </w:p>
        </w:tc>
        <w:tc>
          <w:tcPr>
            <w:tcW w:type="dxa" w:w="3685"/>
          </w:tcPr>
          <w:p>
            <w:r>
              <w:t>20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5272"/>
            <w:vMerge w:val="restart"/>
          </w:tcPr>
          <w:p>
            <w:r>
              <w:t>Какой метод List&lt;T&gt; удаляет элемент по индексу?</w:t>
            </w:r>
          </w:p>
        </w:tc>
        <w:tc>
          <w:tcPr>
            <w:tcW w:type="dxa" w:w="3685"/>
          </w:tcPr>
          <w:p>
            <w:r>
              <w:t>RemoveIndex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Remove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Clear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RemoveAt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Delete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1.5. Методы и параметры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5272"/>
            <w:vMerge w:val="restart"/>
          </w:tcPr>
          <w:p>
            <w:r>
              <w:t>Чем модификатор ref отличается от модификатора out?</w:t>
            </w:r>
          </w:p>
        </w:tc>
        <w:tc>
          <w:tcPr>
            <w:tcW w:type="dxa" w:w="3685"/>
          </w:tcPr>
          <w:p>
            <w:r>
              <w:t>out требует инициализации до вызова, ref — присваивания внутри метода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Ничем: это два названия одного и того же модификатора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out передаёт копию значения, а ref — ссылку на переменную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ref требует инициализации до вызова, out — присваивания внутри метода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ref применим только к ссылочным типам, а out — только к значимым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5272"/>
            <w:vMerge w:val="restart"/>
          </w:tcPr>
          <w:p>
            <w:r>
              <w:t>Какое значение value выведет фрагмент после вызова метода Change?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void Change(int x)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x = 100;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value = 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Change(value);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Console.WriteLine(value);</w:t>
            </w:r>
          </w:p>
        </w:tc>
        <w:tc>
          <w:tcPr>
            <w:tcW w:type="dxa" w:w="3685"/>
          </w:tcPr>
          <w:p>
            <w:r>
              <w:t>Ошибка компиляции: метод Change не возвращает значение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100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105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 с методом Swap?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void Swap(ref int a, ref int b)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int t = 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a = b;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b = 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x = 1, y = 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Swap(ref x, ref 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Console.WriteLine($"{x} {y}");</w:t>
            </w:r>
          </w:p>
        </w:tc>
        <w:tc>
          <w:tcPr>
            <w:tcW w:type="dxa" w:w="3685"/>
          </w:tcPr>
          <w:p>
            <w:r>
              <w:t>Ошибка компиляции: ref нельзя использовать с типом int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2 1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2 2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1 1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1 2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5272"/>
            <w:vMerge w:val="restart"/>
          </w:tcPr>
          <w:p>
            <w:r>
              <w:t>Что называют перегрузкой методов?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Объявление нескольких методов с одним именем и разными списками параметров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Замену реализации виртуального метода в производном классе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Объявление метода с переменным числом параметров через params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Объявление нескольких методов с одним именем, отличающихся только типом результата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Вызов методом самого себя до достижения базового случая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5272"/>
            <w:vMerge w:val="restart"/>
          </w:tcPr>
          <w:p>
            <w:r>
              <w:t>Какое ключевое слово позволяет передать в метод переменное число аргументов одного типа?</w:t>
            </w:r>
          </w:p>
        </w:tc>
        <w:tc>
          <w:tcPr>
            <w:tcW w:type="dxa" w:w="3685"/>
          </w:tcPr>
          <w:p>
            <w:r>
              <w:t>args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...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ref[]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params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varargs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 с методом, принимающим params?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int Sum(params int[] numbers)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int s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foreach (int n in numbers) s += 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return 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Console.WriteLine(Sum() + Sum(1, 2, 3));</w:t>
            </w:r>
          </w:p>
        </w:tc>
        <w:tc>
          <w:tcPr>
            <w:tcW w:type="dxa" w:w="3685"/>
          </w:tcPr>
          <w:p>
            <w:r>
              <w:t>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 NullReferenceException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вызов Sum() без аргументов недопустим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5272"/>
            <w:vMerge w:val="restart"/>
          </w:tcPr>
          <w:p>
            <w:r>
              <w:t>Что такое необязательный параметр метода?</w:t>
            </w:r>
          </w:p>
        </w:tc>
        <w:tc>
          <w:tcPr>
            <w:tcW w:type="dxa" w:w="3685"/>
          </w:tcPr>
          <w:p>
            <w:r>
              <w:t>Параметр с модификатором params, который обязательно стоит первым в списке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Параметр типа object, принимающий значения любых типов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Параметр со значением по умолчанию, который можно не указывать при вызове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Параметр, объявленный с модификатором out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Параметр, который можно передать только по имени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5272"/>
            <w:vMerge w:val="restart"/>
          </w:tcPr>
          <w:p>
            <w:r>
              <w:t>Какую строку вернёт вызов Greet с именованными аргументами?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string Greet(string name, string greeting = "Привет")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return $"{greeting}, {name}!";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Console.WriteLine(Greet(greeting: "Здравствуй", name: "Олег"));</w:t>
            </w:r>
          </w:p>
        </w:tc>
        <w:tc>
          <w:tcPr>
            <w:tcW w:type="dxa" w:w="3685"/>
          </w:tcPr>
          <w:p>
            <w:r>
              <w:t>Привет, Здравствуй!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Олег, Здравствуй!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нарушен порядок аргументов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Привет, Олег!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Здравствуй, Олег!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5272"/>
            <w:vMerge w:val="restart"/>
          </w:tcPr>
          <w:p>
            <w:r>
              <w:t>Где в объявлении метода должны располагаться необязательные параметры?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После всех обязательных параметров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Только в начале списка, сразу после this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Необязательные параметры допустимы только в конструкторах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 любом месте списка параметров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Перед обязательными параметрами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5272"/>
            <w:vMerge w:val="restart"/>
          </w:tcPr>
          <w:p>
            <w:r>
              <w:t>Что выведет рекурсивная функция F?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int F(int n) =&gt; n &lt;= 1 ? 1 : n * F(n - 1);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Console.WriteLine(F(5));</w:t>
            </w:r>
          </w:p>
        </w:tc>
        <w:tc>
          <w:tcPr>
            <w:tcW w:type="dxa" w:w="3685"/>
          </w:tcPr>
          <w:p>
            <w:r>
              <w:t>15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120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 StackOverflowException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5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5272"/>
            <w:vMerge w:val="restart"/>
          </w:tcPr>
          <w:p>
            <w:r>
              <w:t>Что такое рекурсия?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Вызов методом самого себя напрямую или через другие методы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Объявление метода внутри другого метода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Вызов метода из другого класса через имя этого класса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Повторное выполнение цикла с изменяющимся счётчиком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Передача одного метода в другой в качестве параметра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5272"/>
            <w:vMerge w:val="restart"/>
          </w:tcPr>
          <w:p>
            <w:r>
              <w:t>Какой модификатор параметра передаёт аргумент по ссылке только для чтения?</w:t>
            </w:r>
          </w:p>
        </w:tc>
        <w:tc>
          <w:tcPr>
            <w:tcW w:type="dxa" w:w="3685"/>
          </w:tcPr>
          <w:p>
            <w:r>
              <w:t>readonly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in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const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out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ref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5272"/>
            <w:vMerge w:val="restart"/>
          </w:tcPr>
          <w:p>
            <w:r>
              <w:t>Какое значение data[0] выведет фрагмент после вызова Fill?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void Fill(int[] arr)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arr[0] = 99;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arr = new int[] { 7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int[] data = { 1, 2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Fill(data);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Console.WriteLine(data[0]);</w:t>
            </w:r>
          </w:p>
        </w:tc>
        <w:tc>
          <w:tcPr>
            <w:tcW w:type="dxa" w:w="3685"/>
          </w:tcPr>
          <w:p>
            <w:r>
              <w:t>Ошибка компиляции: параметр-массив нельзя переприсваивать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7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99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5272"/>
            <w:vMerge w:val="restart"/>
          </w:tcPr>
          <w:p>
            <w:r>
              <w:t>Какое утверждение о методе с типом результата void верно?</w:t>
            </w:r>
          </w:p>
        </w:tc>
        <w:tc>
          <w:tcPr>
            <w:tcW w:type="dxa" w:w="3685"/>
          </w:tcPr>
          <w:p>
            <w:r>
              <w:t>Метод обязан содержать хотя бы один оператор return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Метод не возвращает значения, а оператор return без выражения допустим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возвращает значение типа object, которое можно игнорировать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возвращает null, если в нём нет оператора return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нельзя вызывать из других методов этого класса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5272"/>
            <w:vMerge w:val="restart"/>
          </w:tcPr>
          <w:p>
            <w:r>
              <w:t>Как вызвать статический метод Calc класса MathUtils из другого класса?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MathUtils.Calc()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new MathUtils().Calc()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this.Calc()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MathUtils-&gt;Calc()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MathUtils::Calc()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 с out-параметрами?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void Init(out int a, out int b)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a = 3;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b = a * 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Init(out int x, out var 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Console.WriteLine(x + y);</w:t>
            </w:r>
          </w:p>
        </w:tc>
        <w:tc>
          <w:tcPr>
            <w:tcW w:type="dxa" w:w="3685"/>
          </w:tcPr>
          <w:p>
            <w:r>
              <w:t>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36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out-переменные нельзя объявлять в вызове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6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5272"/>
            <w:vMerge w:val="restart"/>
          </w:tcPr>
          <w:p>
            <w:r>
              <w:t>Что входит в сигнатуру метода с точки зрения перегрузки?</w:t>
            </w:r>
          </w:p>
        </w:tc>
        <w:tc>
          <w:tcPr>
            <w:tcW w:type="dxa" w:w="3685"/>
          </w:tcPr>
          <w:p>
            <w:r>
              <w:t>Модификаторы доступа и тело метода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Имя метода, имена параметров и тип возвращаемого значения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Только имя метода и количество параметров, без их типов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Тип возвращаемого значения вместе с модификатором доступа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Имя метода и типы, количество и порядок его параметров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компиляции метода Max?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int Max(int a, int b)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if (a &gt; b)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return 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</w:tc>
        <w:tc>
          <w:tcPr>
            <w:tcW w:type="dxa" w:w="3685"/>
          </w:tcPr>
          <w:p>
            <w:r>
              <w:t>Код скомпилируется, при a &lt;= b метод вернёт b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Ошибка компиляции: не все пути выполнения возвращают значение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Предупреждение компилятора, при a &lt;= b метод вернёт 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Код скомпилируется, при a &lt;= b метод вернёт 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Код скомпилируется, но при a &lt;= b возникнет исключение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5272"/>
            <w:vMerge w:val="restart"/>
          </w:tcPr>
          <w:p>
            <w:r>
              <w:t>Какая перегрузка будет вызвана при обращении Printer.Print(s), где short s = 5?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Printer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static void Print(object o) =&gt; Console.WriteLine("object");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static void Print(int i) =&gt; Console.WriteLine("int");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static void Print(long l) =&gt; Console.WriteLine("long");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</w:tc>
        <w:tc>
          <w:tcPr>
            <w:tcW w:type="dxa" w:w="3685"/>
          </w:tcPr>
          <w:p>
            <w:r>
              <w:t>Ошибка компиляции: вызов неоднозначен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Ни одна: для short нужна отдельная перегрузка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Print(long l)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Print(object o)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Print(int i)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5272"/>
            <w:vMerge w:val="restart"/>
          </w:tcPr>
          <w:p>
            <w:r>
              <w:t>Какие объявления являются допустимыми перегрузками метода void Show(int x)? Выберите все верные ответы.</w:t>
            </w:r>
          </w:p>
        </w:tc>
        <w:tc>
          <w:tcPr>
            <w:tcW w:type="dxa" w:w="3685"/>
          </w:tcPr>
          <w:p>
            <w:r>
              <w:t>int Show(int x)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void Show(int x, int y)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void Show(ref int x)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void Show(double x)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void Show(int y)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2.1. Классы и объекты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103</w:t>
            </w:r>
          </w:p>
        </w:tc>
        <w:tc>
          <w:tcPr>
            <w:tcW w:type="dxa" w:w="5272"/>
            <w:vMerge w:val="restart"/>
          </w:tcPr>
          <w:p>
            <w:r>
              <w:t>Что такое класс в C#?</w:t>
            </w:r>
          </w:p>
        </w:tc>
        <w:tc>
          <w:tcPr>
            <w:tcW w:type="dxa" w:w="3685"/>
          </w:tcPr>
          <w:p>
            <w:r>
              <w:t>Значимый тип, экземпляры которого всегда размещаются в стеке потока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Именованная область памяти, созданная оператором new при запуске программы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Набор статических методов без полей и свойств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Пользовательский ссылочный тип, описывающий данные и поведение объектов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Файл с исходным кодом программы с расширением .cs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104</w:t>
            </w:r>
          </w:p>
        </w:tc>
        <w:tc>
          <w:tcPr>
            <w:tcW w:type="dxa" w:w="5272"/>
            <w:vMerge w:val="restart"/>
          </w:tcPr>
          <w:p>
            <w:r>
              <w:t>Какой модификатор доступа по умолчанию получают члены класса?</w:t>
            </w:r>
          </w:p>
        </w:tc>
        <w:tc>
          <w:tcPr>
            <w:tcW w:type="dxa" w:w="3685"/>
          </w:tcPr>
          <w:p>
            <w:r>
              <w:t>protected internal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private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protected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internal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public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5272"/>
            <w:vMerge w:val="restart"/>
          </w:tcPr>
          <w:p>
            <w:r>
              <w:t>Какой модификатор доступа по умолчанию имеет класс, объявленный непосредственно в пространстве имён?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internal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sealed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public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protected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private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5272"/>
            <w:vMerge w:val="restart"/>
          </w:tcPr>
          <w:p>
            <w:r>
              <w:t>Что такое конструктор?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Метод, вызываемый при создании объекта; его имя совпадает с именем класса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с типом результата void, который вызывается первым в методе Main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Любой метод класса, помеченный атрибутом [Constructor]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Статический метод класса, возвращающий новый экземпляр через оператор return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Метод, вызываемый сборщиком мусора перед уничтожением объекта класса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107</w:t>
            </w:r>
          </w:p>
        </w:tc>
        <w:tc>
          <w:tcPr>
            <w:tcW w:type="dxa" w:w="5272"/>
            <w:vMerge w:val="restart"/>
          </w:tcPr>
          <w:p>
            <w:r>
              <w:t>Что выведет программа со статическим полем Total?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Counter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static int Total;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int Value;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Counter()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Total++;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Value++;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new Counter();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new Counter();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c = new Counter();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Console.WriteLine($"{Counter.Total} {c.Value}");</w:t>
            </w:r>
          </w:p>
        </w:tc>
        <w:tc>
          <w:tcPr>
            <w:tcW w:type="dxa" w:w="3685"/>
          </w:tcPr>
          <w:p>
            <w:r>
              <w:t>0 1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1 1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3 1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5272"/>
            <w:vMerge w:val="restart"/>
          </w:tcPr>
          <w:p>
            <w:r>
              <w:t>Что такое свойство (property) в C#?</w:t>
            </w:r>
          </w:p>
        </w:tc>
        <w:tc>
          <w:tcPr>
            <w:tcW w:type="dxa" w:w="3685"/>
          </w:tcPr>
          <w:p>
            <w:r>
              <w:t>Атрибут в квадратных скобках, задающий метаданные класса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Открытое поле класса, объявленное с модификатором public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Член класса с методами доступа get и set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без параметров, который обязательно возвращает bool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Константа, значение которой вычисляется при компиляции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109</w:t>
            </w:r>
          </w:p>
        </w:tc>
        <w:tc>
          <w:tcPr>
            <w:tcW w:type="dxa" w:w="5272"/>
            <w:vMerge w:val="restart"/>
          </w:tcPr>
          <w:p>
            <w:r>
              <w:t>Какое значение Age выведет программа?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Person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private int age;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int 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get =&gt; age;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set =&gt; age = value &lt; 0 ? 0 : value;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p = new Person();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p.Age = -5;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Console.WriteLine(p.Age);</w:t>
            </w:r>
          </w:p>
        </w:tc>
        <w:tc>
          <w:tcPr>
            <w:tcW w:type="dxa" w:w="3685"/>
          </w:tcPr>
          <w:p>
            <w:r>
              <w:t>Ошибка компиляции: переменная value не объявлена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-5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 ArgumentOutOfRangeException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5272"/>
            <w:vMerge w:val="restart"/>
          </w:tcPr>
          <w:p>
            <w:r>
              <w:t>Что такое автоматически реализуемое свойство?</w:t>
            </w:r>
          </w:p>
        </w:tc>
        <w:tc>
          <w:tcPr>
            <w:tcW w:type="dxa" w:w="3685"/>
          </w:tcPr>
          <w:p>
            <w:r>
              <w:t>Свойство, значение которого вычисляется заново при каждом обращении к базе данных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Свойство вида { get; set; }, скрытое поле для которого создаёт компилятор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Свойство, объявленное в интерфейсе и реализованное в классе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Свойство с модификатором static, общее для всех объектов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Свойство, которое нельзя изменить после создания объекта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111</w:t>
            </w:r>
          </w:p>
        </w:tc>
        <w:tc>
          <w:tcPr>
            <w:tcW w:type="dxa" w:w="5272"/>
            <w:vMerge w:val="restart"/>
          </w:tcPr>
          <w:p>
            <w:r>
              <w:t>Для чего используется ключевое слово this?</w:t>
            </w:r>
          </w:p>
        </w:tc>
        <w:tc>
          <w:tcPr>
            <w:tcW w:type="dxa" w:w="3685"/>
          </w:tcPr>
          <w:p>
            <w:r>
              <w:t>Для объявления статического члена класса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Для ссылки на текущее пространство имён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Для ссылки на текущий экземпляр класса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Для создания нового объекта текущего класса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Для обращения к членам базового класса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компиляции программы с классом Point?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Point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int 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Point(int x) { X = x;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p = new Point();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Ошибка компиляции: у класса нет конструктора без параметров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Объект создастся, но поле X останется неинициализированным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 MissingMethodException во время выполнения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Объект создастся, поле X получит значение 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Объект создастся, поле X получит значение 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5272"/>
            <w:vMerge w:val="restart"/>
          </w:tcPr>
          <w:p>
            <w:r>
              <w:t>Чем статический член класса отличается от члена экземпляра?</w:t>
            </w:r>
          </w:p>
        </w:tc>
        <w:tc>
          <w:tcPr>
            <w:tcW w:type="dxa" w:w="3685"/>
          </w:tcPr>
          <w:p>
            <w:r>
              <w:t>Статический член доступен только внутри конструктора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Статический член создаётся отдельно для каждого объекта при вызове конструктора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Статический член нельзя изменить после инициализации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Статический член принадлежит самому классу и общий для всех его объектов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Статический член всегда имеет модификатор доступа public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5272"/>
            <w:vMerge w:val="restart"/>
          </w:tcPr>
          <w:p>
            <w:r>
              <w:t>Что такое финализатор (деструктор) в C#?</w:t>
            </w:r>
          </w:p>
        </w:tc>
        <w:tc>
          <w:tcPr>
            <w:tcW w:type="dxa" w:w="3685"/>
          </w:tcPr>
          <w:p>
            <w:r>
              <w:t>Метод Dispose(), который вызывается автоматически при выходе объекта из области видимости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Метод, который программист вызывает явно, чтобы немедленно удалить объект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Конструктор с модификатором private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Метод ~ИмяКласса(), вызываемый сборщиком мусора перед освобождением памяти объекта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Статический метод Delete(), освобождающий память объекта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115</w:t>
            </w:r>
          </w:p>
        </w:tc>
        <w:tc>
          <w:tcPr>
            <w:tcW w:type="dxa" w:w="5272"/>
            <w:vMerge w:val="restart"/>
          </w:tcPr>
          <w:p>
            <w:r>
              <w:t>Что будет выведено после изменения объекта через переменную b?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Box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int Size;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Box a = new Box { Size = 1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Box b = 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b.Size = 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a = new Box { Size = 10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Console.WriteLine(b.Size);</w:t>
            </w:r>
          </w:p>
        </w:tc>
        <w:tc>
          <w:tcPr>
            <w:tcW w:type="dxa" w:w="3685"/>
          </w:tcPr>
          <w:p>
            <w:r>
              <w:t>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5272"/>
            <w:vMerge w:val="restart"/>
          </w:tcPr>
          <w:p>
            <w:r>
              <w:t>Какая строка содержит инициализатор объекта?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var s = new Student { Name = "Ира", Course = 2 };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var s = Student { Name: "Ира", Course: 2 };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var s = new Student(Name = "Ира", Course = 2);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var s = new Student =&gt; { Name = "Ира"; Course = 2; };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var s = new Student[] { "Ира", 2 };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5272"/>
            <w:vMerge w:val="restart"/>
          </w:tcPr>
          <w:p>
            <w:r>
              <w:t>Что такое инкапсуляция?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Сокрытие внутреннего состояния объекта и доступ к нему только через открытые члены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Объединение нескольких программ в одну сборку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Возможность создавать новые классы на основе существующих с наследованием их членов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Способность объектов разных классов по-разному реагировать на один вызов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Автоматическое удаление неиспользуемых объектов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5272"/>
            <w:vMerge w:val="restart"/>
          </w:tcPr>
          <w:p>
            <w:r>
              <w:t>Какой модификатор запрещает наследование от класса?</w:t>
            </w:r>
          </w:p>
        </w:tc>
        <w:tc>
          <w:tcPr>
            <w:tcW w:type="dxa" w:w="3685"/>
          </w:tcPr>
          <w:p>
            <w:r>
              <w:t>partial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readonly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abstract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sealed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virtual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5272"/>
            <w:vMerge w:val="restart"/>
          </w:tcPr>
          <w:p>
            <w:r>
              <w:t>Что такое статический класс?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Класс только со статическими членами, экземпляры которого создать нельзя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Класс, экземпляры которого после создания доступны только для чтения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Класс, который загружается в память один раз при запуске операционной системы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Класс, от которого нельзя наследоваться, хотя создавать его объекты можно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Класс, объявленный внутри метода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5272"/>
            <w:vMerge w:val="restart"/>
          </w:tcPr>
          <w:p>
            <w:r>
              <w:t>Что выведет программа с вычисляемым свойством Fahrenheit?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Temp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/* температура в градусах Цельсия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double Celsius { get; set;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double Fahrenheit =&gt; Celsius * 9 / 5 + 32;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t = new Temp { Celsius = 100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Console.WriteLine(t.Fahrenheit);</w:t>
            </w:r>
          </w:p>
        </w:tc>
        <w:tc>
          <w:tcPr>
            <w:tcW w:type="dxa" w:w="3685"/>
          </w:tcPr>
          <w:p>
            <w:r>
              <w:t>132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100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180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у свойства Fahrenheit нет метода set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212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5272"/>
            <w:vMerge w:val="restart"/>
          </w:tcPr>
          <w:p>
            <w:r>
              <w:t>Что такое частичный класс (partial)?</w:t>
            </w:r>
          </w:p>
        </w:tc>
        <w:tc>
          <w:tcPr>
            <w:tcW w:type="dxa" w:w="3685"/>
          </w:tcPr>
          <w:p>
            <w:r>
              <w:t>Класс, из которого можно создать не более одного объекта за всё время работы программы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Класс, определение которого разделено на несколько частей, например в разных файлах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Класс, реализующий только часть методов интерфейса, остальные — в наследниках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Класс, доступный только внутри своей сборки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Абстрактный класс без конструктора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5272"/>
            <w:vMerge w:val="restart"/>
          </w:tcPr>
          <w:p>
            <w:r>
              <w:t>Какой баланс выведет программа?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Account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#region Поля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private decimal balance; // остаток на счёте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#endregion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#region Методы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void Deposit(decimal amount) =&gt; balance += amount;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void Withdraw(decimal amount) =&gt; balance -= amount;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decimal Balance =&gt; balance;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#endregion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acc = new Account();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acc.Deposit(500);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acc.Withdraw(120);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Console.WriteLine(acc.Balance);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380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-120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директива #region внутри класса недопустима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620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500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5272"/>
            <w:vMerge w:val="restart"/>
          </w:tcPr>
          <w:p>
            <w:r>
              <w:t>Что из перечисленного может быть членом класса в C#?</w:t>
            </w:r>
          </w:p>
        </w:tc>
        <w:tc>
          <w:tcPr>
            <w:tcW w:type="dxa" w:w="3685"/>
          </w:tcPr>
          <w:p>
            <w:r>
              <w:t>Поле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Свойство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Событие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Все перечисленные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2.2. Наследование, интерфейсы и полиморфизм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5272"/>
            <w:vMerge w:val="restart"/>
          </w:tcPr>
          <w:p>
            <w:r>
              <w:t>Как правильно объявить класс Dog, наследующий класс Animal?</w:t>
            </w:r>
          </w:p>
        </w:tc>
        <w:tc>
          <w:tcPr>
            <w:tcW w:type="dxa" w:w="3685"/>
          </w:tcPr>
          <w:p>
            <w:r>
              <w:t>class Dog -&gt; Animal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class Dog extends Animal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class Dog inherits Animal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class Dog : Animal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class Dog(Animal)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5272"/>
            <w:vMerge w:val="restart"/>
          </w:tcPr>
          <w:p>
            <w:r>
              <w:t>Сколько базовых классов может иметь класс в C#?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Только один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Любое количество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Ни одного: наследование классов не поддерживается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Не более двух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Столько же, сколько интерфейсов он реализует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5272"/>
            <w:vMerge w:val="restart"/>
          </w:tcPr>
          <w:p>
            <w:r>
              <w:t>Что выведет вызов виртуального метода Speak?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Animal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virtual string Speak() =&gt; "...";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Cat : Animal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override string Speak() =&gt; "Мяу";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Animal a = new Cat();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Console.WriteLine(a.Speak());</w:t>
            </w:r>
          </w:p>
        </w:tc>
        <w:tc>
          <w:tcPr>
            <w:tcW w:type="dxa" w:w="3685"/>
          </w:tcPr>
          <w:p>
            <w:r>
              <w:t>Cat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Мяу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...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Animal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нельзя присвоить объект Cat переменной типа Animal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5272"/>
            <w:vMerge w:val="restart"/>
          </w:tcPr>
          <w:p>
            <w:r>
              <w:t>Что выведет программа, в которой метод Show скрыт модификатором new?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Base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void Show() =&gt; Console.WriteLine("Base");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Derived : Base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new void Show() =&gt; Console.WriteLine("Derived");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Base obj = new Derived();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obj.Show();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Base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Base и Derived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 InvalidCastException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Derived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метод Show уже определён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5272"/>
            <w:vMerge w:val="restart"/>
          </w:tcPr>
          <w:p>
            <w:r>
              <w:t>Что означает модификатор abstract у метода?</w:t>
            </w:r>
          </w:p>
        </w:tc>
        <w:tc>
          <w:tcPr>
            <w:tcW w:type="dxa" w:w="3685"/>
          </w:tcPr>
          <w:p>
            <w:r>
              <w:t>Метод вызывается автоматически при создании объекта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У метода нет реализации, её обязан дать неабстрактный наследник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доступен только внутри своего класса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нельзя переопределять в производных классах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имеет реализацию по умолчанию, которую наследник может не переопределять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5272"/>
            <w:vMerge w:val="restart"/>
          </w:tcPr>
          <w:p>
            <w:r>
              <w:t>Можно ли создать экземпляр абстрактного класса оператором new?</w:t>
            </w:r>
          </w:p>
        </w:tc>
        <w:tc>
          <w:tcPr>
            <w:tcW w:type="dxa" w:w="3685"/>
          </w:tcPr>
          <w:p>
            <w:r>
              <w:t>Да, если у него есть конструктор без параметров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Да, если все его абстрактные методы вызываются через base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Нет, абстрактный класс нельзя инстанцировать напрямую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Нет, потому что у абстрактного класса не может быть конструкторов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Да, но только внутри статического метода этого класса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130</w:t>
            </w:r>
          </w:p>
        </w:tc>
        <w:tc>
          <w:tcPr>
            <w:tcW w:type="dxa" w:w="5272"/>
            <w:vMerge w:val="restart"/>
          </w:tcPr>
          <w:p>
            <w:r>
              <w:t>Чем интерфейс отличается от абстрактного класса?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Класс может реализовать несколько интерфейсов, но наследовать только один класс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Абстрактный класс нельзя использовать как тип переменной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Абстрактный класс не может содержать методов с реализацией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Методы интерфейса всегда статические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Интерфейс может содержать поля экземпляра и конструкторы, а абстрактный класс — нет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131</w:t>
            </w:r>
          </w:p>
        </w:tc>
        <w:tc>
          <w:tcPr>
            <w:tcW w:type="dxa" w:w="5272"/>
            <w:vMerge w:val="restart"/>
          </w:tcPr>
          <w:p>
            <w:r>
              <w:t>В каком порядке будут выведены буквы при создании объекта класса C?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A() { Console.Write("A");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B : 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B() { Console.Write("B");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C : 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C() { Console.Write("C");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new C();</w:t>
            </w:r>
          </w:p>
        </w:tc>
        <w:tc>
          <w:tcPr>
            <w:tcW w:type="dxa" w:w="3685"/>
          </w:tcPr>
          <w:p>
            <w:r>
              <w:t>AC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BC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CBA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ABC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5272"/>
            <w:vMerge w:val="restart"/>
          </w:tcPr>
          <w:p>
            <w:r>
              <w:t>Какую задачу решает ключевое слово base в производном классе?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Для обращения к членам и конструктору базового класса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Для запрета переопределения метода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Для объявления базового класса в заголовке производного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Для ссылки на текущий экземпляр класса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Для создания нового экземпляра базового класса внутри производного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5272"/>
            <w:vMerge w:val="restart"/>
          </w:tcPr>
          <w:p>
            <w:r>
              <w:t>Какое утверждение о методе с модификаторами sealed override верно?</w:t>
            </w:r>
          </w:p>
        </w:tc>
        <w:tc>
          <w:tcPr>
            <w:tcW w:type="dxa" w:w="3685"/>
          </w:tcPr>
          <w:p>
            <w:r>
              <w:t>Метод скрывает метод базового класса так же, как при использовании модификатора new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нельзя вызывать из производных классов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становится статическим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должен быть переопределён в каждом наследнике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Метод переопределяет базовый и не может быть переопределён в дальнейших наследниках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5272"/>
            <w:vMerge w:val="restart"/>
          </w:tcPr>
          <w:p>
            <w:r>
              <w:t>Что такое полиморфизм?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Разное поведение объектов разных типов при вызове через общий тип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Наличие у класса нескольких конструкторов с разными параметрами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Наследование одного класса сразу от нескольких базовых классов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Сокрытие данных класса от внешнего кода с помощью private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Создание нескольких объектов одного класса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5272"/>
            <w:vMerge w:val="restart"/>
          </w:tcPr>
          <w:p>
            <w:r>
              <w:t>Какую площадь выведет программа?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interface IShape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double Area();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Square : IShape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private double side;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Square(double side) { this.side = side;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double Area() =&gt; side * side;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IShape s = new Square(3);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Console.WriteLine(s.Area());</w:t>
            </w:r>
          </w:p>
        </w:tc>
        <w:tc>
          <w:tcPr>
            <w:tcW w:type="dxa" w:w="3685"/>
          </w:tcPr>
          <w:p>
            <w:r>
              <w:t>6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нельзя создать переменную типа интерфейса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12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5272"/>
            <w:vMerge w:val="restart"/>
          </w:tcPr>
          <w:p>
            <w:r>
              <w:t>Какой модификатор доступа позволяет обращаться к члену класса из самого класса и из его наследников, но не из остального кода?</w:t>
            </w:r>
          </w:p>
        </w:tc>
        <w:tc>
          <w:tcPr>
            <w:tcW w:type="dxa" w:w="3685"/>
          </w:tcPr>
          <w:p>
            <w:r>
              <w:t>private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internal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protected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public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Все перечисленные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137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компиляции класса Report?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interface IPrintable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void Print();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Report : IPrintable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void Save() {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</w:tc>
        <w:tc>
          <w:tcPr>
            <w:tcW w:type="dxa" w:w="3685"/>
          </w:tcPr>
          <w:p>
            <w:r>
              <w:t>Код скомпилируется, но вызов Print вызовет NotImplementedException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Код скомпилируется, метод Print будет пустым по умолчанию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Код скомпилируется, если пометить класс Report как sealed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Предупреждение компилятора, класс станет абстрактным автоматически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Ошибка компиляции: класс не реализует метод Print интерфейса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5272"/>
            <w:vMerge w:val="restart"/>
          </w:tcPr>
          <w:p>
            <w:r>
              <w:t>Что выведет метод Describe, вызванный для объекта Circle?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Shape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virtual string Name =&gt; "Фигура";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string Describe() =&gt; "Это " + Name;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Circle : Shape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override string Name =&gt; "Круг";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Shape s = new Circle();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Console.WriteLine(s.Describe());</w:t>
            </w:r>
          </w:p>
        </w:tc>
        <w:tc>
          <w:tcPr>
            <w:tcW w:type="dxa" w:w="3685"/>
          </w:tcPr>
          <w:p>
            <w:r>
              <w:t>Ошибка компиляции: свойство нельзя переопределять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Круг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Это Фигура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Это Круг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Фигура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5272"/>
            <w:vMerge w:val="restart"/>
          </w:tcPr>
          <w:p>
            <w:r>
              <w:t>Какой класс является базовым для всех типов в .NET?</w:t>
            </w:r>
          </w:p>
        </w:tc>
        <w:tc>
          <w:tcPr>
            <w:tcW w:type="dxa" w:w="3685"/>
          </w:tcPr>
          <w:p>
            <w:r>
              <w:t>System.ValueType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System.Base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System.Root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System.Object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System.Type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140</w:t>
            </w:r>
          </w:p>
        </w:tc>
        <w:tc>
          <w:tcPr>
            <w:tcW w:type="dxa" w:w="5272"/>
            <w:vMerge w:val="restart"/>
          </w:tcPr>
          <w:p>
            <w:r>
              <w:t>Какие методы объявлены в классе System.Object и могут быть переопределены в пользовательском классе? Выберите все верные ответы.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ToString()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Equals(object obj)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CompareTo(object obj)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GetHashCode()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Dispose()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5272"/>
            <w:vMerge w:val="restart"/>
          </w:tcPr>
          <w:p>
            <w:r>
              <w:t>Что называют восходящим приведением (upcasting)?</w:t>
            </w:r>
          </w:p>
        </w:tc>
        <w:tc>
          <w:tcPr>
            <w:tcW w:type="dxa" w:w="3685"/>
          </w:tcPr>
          <w:p>
            <w:r>
              <w:t>Явное приведение ссылки базового типа к производному с проверкой во время выполнения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Приведение интерфейса к классу, который его реализует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Преобразование значения int в long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Неявное приведение ссылки на объект производного класса к типу базового класса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Создание копии объекта базового класса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142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 с сопоставлением с образцом (is)?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object o = "строка";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if (o is string s &amp;&amp; s.Length &gt; 3)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Console.WriteLine(s.Length);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else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Console.WriteLine("не строка");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не строка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строка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переменная s не объявлена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5272"/>
            <w:vMerge w:val="restart"/>
          </w:tcPr>
          <w:p>
            <w:r>
              <w:t>Можно ли переопределить (override) метод, который в базовом классе не объявлен как virtual, abstract или override?</w:t>
            </w:r>
          </w:p>
        </w:tc>
        <w:tc>
          <w:tcPr>
            <w:tcW w:type="dxa" w:w="3685"/>
          </w:tcPr>
          <w:p>
            <w:r>
              <w:t>Да, но только если классы находятся в одном файле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Да, override можно применить к любому методу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Нет, такой метод можно только перегрузить в базовом классе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Нет, это вызовет ошибку компиляции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Да, если метод объявлен с модификатором public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5272"/>
            <w:vMerge w:val="restart"/>
          </w:tcPr>
          <w:p>
            <w:r>
              <w:t>Что выведет программа с явной реализацией интерфейса?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interface IA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string Name();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Impl : IA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string IA.Name() =&gt; "явная";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string Name() =&gt; "обычная";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IA a = new Impl();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Impl b = new Impl();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Console.WriteLine(a.Name() + " " + b.Name());</w:t>
            </w:r>
          </w:p>
        </w:tc>
        <w:tc>
          <w:tcPr>
            <w:tcW w:type="dxa" w:w="3685"/>
          </w:tcPr>
          <w:p>
            <w:r>
              <w:t>явная явная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явная обычная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обычная обычная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обычная явная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метод Name определён дважды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2.3. Делегаты и события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5272"/>
            <w:vMerge w:val="restart"/>
          </w:tcPr>
          <w:p>
            <w:r>
              <w:t>Что представляет собой делегат в C#?</w:t>
            </w:r>
          </w:p>
        </w:tc>
        <w:tc>
          <w:tcPr>
            <w:tcW w:type="dxa" w:w="3685"/>
          </w:tcPr>
          <w:p>
            <w:r>
              <w:t>Класс, наследующий все методы базового класса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Указатель на область памяти, в которой хранится объект любого класса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Тип, представляющий ссылку на метод с определённой сигнатурой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Специальный вид интерфейса без методов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Метод, вызываемый при возникновении исключения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146</w:t>
            </w:r>
          </w:p>
        </w:tc>
        <w:tc>
          <w:tcPr>
            <w:tcW w:type="dxa" w:w="5272"/>
            <w:vMerge w:val="restart"/>
          </w:tcPr>
          <w:p>
            <w:r>
              <w:t>Что выведет вызов делегата op?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delegate int Operation(int a, int b);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Operation op = (x, y) =&gt; x * 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Console.WriteLine(op(3, 4));</w:t>
            </w:r>
          </w:p>
        </w:tc>
        <w:tc>
          <w:tcPr>
            <w:tcW w:type="dxa" w:w="3685"/>
          </w:tcPr>
          <w:p>
            <w:r>
              <w:t>Ошибка компиляции: лямбда-выражение нельзя присвоить делегату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7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81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147</w:t>
            </w:r>
          </w:p>
        </w:tc>
        <w:tc>
          <w:tcPr>
            <w:tcW w:type="dxa" w:w="5272"/>
            <w:vMerge w:val="restart"/>
          </w:tcPr>
          <w:p>
            <w:r>
              <w:t>Что выведет вызов делегата greet после отписки лямбда-выражения?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Action greet = () =&gt; Console.Write("Привет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greet += () =&gt; Console.Write("мир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greet += () =&gt; Console.Write("!");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greet -= () =&gt; Console.Write("мир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greet();</w:t>
            </w:r>
          </w:p>
        </w:tc>
        <w:tc>
          <w:tcPr>
            <w:tcW w:type="dxa" w:w="3685"/>
          </w:tcPr>
          <w:p>
            <w:r>
              <w:t>Привет мир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Привет !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мир !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Привет мир !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нельзя отписать лямбда-выражение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5272"/>
            <w:vMerge w:val="restart"/>
          </w:tcPr>
          <w:p>
            <w:r>
              <w:t>Что выведет вызов многоадресного делегата a?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void Hello() =&gt; Console.Write("H");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void Bye() =&gt; Console.Write("B");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Action a = Hello;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a += Bye;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a += Hello;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a -= Hello;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a();</w:t>
            </w:r>
          </w:p>
        </w:tc>
        <w:tc>
          <w:tcPr>
            <w:tcW w:type="dxa" w:w="3685"/>
          </w:tcPr>
          <w:p>
            <w:r>
              <w:t>BH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HB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HBH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B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5272"/>
            <w:vMerge w:val="restart"/>
          </w:tcPr>
          <w:p>
            <w:r>
              <w:t>Какой встроенный делегат подходит для метода, который принимает int и возвращает bool?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Func&lt;int, bool&gt;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Action&lt;int, bool&gt;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Func&lt;bool, int&gt;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Predicate&lt;bool&gt;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Action&lt;bool&gt;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5272"/>
            <w:vMerge w:val="restart"/>
          </w:tcPr>
          <w:p>
            <w:r>
              <w:t>Чем делегат Action отличается от делегата Func?</w:t>
            </w:r>
          </w:p>
        </w:tc>
        <w:tc>
          <w:tcPr>
            <w:tcW w:type="dxa" w:w="3685"/>
          </w:tcPr>
          <w:p>
            <w:r>
              <w:t>Action принимает только один параметр, а Func — любое количество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Func не может принимать параметры, только возвращать значение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Action ничего не возвращает, а у Func последний параметр-тип задаёт результат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Action используется только для событий, а Func — только в LINQ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Ничем: различаются только названия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5272"/>
            <w:vMerge w:val="restart"/>
          </w:tcPr>
          <w:p>
            <w:r>
              <w:t>Что такое событие (event) в C#?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Механизм уведомления подписчиков, вызываемый только внутри класса-владельца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Метод, который вызывается автоматически раз в секунду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Исключение, которое генерирует операционная система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Открытое поле-делегат, которое может вызвать и переприсвоить любой внешний код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Специальный тип потока для асинхронной работы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152</w:t>
            </w:r>
          </w:p>
        </w:tc>
        <w:tc>
          <w:tcPr>
            <w:tcW w:type="dxa" w:w="5272"/>
            <w:vMerge w:val="restart"/>
          </w:tcPr>
          <w:p>
            <w:r>
              <w:t>Сколько раз будет выведена строка «Нажата»?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event EventHandler Click;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void Press()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Click?.Invoke(this, EventArgs.Empty);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btn = new Button();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btn.Press();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btn.Click += (s, e) =&gt; Console.WriteLine("Нажата");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btn.Press();</w:t>
            </w:r>
          </w:p>
        </w:tc>
        <w:tc>
          <w:tcPr>
            <w:tcW w:type="dxa" w:w="3685"/>
          </w:tcPr>
          <w:p>
            <w:r>
              <w:t>Ни разу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событие нельзя вызывать через ?.Invoke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Два раза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Ни разу: первый вызов Press выбросит NullReferenceException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Один раз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153</w:t>
            </w:r>
          </w:p>
        </w:tc>
        <w:tc>
          <w:tcPr>
            <w:tcW w:type="dxa" w:w="5272"/>
            <w:vMerge w:val="restart"/>
          </w:tcPr>
          <w:p>
            <w:r>
              <w:t>Какие операции с событием доступны коду вне класса, в котором оно объявлено?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Только подписка += и отписка -=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Любые операции, как с обычным полем-делегатом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Только вызов события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Подписка, отписка и вызов события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Присваивание нового делегата оператором =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компиляции программы с событием Ring?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Alarm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event Action Ring;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alarm = new Alarm();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alarm.Ring();</w:t>
            </w:r>
          </w:p>
        </w:tc>
        <w:tc>
          <w:tcPr>
            <w:tcW w:type="dxa" w:w="3685"/>
          </w:tcPr>
          <w:p>
            <w:r>
              <w:t>Предупреждение компилятора о неиспользуемом событии, затем NullReferenceException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Код выполнится и вызовет все подписанные методы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 NullReferenceException, так как нет подписчиков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Код выполнится, но ничего не будет выведено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Ошибка компиляции: событие можно вызвать только внутри класса Alarm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155</w:t>
            </w:r>
          </w:p>
        </w:tc>
        <w:tc>
          <w:tcPr>
            <w:tcW w:type="dxa" w:w="5272"/>
            <w:vMerge w:val="restart"/>
          </w:tcPr>
          <w:p>
            <w:r>
              <w:t>Какой стандартный делегат обычно используется для событий в .NET?</w:t>
            </w:r>
          </w:p>
        </w:tc>
        <w:tc>
          <w:tcPr>
            <w:tcW w:type="dxa" w:w="3685"/>
          </w:tcPr>
          <w:p>
            <w:r>
              <w:t>Predicate&lt;object&gt;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Action&lt;object&gt;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Func&lt;EventArgs&gt;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EventHandler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Delegate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156</w:t>
            </w:r>
          </w:p>
        </w:tc>
        <w:tc>
          <w:tcPr>
            <w:tcW w:type="dxa" w:w="5272"/>
            <w:vMerge w:val="restart"/>
          </w:tcPr>
          <w:p>
            <w:r>
              <w:t>Какие параметры принимает метод-обработчик, совместимый с делегатом EventHandler?</w:t>
            </w:r>
          </w:p>
        </w:tc>
        <w:tc>
          <w:tcPr>
            <w:tcW w:type="dxa" w:w="3685"/>
          </w:tcPr>
          <w:p>
            <w:r>
              <w:t>EventHandler handler, object sender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object sender, EventArgs 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object sender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EventArgs 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string message, int code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5272"/>
            <w:vMerge w:val="restart"/>
          </w:tcPr>
          <w:p>
            <w:r>
              <w:t>Что такое лямбда-выражение в C#?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Анонимный метод, записанный в месте использования, например x =&gt; x * 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Метод, который не принимает параметров и ничего не возвращает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внешней библиотеки, подключённый через атрибут DllImport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Метод, имя которого генерирует среда выполнения при первом вызове программы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с модификатором private, вызываемый только из конструктора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158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фрагмент, в котором лямбда-выражения захватывают переменную цикла?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actions = new List&lt;Action&gt;();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for (int i = 0; i &lt; 3; i++)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actions.Add(() =&gt; Console.Write(i));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foreach (var act in actions) act();</w:t>
            </w:r>
          </w:p>
        </w:tc>
        <w:tc>
          <w:tcPr>
            <w:tcW w:type="dxa" w:w="3685"/>
          </w:tcPr>
          <w:p>
            <w:r>
              <w:t>123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222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333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012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000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159</w:t>
            </w:r>
          </w:p>
        </w:tc>
        <w:tc>
          <w:tcPr>
            <w:tcW w:type="dxa" w:w="5272"/>
            <w:vMerge w:val="restart"/>
          </w:tcPr>
          <w:p>
            <w:r>
              <w:t>Что такое многоадресный (multicast) делегат?</w:t>
            </w:r>
          </w:p>
        </w:tc>
        <w:tc>
          <w:tcPr>
            <w:tcW w:type="dxa" w:w="3685"/>
          </w:tcPr>
          <w:p>
            <w:r>
              <w:t>Делегат, который автоматически вызывается одновременно в нескольких потоках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Делегат, объявленный сразу в нескольких классах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Делегат, который может ссылаться на методы с разными сигнатурами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Делегат, возвращающий массив результатов всех методов из списка вызова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Делегат, в списке вызова которого несколько методов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160</w:t>
            </w:r>
          </w:p>
        </w:tc>
        <w:tc>
          <w:tcPr>
            <w:tcW w:type="dxa" w:w="5272"/>
            <w:vMerge w:val="restart"/>
          </w:tcPr>
          <w:p>
            <w:r>
              <w:t>Что вернёт вызов многоадресного делегата Func&lt;int&gt;, в список которого по порядку добавлены методы, возвращающие 1, 2 и 3?</w:t>
            </w:r>
          </w:p>
        </w:tc>
        <w:tc>
          <w:tcPr>
            <w:tcW w:type="dxa" w:w="3685"/>
          </w:tcPr>
          <w:p>
            <w:r>
              <w:t>Ошибка компиляции: делегаты Func нельзя объединять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 — результат первого метода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3 — результат последнего метода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Массив { 1, 2, 3 }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6 — сумму результатов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161</w:t>
            </w:r>
          </w:p>
        </w:tc>
        <w:tc>
          <w:tcPr>
            <w:tcW w:type="dxa" w:w="5272"/>
            <w:vMerge w:val="restart"/>
          </w:tcPr>
          <w:p>
            <w:r>
              <w:t>Какое число выведет композиция делегатов?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Func&lt;int, int&gt; square = x =&gt; x * 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Func&lt;int, int&gt; inc = x =&gt; x + 1;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Console.WriteLine(square(inc(3)));</w:t>
            </w:r>
          </w:p>
        </w:tc>
        <w:tc>
          <w:tcPr>
            <w:tcW w:type="dxa" w:w="3685"/>
          </w:tcPr>
          <w:p>
            <w:r>
              <w:t>12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9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16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4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5272"/>
            <w:vMerge w:val="restart"/>
          </w:tcPr>
          <w:p>
            <w:r>
              <w:t>Какое объявление события записано правильно?</w:t>
            </w:r>
          </w:p>
        </w:tc>
        <w:tc>
          <w:tcPr>
            <w:tcW w:type="dxa" w:w="3685"/>
          </w:tcPr>
          <w:p>
            <w:r>
              <w:t>public event Changed;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public event EventHandler Changed;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event public EventHandler Changed;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public EventHandler event Changed;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public event void Changed();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163</w:t>
            </w:r>
          </w:p>
        </w:tc>
        <w:tc>
          <w:tcPr>
            <w:tcW w:type="dxa" w:w="5272"/>
            <w:vMerge w:val="restart"/>
          </w:tcPr>
          <w:p>
            <w:r>
              <w:t>Для чего применяется оператор ?. при вызове события в виде Changed?.Invoke(this, e)?</w:t>
            </w:r>
          </w:p>
        </w:tc>
        <w:tc>
          <w:tcPr>
            <w:tcW w:type="dxa" w:w="3685"/>
          </w:tcPr>
          <w:p>
            <w:r>
              <w:t>Чтобы вызвать только первого подписчика из списка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Чтобы проверить, разрешено ли текущему классу вызывать событие у других объектов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Чтобы вызвать событие асинхронно в другом потоке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Чтобы не вызывать событие, если у него нет подписчиков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Чтобы отписать всех подписчиков после вызова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164</w:t>
            </w:r>
          </w:p>
        </w:tc>
        <w:tc>
          <w:tcPr>
            <w:tcW w:type="dxa" w:w="5272"/>
            <w:vMerge w:val="restart"/>
          </w:tcPr>
          <w:p>
            <w:r>
              <w:t>Что выведет программа с событием TooHot?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Thermometer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event Action&lt;int&gt; TooHot;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private int temp;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void Set(int value)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temp = value;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if (temp &gt; 30) TooHot?.Invoke(temp);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t = new Thermometer();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t.TooHot += v =&gt; Console.Write($"[{v}]");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t.Set(25);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t.Set(35);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t.Set(40);</w:t>
            </w:r>
          </w:p>
        </w:tc>
        <w:tc>
          <w:tcPr>
            <w:tcW w:type="dxa" w:w="3685"/>
          </w:tcPr>
          <w:p>
            <w:r>
              <w:t>Ничего не будет выведено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[35]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[35][40]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[40]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[25][35][40]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2.4. Обработка исключений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5272"/>
            <w:vMerge w:val="restart"/>
          </w:tcPr>
          <w:p>
            <w:r>
              <w:t>Какой блок выполняется всегда, независимо от того, возникло исключение или нет?</w:t>
            </w:r>
          </w:p>
        </w:tc>
        <w:tc>
          <w:tcPr>
            <w:tcW w:type="dxa" w:w="3685"/>
          </w:tcPr>
          <w:p>
            <w:r>
              <w:t>throw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catch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try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default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finally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166</w:t>
            </w:r>
          </w:p>
        </w:tc>
        <w:tc>
          <w:tcPr>
            <w:tcW w:type="dxa" w:w="5272"/>
            <w:vMerge w:val="restart"/>
          </w:tcPr>
          <w:p>
            <w:r>
              <w:t>Какие цифры выведет фрагмент с блоками try, catch и finally?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Console.Write("1");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throw new InvalidOperationException();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Console.Write("2");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catch (InvalidOperationException)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Console.Write("3");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finally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Console.Write("4");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</w:tc>
        <w:tc>
          <w:tcPr>
            <w:tcW w:type="dxa" w:w="3685"/>
          </w:tcPr>
          <w:p>
            <w:r>
              <w:t>1234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134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14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167</w:t>
            </w:r>
          </w:p>
        </w:tc>
        <w:tc>
          <w:tcPr>
            <w:tcW w:type="dxa" w:w="5272"/>
            <w:vMerge w:val="restart"/>
          </w:tcPr>
          <w:p>
            <w:r>
              <w:t>Что выведет вызов метода Test, в котором return находится внутри try?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int Test()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try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return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finally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Console.Write("F");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Console.Write(Test());</w:t>
            </w:r>
          </w:p>
        </w:tc>
        <w:tc>
          <w:tcPr>
            <w:tcW w:type="dxa" w:w="3685"/>
          </w:tcPr>
          <w:p>
            <w:r>
              <w:t>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return внутри try недопустим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1F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F1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168</w:t>
            </w:r>
          </w:p>
        </w:tc>
        <w:tc>
          <w:tcPr>
            <w:tcW w:type="dxa" w:w="5272"/>
            <w:vMerge w:val="restart"/>
          </w:tcPr>
          <w:p>
            <w:r>
              <w:t>От какого класса наследуются все классы исключений в .NET?</w:t>
            </w:r>
          </w:p>
        </w:tc>
        <w:tc>
          <w:tcPr>
            <w:tcW w:type="dxa" w:w="3685"/>
          </w:tcPr>
          <w:p>
            <w:r>
              <w:t>System.Throwable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System.Error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System.ApplicationError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System.SystemException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System.Exception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5272"/>
            <w:vMerge w:val="restart"/>
          </w:tcPr>
          <w:p>
            <w:r>
              <w:t>Какое исключение возникает при целочисленном делении на ноль, например x / y при int y = 0?</w:t>
            </w:r>
          </w:p>
        </w:tc>
        <w:tc>
          <w:tcPr>
            <w:tcW w:type="dxa" w:w="3685"/>
          </w:tcPr>
          <w:p>
            <w:r>
              <w:t>ArgumentOutOfRangeException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OverflowException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DivideByZeroException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NaNException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InvalidOperationException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170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вычислении выражения 10.0 / 0 в C#?</w:t>
            </w:r>
          </w:p>
        </w:tc>
        <w:tc>
          <w:tcPr>
            <w:tcW w:type="dxa" w:w="3685"/>
          </w:tcPr>
          <w:p>
            <w:r>
              <w:t>Будет выброшено исключение DivideByZeroException во время выполнения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деление на константу 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Результатом будет 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Результатом будет double.NaN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Результатом будет double.PositiveInfinity, исключение не возникнет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 с двумя блоками catch?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int[] arr = new int[2];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arr[5] =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catch (ArgumentException)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Console.Write("A");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catch (Exception)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Console.Write("E");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Ничего: программа завершится с необработанным исключением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индекс 5 вне границ массива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172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компиляции фрагмента с таким порядком блоков catch?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int x = int.Parse("abc");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catch (Exception)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Console.WriteLine("Ошибка");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catch (FormatException)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Console.WriteLine("Неверный формат");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Ошибка компиляции из-за порядка блоков catch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Будет выведено «Ошибка»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Программа завершится с необработанным исключением FormatException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Будут выведены обе строки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Будет выведено «Неверный формат»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173</w:t>
            </w:r>
          </w:p>
        </w:tc>
        <w:tc>
          <w:tcPr>
            <w:tcW w:type="dxa" w:w="5272"/>
            <w:vMerge w:val="restart"/>
          </w:tcPr>
          <w:p>
            <w:r>
              <w:t>Для чего используется оператор throw без аргумента внутри блока catch?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Для повторного выброса перехваченного исключения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Для подавления исключения, чтобы оно не ушло выше по стеку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Для выброса нового пустого исключения 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Для немедленного завершения всей программы с кодом ошибки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Для перехода в блок finally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174</w:t>
            </w:r>
          </w:p>
        </w:tc>
        <w:tc>
          <w:tcPr>
            <w:tcW w:type="dxa" w:w="5272"/>
            <w:vMerge w:val="restart"/>
          </w:tcPr>
          <w:p>
            <w:r>
              <w:t>Какое имя типа выведет блок catch?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throw new ArgumentNullException("name");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catch (ArgumentException ex)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Console.WriteLine(ex.GetType().Name);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</w:tc>
        <w:tc>
          <w:tcPr>
            <w:tcW w:type="dxa" w:w="3685"/>
          </w:tcPr>
          <w:p>
            <w:r>
              <w:t>ArgumentException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Ничего: исключение не будет перехвачено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name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ArgumentNullException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175</w:t>
            </w:r>
          </w:p>
        </w:tc>
        <w:tc>
          <w:tcPr>
            <w:tcW w:type="dxa" w:w="5272"/>
            <w:vMerge w:val="restart"/>
          </w:tcPr>
          <w:p>
            <w:r>
              <w:t>Как объявить собственный класс исключения?</w:t>
            </w:r>
          </w:p>
        </w:tc>
        <w:tc>
          <w:tcPr>
            <w:tcW w:type="dxa" w:w="3685"/>
          </w:tcPr>
          <w:p>
            <w:r>
              <w:t>class MyException : Error { }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class MyException : Exception { }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exception MyException { }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struct MyException : Exception { }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class MyException implements Exception { }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176</w:t>
            </w:r>
          </w:p>
        </w:tc>
        <w:tc>
          <w:tcPr>
            <w:tcW w:type="dxa" w:w="5272"/>
            <w:vMerge w:val="restart"/>
          </w:tcPr>
          <w:p>
            <w:r>
              <w:t>Что такое фильтр исключений when?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Условие в блоке catch: если оно ложно, блок не перехватывает исключение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Оператор, преобразующий одно исключение в другое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Условие, проверяемое перед входом в блок try: при false блок пропускается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Блок, выполняемый при отсутствии исключений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Атрибут метода, запрещающий выбрасывать исключения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 с фильтром исключений?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attempts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attempts++;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throw new TimeoutException();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catch (Exception ex) when (attempts &gt; 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Console.Write("повтор");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catch (TimeoutException)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Console.Write("таймаут");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</w:tc>
        <w:tc>
          <w:tcPr>
            <w:tcW w:type="dxa" w:w="3685"/>
          </w:tcPr>
          <w:p>
            <w:r>
              <w:t>Ничего не будет выведено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таймаут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повтор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блок catch (TimeoutException) недостижим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повтортаймаут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5272"/>
            <w:vMerge w:val="restart"/>
          </w:tcPr>
          <w:p>
            <w:r>
              <w:t>Какое исключение возникает при обращении к члену объекта через ссылку, равную null?</w:t>
            </w:r>
          </w:p>
        </w:tc>
        <w:tc>
          <w:tcPr>
            <w:tcW w:type="dxa" w:w="3685"/>
          </w:tcPr>
          <w:p>
            <w:r>
              <w:t>InvalidOperationException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ArgumentNullException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NullPointerException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NullReferenceException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ObjectDisposedException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5272"/>
            <w:vMerge w:val="restart"/>
          </w:tcPr>
          <w:p>
            <w:r>
              <w:t>Для чего предназначен оператор using при работе с объектами, реализующими IDisposable?</w:t>
            </w:r>
          </w:p>
        </w:tc>
        <w:tc>
          <w:tcPr>
            <w:tcW w:type="dxa" w:w="3685"/>
          </w:tcPr>
          <w:p>
            <w:r>
              <w:t>Создаёт копию объекта для безопасной работы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Запрещает сборщику мусора удалять объект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Перехватывает и записывает в журнал все исключения, возникшие внутри блока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Гарантирует вызов Dispose() при выходе из блока, даже если возникло исключение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Подключает пространство имён к файлу исходного кода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 с проверкой аргумента метода Check?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void Check(int age)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if (age &lt; 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    throw new ArgumentOutOfRangeException(nameof(age), "Возраст не может быть отрицательным");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Console.Write("OK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Check(5);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Check(-1);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Check(10);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catch (ArgumentOutOfRangeException)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Console.Write("Ошибка");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</w:tc>
        <w:tc>
          <w:tcPr>
            <w:tcW w:type="dxa" w:w="3685"/>
          </w:tcPr>
          <w:p>
            <w:r>
              <w:t>OK Ошибка OK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OK Ошибка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OK OK Ошибка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OK OK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5272"/>
            <w:vMerge w:val="restart"/>
          </w:tcPr>
          <w:p>
            <w:r>
              <w:t>Что содержит свойство StackTrace объекта исключения?</w:t>
            </w:r>
          </w:p>
        </w:tc>
        <w:tc>
          <w:tcPr>
            <w:tcW w:type="dxa" w:w="3685"/>
          </w:tcPr>
          <w:p>
            <w:r>
              <w:t>Имя типа исключения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Текст сообщения об ошибке, переданный в конструктор исключения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Ссылку на внутреннее исключение, ставшее причиной текущего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Номер строки, в которой возникнет следующее исключение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Последовательность вызовов методов, приведших к исключению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5272"/>
            <w:vMerge w:val="restart"/>
          </w:tcPr>
          <w:p>
            <w:r>
              <w:t>Какое из утверждений об исключениях в C# верно?</w:t>
            </w:r>
          </w:p>
        </w:tc>
        <w:tc>
          <w:tcPr>
            <w:tcW w:type="dxa" w:w="3685"/>
          </w:tcPr>
          <w:p>
            <w:r>
              <w:t>Блок finally выполняется только при отсутствии исключений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 можно выбросить только из метода Main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Необработанное исключение передаётся вверх по стеку вызовов до подходящего блока catch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Каждый блок try обязан иметь хотя бы один блок catch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Компилятор требует перечислять выбрасываемые исключения в сигнатуре метода (throws)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3.1. Обобщённые типы (generics)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183</w:t>
            </w:r>
          </w:p>
        </w:tc>
        <w:tc>
          <w:tcPr>
            <w:tcW w:type="dxa" w:w="5272"/>
            <w:vMerge w:val="restart"/>
          </w:tcPr>
          <w:p>
            <w:r>
              <w:t>Для чего применяются обобщения (generics)?</w:t>
            </w:r>
          </w:p>
        </w:tc>
        <w:tc>
          <w:tcPr>
            <w:tcW w:type="dxa" w:w="3685"/>
          </w:tcPr>
          <w:p>
            <w:r>
              <w:t>Чтобы класс мог наследовать сразу от нескольких базовых классов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Чтобы ускорить компиляцию программы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Чтобы писать типобезопасный код для разных типов без приведения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Чтобы объявлять методы без параметров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Чтобы автоматически приводить значения любых типов к string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5272"/>
            <w:vMerge w:val="restart"/>
          </w:tcPr>
          <w:p>
            <w:r>
              <w:t>Что выведет обобщённый метод Max с ограничением IComparable&lt;T&gt;?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T Max&lt;T&gt;(T a, T b) where T : IComparable&lt;T&gt;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return a.CompareTo(b) &gt;= 0 ? a : b;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Console.WriteLine(Max(3, 7) + " " + Max("груша", "арбуз"));</w:t>
            </w:r>
          </w:p>
        </w:tc>
        <w:tc>
          <w:tcPr>
            <w:tcW w:type="dxa" w:w="3685"/>
          </w:tcPr>
          <w:p>
            <w:r>
              <w:t>7 арбуз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string не реализует IComparable&lt;T&gt;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 арбуз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 груша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7 груша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5272"/>
            <w:vMerge w:val="restart"/>
          </w:tcPr>
          <w:p>
            <w:r>
              <w:t>Что означает ограничение where T : class?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T должен быть ссылочным типом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 должен иметь конструктор без параметров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 должен быть классом с именем class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 должен наследоваться от Object и быть запечатанным (sealed)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 должен быть значимым типом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186</w:t>
            </w:r>
          </w:p>
        </w:tc>
        <w:tc>
          <w:tcPr>
            <w:tcW w:type="dxa" w:w="5272"/>
            <w:vMerge w:val="restart"/>
          </w:tcPr>
          <w:p>
            <w:r>
              <w:t>Какое ограничение требует, чтобы у параметра-типа был открытый конструктор без параметров?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where T : new()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where T : class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where T : default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where T : struct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where T : constructor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187</w:t>
            </w:r>
          </w:p>
        </w:tc>
        <w:tc>
          <w:tcPr>
            <w:tcW w:type="dxa" w:w="5272"/>
            <w:vMerge w:val="restart"/>
          </w:tcPr>
          <w:p>
            <w:r>
              <w:t>Что выведет программа с обобщённым классом Box&lt;T&gt;?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Box&lt;T&gt;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T Value { get; set;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a = new Box&lt;int&gt;();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b = new Box&lt;string&gt;();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Console.WriteLine(a.Value + "|" + (b.Value ?? "null"));</w:t>
            </w:r>
          </w:p>
        </w:tc>
        <w:tc>
          <w:tcPr>
            <w:tcW w:type="dxa" w:w="3685"/>
          </w:tcPr>
          <w:p>
            <w:r>
              <w:t>|null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0|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0|null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у T нет значения по умолчанию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null|null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188</w:t>
            </w:r>
          </w:p>
        </w:tc>
        <w:tc>
          <w:tcPr>
            <w:tcW w:type="dxa" w:w="5272"/>
            <w:vMerge w:val="restart"/>
          </w:tcPr>
          <w:p>
            <w:r>
              <w:t>Что вернёт выражение default(T), если T — это int?</w:t>
            </w:r>
          </w:p>
        </w:tc>
        <w:tc>
          <w:tcPr>
            <w:tcW w:type="dxa" w:w="3685"/>
          </w:tcPr>
          <w:p>
            <w:r>
              <w:t>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int.MinValue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-1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Будет выброшено исключение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189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компиляции фрагмента с обобщённым методом Show?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void Show&lt;T&gt;(T item) where T : class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Console.WriteLine(item?.ToString() ?? "пусто");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Show&lt;string&gt;(null);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Show(42);</w:t>
            </w:r>
          </w:p>
        </w:tc>
        <w:tc>
          <w:tcPr>
            <w:tcW w:type="dxa" w:w="3685"/>
          </w:tcPr>
          <w:p>
            <w:r>
              <w:t>Исключение NullReferenceException при первом вызове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Будет выведено только «пусто»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Будет выведено только «42»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Ошибка компиляции: int не удовлетворяет ограничению where T : class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Будет выведено «пусто», затем «42»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190</w:t>
            </w:r>
          </w:p>
        </w:tc>
        <w:tc>
          <w:tcPr>
            <w:tcW w:type="dxa" w:w="5272"/>
            <w:vMerge w:val="restart"/>
          </w:tcPr>
          <w:p>
            <w:r>
              <w:t>Как называется обобщённый интерфейс, позволяющий сравнивать объекты одного типа для сортировки?</w:t>
            </w:r>
          </w:p>
        </w:tc>
        <w:tc>
          <w:tcPr>
            <w:tcW w:type="dxa" w:w="3685"/>
          </w:tcPr>
          <w:p>
            <w:r>
              <w:t>ICloneable&lt;T&gt;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IDisposable&lt;T&gt;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IEquatable&lt;T&gt;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IComparable&lt;T&gt;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IEnumerable&lt;T&gt;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5272"/>
            <w:vMerge w:val="restart"/>
          </w:tcPr>
          <w:p>
            <w:r>
              <w:t>Какую сумму выведет цикл со стеком?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stack = new Stack&lt;int&gt;();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stack.Push(1);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stack.Push(2);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stack.Push(3);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sum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while (stack.Count &gt; 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sum += stack.Pop();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Console.WriteLine(sum);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6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192</w:t>
            </w:r>
          </w:p>
        </w:tc>
        <w:tc>
          <w:tcPr>
            <w:tcW w:type="dxa" w:w="5272"/>
            <w:vMerge w:val="restart"/>
          </w:tcPr>
          <w:p>
            <w:r>
              <w:t>Что такое ковариантность обобщённого интерфейса (модификатор out у параметра-типа)?</w:t>
            </w:r>
          </w:p>
        </w:tc>
        <w:tc>
          <w:tcPr>
            <w:tcW w:type="dxa" w:w="3685"/>
          </w:tcPr>
          <w:p>
            <w:r>
              <w:t>Передача параметра обобщённого метода по ссылке через out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Возможность использовать несколько ограничений where одновременно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Автоматическое преобразование T в object при вызове метода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Возможность присвоить IEnumerable&lt;string&gt; переменной типа IEnumerable&lt;object&gt;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Возможность присвоить объект List&lt;object&gt; переменной типа List&lt;string&gt; без приведения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5272"/>
            <w:vMerge w:val="restart"/>
          </w:tcPr>
          <w:p>
            <w:r>
              <w:t>Что выведет программа со статическим полем в обобщённом классе?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Registry&lt;T&gt;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static int Count;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Registry() { Count++;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new Registry&lt;int&gt;();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new Registry&lt;int&gt;();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new Registry&lt;string&gt;();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Console.WriteLine($"{Registry&lt;int&gt;.Count} {Registry&lt;string&gt;.Count}");</w:t>
            </w:r>
          </w:p>
        </w:tc>
        <w:tc>
          <w:tcPr>
            <w:tcW w:type="dxa" w:w="3685"/>
          </w:tcPr>
          <w:p>
            <w:r>
              <w:t>3 3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2 2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1 1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3 1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2 1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194</w:t>
            </w:r>
          </w:p>
        </w:tc>
        <w:tc>
          <w:tcPr>
            <w:tcW w:type="dxa" w:w="5272"/>
            <w:vMerge w:val="restart"/>
          </w:tcPr>
          <w:p>
            <w:r>
              <w:t>Можно ли использовать операторы + или &lt; с переменными типа T в обобщённом методе без ограничений?</w:t>
            </w:r>
          </w:p>
        </w:tc>
        <w:tc>
          <w:tcPr>
            <w:tcW w:type="dxa" w:w="3685"/>
          </w:tcPr>
          <w:p>
            <w:r>
              <w:t>Только оператор +, так как его поддерживают все типы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Нет, компилятор не знает, поддерживает ли тип T эти операторы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Да, если T — числовой тип: проверка выполняется во время выполнения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Только оператор &lt;, так как все типы сравнимы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Да, для любого типа T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195</w:t>
            </w:r>
          </w:p>
        </w:tc>
        <w:tc>
          <w:tcPr>
            <w:tcW w:type="dxa" w:w="5272"/>
            <w:vMerge w:val="restart"/>
          </w:tcPr>
          <w:p>
            <w:r>
              <w:t>Какое объявление создаёт словарь, в котором номеру группы (int) соответствует список фамилий студентов?</w:t>
            </w:r>
          </w:p>
        </w:tc>
        <w:tc>
          <w:tcPr>
            <w:tcW w:type="dxa" w:w="3685"/>
          </w:tcPr>
          <w:p>
            <w:r>
              <w:t>Dictionary&lt;int, string&gt;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Dictionary&lt;int, List&lt;string&gt;&gt;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List&lt;int, string&gt;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List&lt;Dictionary&lt;string&gt;&gt;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Dictionary&lt;List&lt;string&gt;, int&gt;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196</w:t>
            </w:r>
          </w:p>
        </w:tc>
        <w:tc>
          <w:tcPr>
            <w:tcW w:type="dxa" w:w="5272"/>
            <w:vMerge w:val="restart"/>
          </w:tcPr>
          <w:p>
            <w:r>
              <w:t>Какое объявление обобщённого метода в обычном (необобщённом) классе корректно?</w:t>
            </w:r>
          </w:p>
        </w:tc>
        <w:tc>
          <w:tcPr>
            <w:tcW w:type="dxa" w:w="3685"/>
          </w:tcPr>
          <w:p>
            <w:r>
              <w:t>public T GetFirst&lt;&gt;(List&lt;T&gt; items)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public T GetFirst(List&lt;T&gt; items)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public GetFirst&lt;T&gt;(List&lt;T&gt; items)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public &lt;T&gt; T GetFirst(List&lt;T&gt; items)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public T GetFirst&lt;T&gt;(List&lt;T&gt; items)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5272"/>
            <w:vMerge w:val="restart"/>
          </w:tcPr>
          <w:p>
            <w:r>
              <w:t>Какие типы можно подставить вместо T при ограничении where T : struct?</w:t>
            </w:r>
          </w:p>
        </w:tc>
        <w:tc>
          <w:tcPr>
            <w:tcW w:type="dxa" w:w="3685"/>
          </w:tcPr>
          <w:p>
            <w:r>
              <w:t>Только пользовательские структуры, встроенные типы вроде int не подходят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Только типы, реализующие интерфейс IStruct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Любые типы, у которых есть хотя бы одно открытое поле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Только значимые типы, не допускающие null: int, double, структуры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Только ссылочные типы, в том числе string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5272"/>
            <w:vMerge w:val="restart"/>
          </w:tcPr>
          <w:p>
            <w:r>
              <w:t>Сколько параметров-типов может иметь обобщённый класс?</w:t>
            </w:r>
          </w:p>
        </w:tc>
        <w:tc>
          <w:tcPr>
            <w:tcW w:type="dxa" w:w="3685"/>
          </w:tcPr>
          <w:p>
            <w:r>
              <w:t>Столько же, сколько у класса конструкторов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Строго один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Не более трёх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Не более двух: TKey и TValue, как у словаря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Один или несколько, например Dictionary&lt;TKey, TValue&gt;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5272"/>
            <w:vMerge w:val="restart"/>
          </w:tcPr>
          <w:p>
            <w:r>
              <w:t>Что выведет программа с обобщённым репозиторием?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Repository&lt;T&gt; where T : class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private readonly List&lt;T&gt; items = new List&lt;T&gt;();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void Add(T item) =&gt; items.Add(item);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public T Find(Predicate&lt;T&gt; match) =&gt; items.Find(match);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// в методе Main: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repo = new Repository&lt;string&gt;();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repo.Add("C#");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repo.Add("SQL");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Console.WriteLine(repo.Find(s =&gt; s.Length &gt; 2) ?? "не найдено");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SQL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не найдено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C#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True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метод Find требует ограничения where T : struct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5272"/>
            <w:vMerge w:val="restart"/>
          </w:tcPr>
          <w:p>
            <w:r>
              <w:t>Что выведет обобщённый метод Describe при вызове с аргументом 3.0?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string Describe&lt;T&gt;(T value) =&gt; $"{typeof(T).Name}: {value}";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Console.WriteLine(Describe(3.0));</w:t>
            </w:r>
          </w:p>
        </w:tc>
        <w:tc>
          <w:tcPr>
            <w:tcW w:type="dxa" w:w="3685"/>
          </w:tcPr>
          <w:p>
            <w:r>
              <w:t>T: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Double: 3.0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Object: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Double: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Int32: 3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3.2. Запросы LINQ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5272"/>
            <w:vMerge w:val="restart"/>
          </w:tcPr>
          <w:p>
            <w:r>
              <w:t>Как расшифровывается аббревиатура LINQ?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Language Integrated Query — запросы, встроенные в язык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Logical Inference Query — логический вывод по данным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Lightweight Interface for Network Queries — интерфейс сетевых запросов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Library for Indexed Queries — библиотека индексированных запросов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Linked Query — связанные запросы к базе данных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202</w:t>
            </w:r>
          </w:p>
        </w:tc>
        <w:tc>
          <w:tcPr>
            <w:tcW w:type="dxa" w:w="5272"/>
            <w:vMerge w:val="restart"/>
          </w:tcPr>
          <w:p>
            <w:r>
              <w:t>Что выведет цепочка методов Where и Select?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int[] numbers = { 5, 12, 8, 3, 15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result = numbers.Where(n =&gt; n &gt; 6).Select(n =&gt; n * 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Console.WriteLine(string.Join(", ", result));</w:t>
            </w:r>
          </w:p>
        </w:tc>
        <w:tc>
          <w:tcPr>
            <w:tcW w:type="dxa" w:w="3685"/>
          </w:tcPr>
          <w:p>
            <w:r>
              <w:t>16, 24, 30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24, 30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24, 16, 30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12, 8, 15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10, 24, 16, 6, 30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203</w:t>
            </w:r>
          </w:p>
        </w:tc>
        <w:tc>
          <w:tcPr>
            <w:tcW w:type="dxa" w:w="5272"/>
            <w:vMerge w:val="restart"/>
          </w:tcPr>
          <w:p>
            <w:r>
              <w:t>Что такое отложенное выполнение (deferred execution) в LINQ?</w:t>
            </w:r>
          </w:p>
        </w:tc>
        <w:tc>
          <w:tcPr>
            <w:tcW w:type="dxa" w:w="3685"/>
          </w:tcPr>
          <w:p>
            <w:r>
              <w:t>Запрос выполняется в отдельном потоке после завершения программы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Запрос выполняется не при объявлении, а при переборе результата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Запрос выполняется только при наличии подключения к базе данных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Компилятор переносит выполнение запроса в конец метода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Результат запроса кэшируется и при повторном переборе не пересчитывается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204</w:t>
            </w:r>
          </w:p>
        </w:tc>
        <w:tc>
          <w:tcPr>
            <w:tcW w:type="dxa" w:w="5272"/>
            <w:vMerge w:val="restart"/>
          </w:tcPr>
          <w:p>
            <w:r>
              <w:t>Какое число выведет фрагмент, если элемент добавлен после объявления запроса?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list = new List&lt;int&gt; { 1, 2, 3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query = list.Where(x =&gt; x &gt; 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list.Add(4);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Console.WriteLine(query.Count());</w:t>
            </w:r>
          </w:p>
        </w:tc>
        <w:tc>
          <w:tcPr>
            <w:tcW w:type="dxa" w:w="3685"/>
          </w:tcPr>
          <w:p>
            <w:r>
              <w:t>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 InvalidOperationException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205</w:t>
            </w:r>
          </w:p>
        </w:tc>
        <w:tc>
          <w:tcPr>
            <w:tcW w:type="dxa" w:w="5272"/>
            <w:vMerge w:val="restart"/>
          </w:tcPr>
          <w:p>
            <w:r>
              <w:t>Какой метод LINQ немедленно выполняет запрос и возвращает список List&lt;T&gt;?</w:t>
            </w:r>
          </w:p>
        </w:tc>
        <w:tc>
          <w:tcPr>
            <w:tcW w:type="dxa" w:w="3685"/>
          </w:tcPr>
          <w:p>
            <w:r>
              <w:t>Where()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AsEnumerable()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Select()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OrderBy()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ToList()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206</w:t>
            </w:r>
          </w:p>
        </w:tc>
        <w:tc>
          <w:tcPr>
            <w:tcW w:type="dxa" w:w="5272"/>
            <w:vMerge w:val="restart"/>
          </w:tcPr>
          <w:p>
            <w:r>
              <w:t>Чем метод First() отличается от FirstOrDefault()?</w:t>
            </w:r>
          </w:p>
        </w:tc>
        <w:tc>
          <w:tcPr>
            <w:tcW w:type="dxa" w:w="3685"/>
          </w:tcPr>
          <w:p>
            <w:r>
              <w:t>Ничем: второй метод оставлен для совместимости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First() возвращает первый элемент, а FirstOrDefault() — последний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При отсутствии элементов First() выбрасывает исключение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First() возвращает null, если последовательность пуста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FirstOrDefault() применим только к коллекциям ссылочных типов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207</w:t>
            </w:r>
          </w:p>
        </w:tc>
        <w:tc>
          <w:tcPr>
            <w:tcW w:type="dxa" w:w="5272"/>
            <w:vMerge w:val="restart"/>
          </w:tcPr>
          <w:p>
            <w:r>
              <w:t>Какие слова выведет фрагмент с сортировкой OrderBy и ThenBy?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string[] words = { "кот", "слон", "ёж", "жираф"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sorted = words.OrderBy(w =&gt; w.Length).ThenBy(w =&gt; w);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Console.WriteLine(sorted.First() + " " + sorted.Last());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ёж жираф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жираф ёж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кот жираф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ёж слон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кот слон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208</w:t>
            </w:r>
          </w:p>
        </w:tc>
        <w:tc>
          <w:tcPr>
            <w:tcW w:type="dxa" w:w="5272"/>
            <w:vMerge w:val="restart"/>
          </w:tcPr>
          <w:p>
            <w:r>
              <w:t>Чему равно значение выражения new[] { 1, 2, 3, 4, 5, 6 }.Where(n =&gt; n % 2 == 0).Sum()?</w:t>
            </w:r>
          </w:p>
        </w:tc>
        <w:tc>
          <w:tcPr>
            <w:tcW w:type="dxa" w:w="3685"/>
          </w:tcPr>
          <w:p>
            <w:r>
              <w:t>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9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6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21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209</w:t>
            </w:r>
          </w:p>
        </w:tc>
        <w:tc>
          <w:tcPr>
            <w:tcW w:type="dxa" w:w="5272"/>
            <w:vMerge w:val="restart"/>
          </w:tcPr>
          <w:p>
            <w:r>
              <w:t>Какой метод LINQ проецирует каждый элемент последовательности в новую форму?</w:t>
            </w:r>
          </w:p>
        </w:tc>
        <w:tc>
          <w:tcPr>
            <w:tcW w:type="dxa" w:w="3685"/>
          </w:tcPr>
          <w:p>
            <w:r>
              <w:t>OrderBy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Where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Select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GroupBy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Aggregate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210</w:t>
            </w:r>
          </w:p>
        </w:tc>
        <w:tc>
          <w:tcPr>
            <w:tcW w:type="dxa" w:w="5272"/>
            <w:vMerge w:val="restart"/>
          </w:tcPr>
          <w:p>
            <w:r>
              <w:t>Что выведет группировка студентов по группам?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students = new[]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new { Name = "Ира", Group = "ИС-21"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new { Name = "Олег", Group = "ИС-22"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new { Name = "Аня", Group = "ИС-21"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groups = students.GroupBy(s =&gt; s.Group);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foreach (var g in groups)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Console.Write($"{g.Key}:{g.Count()} ");</w:t>
            </w:r>
          </w:p>
        </w:tc>
        <w:tc>
          <w:tcPr>
            <w:tcW w:type="dxa" w:w="3685"/>
          </w:tcPr>
          <w:p>
            <w:r>
              <w:t>ИС-21:3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ИС-22:1 ИС-21:2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ИС-21:2 ИС-22:1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ИС-21:1 ИС-22:1 ИС-21:1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Ира:1 Олег:1 Аня:1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211</w:t>
            </w:r>
          </w:p>
        </w:tc>
        <w:tc>
          <w:tcPr>
            <w:tcW w:type="dxa" w:w="5272"/>
            <w:vMerge w:val="restart"/>
          </w:tcPr>
          <w:p>
            <w:r>
              <w:t>Какой запрос в синтаксисе запросов эквивалентен вызову numbers.Where(n =&gt; n &gt; 0).Select(n =&gt; n * n)?</w:t>
            </w:r>
          </w:p>
        </w:tc>
        <w:tc>
          <w:tcPr>
            <w:tcW w:type="dxa" w:w="3685"/>
          </w:tcPr>
          <w:p>
            <w:r>
              <w:t>from n in numbers select n * n where n &gt; 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from n in numbers where n &gt; 0 select n * 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from numbers where n &gt; 0 select n * 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select n * n from numbers where n &gt; 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foreach n in numbers where n &gt; 0 select n * n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212</w:t>
            </w:r>
          </w:p>
        </w:tc>
        <w:tc>
          <w:tcPr>
            <w:tcW w:type="dxa" w:w="5272"/>
            <w:vMerge w:val="restart"/>
          </w:tcPr>
          <w:p>
            <w:r>
              <w:t>Что вернёт метод Any() для пустой последовательности?</w:t>
            </w:r>
          </w:p>
        </w:tc>
        <w:tc>
          <w:tcPr>
            <w:tcW w:type="dxa" w:w="3685"/>
          </w:tcPr>
          <w:p>
            <w:r>
              <w:t>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true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Будет выброшено исключение InvalidOperationException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false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213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 с операциями над множествами Intersect и Except?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a = new[] { 1, 2, 3, 4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b = new[] { 3, 4, 5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Console.WriteLine(string.Join(" ", a.Intersect(b)) + " | " + string.Join(" ", a.Except(b)));</w:t>
            </w:r>
          </w:p>
        </w:tc>
        <w:tc>
          <w:tcPr>
            <w:tcW w:type="dxa" w:w="3685"/>
          </w:tcPr>
          <w:p>
            <w:r>
              <w:t>3 4 | 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 2 3 4 5 | 3 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 2 | 3 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 4 | 1 2 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3 4 | 1 2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214</w:t>
            </w:r>
          </w:p>
        </w:tc>
        <w:tc>
          <w:tcPr>
            <w:tcW w:type="dxa" w:w="5272"/>
            <w:vMerge w:val="restart"/>
          </w:tcPr>
          <w:p>
            <w:r>
              <w:t>Какой метод LINQ позволяет пропустить первые n элементов последовательности?</w:t>
            </w:r>
          </w:p>
        </w:tc>
        <w:tc>
          <w:tcPr>
            <w:tcW w:type="dxa" w:w="3685"/>
          </w:tcPr>
          <w:p>
            <w:r>
              <w:t>Except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Skip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Distinct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Take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TakeLast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215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 с постраничной выборкой?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int[] data = { 3, 1, 4, 1, 5, 9, 2, 6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page = data.OrderByDescending(x =&gt; x).Skip(2).Take(3);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Console.WriteLine(string.Join(",", page));</w:t>
            </w:r>
          </w:p>
        </w:tc>
        <w:tc>
          <w:tcPr>
            <w:tcW w:type="dxa" w:w="3685"/>
          </w:tcPr>
          <w:p>
            <w:r>
              <w:t>9,6,5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6,5,4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3,4,5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5,4,3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4,1,5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216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вызове Single(), если условию удовлетворяют два элемента?</w:t>
            </w:r>
          </w:p>
        </w:tc>
        <w:tc>
          <w:tcPr>
            <w:tcW w:type="dxa" w:w="3685"/>
          </w:tcPr>
          <w:p>
            <w:r>
              <w:t>Метод вернёт 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вернёт первый из подходящих элементов в порядке следования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Будет выброшено исключение InvalidOperationException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вернёт последний подходящий элемент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Метод вернёт коллекцию из обоих подходящих элементов в исходном порядке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217</w:t>
            </w:r>
          </w:p>
        </w:tc>
        <w:tc>
          <w:tcPr>
            <w:tcW w:type="dxa" w:w="5272"/>
            <w:vMerge w:val="restart"/>
          </w:tcPr>
          <w:p>
            <w:r>
              <w:t>Что вернёт выражение new List&lt;string&gt; { "a", "bb", "a", "ccc", "bb" }.Distinct().Count()?</w:t>
            </w:r>
          </w:p>
        </w:tc>
        <w:tc>
          <w:tcPr>
            <w:tcW w:type="dxa" w:w="3685"/>
          </w:tcPr>
          <w:p>
            <w:r>
              <w:t>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5272"/>
            <w:vMerge w:val="restart"/>
          </w:tcPr>
          <w:p>
            <w:r>
              <w:t>Какой метод LINQ объединяет две последовательности по совпадению ключей, как INNER JOIN в SQL?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Join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SelectMany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Zip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Concat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Union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219</w:t>
            </w:r>
          </w:p>
        </w:tc>
        <w:tc>
          <w:tcPr>
            <w:tcW w:type="dxa" w:w="5272"/>
            <w:vMerge w:val="restart"/>
          </w:tcPr>
          <w:p>
            <w:r>
              <w:t>Какие значения выведут агрегатные методы Average, Max и Min?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prices = new List&lt;int&gt; { 120, 80, 200, 100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Console.WriteLine($"{prices.Average()} {prices.Max()} {prices.Min()}");</w:t>
            </w:r>
          </w:p>
        </w:tc>
        <w:tc>
          <w:tcPr>
            <w:tcW w:type="dxa" w:w="3685"/>
          </w:tcPr>
          <w:p>
            <w:r>
              <w:t>125 80 200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125 200 100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125 200 80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125,0 200 80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500 200 80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220</w:t>
            </w:r>
          </w:p>
        </w:tc>
        <w:tc>
          <w:tcPr>
            <w:tcW w:type="dxa" w:w="5272"/>
            <w:vMerge w:val="restart"/>
          </w:tcPr>
          <w:p>
            <w:r>
              <w:t>Что выведет проверка условий с помощью методов All и Any?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orders = new[] { 3, 8, 12, 5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bool allPositive = orders.All(o =&gt; o &gt;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bool anyBig = orders.Any(o =&gt; o &gt; 10);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Console.WriteLine(allPositive &amp;&amp; anyBig);</w:t>
            </w:r>
          </w:p>
        </w:tc>
        <w:tc>
          <w:tcPr>
            <w:tcW w:type="dxa" w:w="3685"/>
          </w:tcPr>
          <w:p>
            <w:r>
              <w:t>False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True True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оператор &amp;&amp; не применим к результатам методов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True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3.3. Асинхронное программирование и работа с файлами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221</w:t>
            </w:r>
          </w:p>
        </w:tc>
        <w:tc>
          <w:tcPr>
            <w:tcW w:type="dxa" w:w="5272"/>
            <w:vMerge w:val="restart"/>
          </w:tcPr>
          <w:p>
            <w:r>
              <w:t>Что возвращает асинхронный метод, объявленный как async Task&lt;int&gt;?</w:t>
            </w:r>
          </w:p>
        </w:tc>
        <w:tc>
          <w:tcPr>
            <w:tcW w:type="dxa" w:w="3685"/>
          </w:tcPr>
          <w:p>
            <w:r>
              <w:t>Делегат Func&lt;int&gt;, который нужно вызвать для получения результата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Ничего, как метод с типом void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Значение int сразу после вызова метода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Объект Task&lt;int&gt;, который по завершении содержит результат типа int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Поток Thread, в котором метод выполняется параллельно с вызывающим кодом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5272"/>
            <w:vMerge w:val="restart"/>
          </w:tcPr>
          <w:p>
            <w:r>
              <w:t>Что делает оператор await?</w:t>
            </w:r>
          </w:p>
        </w:tc>
        <w:tc>
          <w:tcPr>
            <w:tcW w:type="dxa" w:w="3685"/>
          </w:tcPr>
          <w:p>
            <w:r>
              <w:t>Превращает синхронный метод в асинхронный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Блокирует текущий поток до завершения задачи, как Thread.Sleep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Асинхронно ожидает завершения задачи, не блокируя вызывающий поток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Отменяет выполнение задачи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Запускает новую задачу в отдельном потоке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223</w:t>
            </w:r>
          </w:p>
        </w:tc>
        <w:tc>
          <w:tcPr>
            <w:tcW w:type="dxa" w:w="5272"/>
            <w:vMerge w:val="restart"/>
          </w:tcPr>
          <w:p>
            <w:r>
              <w:t>Где можно использовать оператор await?</w:t>
            </w:r>
          </w:p>
        </w:tc>
        <w:tc>
          <w:tcPr>
            <w:tcW w:type="dxa" w:w="3685"/>
          </w:tcPr>
          <w:p>
            <w:r>
              <w:t>Только в статических методах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 async-методах, async-лямбдах и операторах верхнего уровня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Только в методе Main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 любом методе без ограничений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Только внутри блока lock, чтобы ожидание было потокобезопасным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224</w:t>
            </w:r>
          </w:p>
        </w:tc>
        <w:tc>
          <w:tcPr>
            <w:tcW w:type="dxa" w:w="5272"/>
            <w:vMerge w:val="restart"/>
          </w:tcPr>
          <w:p>
            <w:r>
              <w:t>Какое число выведет программа с асинхронным методом GetNumberAsync?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async Task&lt;int&gt; GetNumberAsync()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await Task.Delay(100);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return 42;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n = await GetNumberAsync();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Console.WriteLine(n + 1);</w:t>
            </w:r>
          </w:p>
        </w:tc>
        <w:tc>
          <w:tcPr>
            <w:tcW w:type="dxa" w:w="3685"/>
          </w:tcPr>
          <w:p>
            <w:r>
              <w:t>100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43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42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нельзя сложить Task&lt;int&gt; и int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225</w:t>
            </w:r>
          </w:p>
        </w:tc>
        <w:tc>
          <w:tcPr>
            <w:tcW w:type="dxa" w:w="5272"/>
            <w:vMerge w:val="restart"/>
          </w:tcPr>
          <w:p>
            <w:r>
              <w:t>В каком порядке асинхронный метод WorkAsync и вызывающий код выведут цифры?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async Task WorkAsync()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Console.Write("1");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await Task.Delay(50);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Console.Write("3");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Task t = WorkAsync();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Console.Write("2");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await t;</w:t>
            </w:r>
          </w:p>
        </w:tc>
        <w:tc>
          <w:tcPr>
            <w:tcW w:type="dxa" w:w="3685"/>
          </w:tcPr>
          <w:p>
            <w:r>
              <w:t>312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123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213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132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12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5272"/>
            <w:vMerge w:val="restart"/>
          </w:tcPr>
          <w:p>
            <w:r>
              <w:t>Чем опасен метод с сигнатурой async void?</w:t>
            </w:r>
          </w:p>
        </w:tc>
        <w:tc>
          <w:tcPr>
            <w:tcW w:type="dxa" w:w="3685"/>
          </w:tcPr>
          <w:p>
            <w:r>
              <w:t>Ничем: это рекомендуемый способ объявления асинхронных методов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Он не компилируется в консольных приложениях .NET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Он не может содержать оператор await, поэтому выполняется полностью синхронно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Он всегда выполняется синхронно, блокируя поток пользовательского интерфейса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Его нельзя ожидать через await, а его исключения не перехватить в вызывающем коде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227</w:t>
            </w:r>
          </w:p>
        </w:tc>
        <w:tc>
          <w:tcPr>
            <w:tcW w:type="dxa" w:w="5272"/>
            <w:vMerge w:val="restart"/>
          </w:tcPr>
          <w:p>
            <w:r>
              <w:t>Какой метод позволяет асинхронно дождаться завершения сразу нескольких задач?</w:t>
            </w:r>
          </w:p>
        </w:tc>
        <w:tc>
          <w:tcPr>
            <w:tcW w:type="dxa" w:w="3685"/>
          </w:tcPr>
          <w:p>
            <w:r>
              <w:t>Task.Delay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Task.Run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Task.WaitAll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Task.WhenAll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Task.WhenAny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228</w:t>
            </w:r>
          </w:p>
        </w:tc>
        <w:tc>
          <w:tcPr>
            <w:tcW w:type="dxa" w:w="5272"/>
            <w:vMerge w:val="restart"/>
          </w:tcPr>
          <w:p>
            <w:r>
              <w:t>Какую сумму выведет фрагмент с Task.WhenAll?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t1 = Task.Run(() =&gt; 10);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t2 = Task.Run(() =&gt; 20);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int[] results = await Task.WhenAll(t1, t2);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Console.WriteLine(results.Sum());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30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1020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WhenAll не возвращает значения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20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5272"/>
            <w:vMerge w:val="restart"/>
          </w:tcPr>
          <w:p>
            <w:r>
              <w:t>Для чего используется CancellationToken?</w:t>
            </w:r>
          </w:p>
        </w:tc>
        <w:tc>
          <w:tcPr>
            <w:tcW w:type="dxa" w:w="3685"/>
          </w:tcPr>
          <w:p>
            <w:r>
              <w:t>Для задания приоритета задачи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Для измерения времени выполнения задачи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Для кооперативной отмены асинхронной операции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Для синхронизации доступа к общему ресурсу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Для принудительного завершения потока средствами операционной системы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230</w:t>
            </w:r>
          </w:p>
        </w:tc>
        <w:tc>
          <w:tcPr>
            <w:tcW w:type="dxa" w:w="5272"/>
            <w:vMerge w:val="restart"/>
          </w:tcPr>
          <w:p>
            <w:r>
              <w:t>Какой класс пространства имён System.IO содержит статические методы для чтения и записи файла целиком, например ReadAllText?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File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Directory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Path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FileInfo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StreamReader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231</w:t>
            </w:r>
          </w:p>
        </w:tc>
        <w:tc>
          <w:tcPr>
            <w:tcW w:type="dxa" w:w="5272"/>
            <w:vMerge w:val="restart"/>
          </w:tcPr>
          <w:p>
            <w:r>
              <w:t>Что выведет метод Path.GetFileNameWithoutExtension?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string path = Path.Combine(@"C:\data", "logs", "app.txt");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Console.WriteLine(Path.GetFileNameWithoutExtension(path));</w:t>
            </w:r>
          </w:p>
        </w:tc>
        <w:tc>
          <w:tcPr>
            <w:tcW w:type="dxa" w:w="3685"/>
          </w:tcPr>
          <w:p>
            <w:r>
              <w:t>logs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.txt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C:\data\logs\app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app.txt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app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232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фрагмент, если файла notes.txt нет в рабочем каталоге?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string text = File.ReadAllText("notes.txt");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Console.WriteLine(text.Length);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catch (FileNotFoundException)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Console.WriteLine("Файл не найден");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</w:tc>
        <w:tc>
          <w:tcPr>
            <w:tcW w:type="dxa" w:w="3685"/>
          </w:tcPr>
          <w:p>
            <w:r>
              <w:t>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Пустая строка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Файл не найден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Ошибка компиляции: не указан полный путь к файлу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Файл будет создан, затем будет выведено 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233</w:t>
            </w:r>
          </w:p>
        </w:tc>
        <w:tc>
          <w:tcPr>
            <w:tcW w:type="dxa" w:w="5272"/>
            <w:vMerge w:val="restart"/>
          </w:tcPr>
          <w:p>
            <w:r>
              <w:t>Чем метод File.AppendAllText отличается от File.WriteAllText?</w:t>
            </w:r>
          </w:p>
        </w:tc>
        <w:tc>
          <w:tcPr>
            <w:tcW w:type="dxa" w:w="3685"/>
          </w:tcPr>
          <w:p>
            <w:r>
              <w:t>WriteAllText дописывает текст в конец файла, а AppendAllText перезаписывает его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AppendAllText работает только с двоичными файлами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AppendAllText создаёт новый файл, а WriteAllText выбрасывает исключение, если файла нет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Ничем: это два названия одного метода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AppendAllText дописывает текст в конец файла, а WriteAllText перезаписывает файл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234</w:t>
            </w:r>
          </w:p>
        </w:tc>
        <w:tc>
          <w:tcPr>
            <w:tcW w:type="dxa" w:w="5272"/>
            <w:vMerge w:val="restart"/>
          </w:tcPr>
          <w:p>
            <w:r>
              <w:t>Почему объекты StreamReader и StreamWriter рекомендуется создавать в блоке using?</w:t>
            </w:r>
          </w:p>
        </w:tc>
        <w:tc>
          <w:tcPr>
            <w:tcW w:type="dxa" w:w="3685"/>
          </w:tcPr>
          <w:p>
            <w:r>
              <w:t>Чтобы файл автоматически создавался при отсутствии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Чтобы данные автоматически шифровались при записи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Чтобы ускорить чтение файла за счёт кэширования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Чтобы несколько потоков могли одновременно безопасно писать в один файл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Чтобы гарантированно закрыть файл и освободить ресурсы вызовом Dispose()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235</w:t>
            </w:r>
          </w:p>
        </w:tc>
        <w:tc>
          <w:tcPr>
            <w:tcW w:type="dxa" w:w="5272"/>
            <w:vMerge w:val="restart"/>
          </w:tcPr>
          <w:p>
            <w:r>
              <w:t>Сколько строк прочитает метод File.ReadAllLines?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string file = Path.GetTempFileName();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File.WriteAllLines(file, new[] { "первая", "вторая", "третья"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File.AppendAllText(file, "четвёртая");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Console.WriteLine(File.ReadAllLines(file).Length);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File.Delete(file);</w:t>
            </w:r>
          </w:p>
        </w:tc>
        <w:tc>
          <w:tcPr>
            <w:tcW w:type="dxa" w:w="3685"/>
          </w:tcPr>
          <w:p>
            <w:r>
              <w:t>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3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5272"/>
            <w:vMerge w:val="restart"/>
          </w:tcPr>
          <w:p>
            <w:r>
              <w:t>Какой класс используется для построчного чтения текстового файла методом ReadLine()?</w:t>
            </w:r>
          </w:p>
        </w:tc>
        <w:tc>
          <w:tcPr>
            <w:tcW w:type="dxa" w:w="3685"/>
          </w:tcPr>
          <w:p>
            <w:r>
              <w:t>StreamWriter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StreamReader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File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FileStream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BinaryReader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237</w:t>
            </w:r>
          </w:p>
        </w:tc>
        <w:tc>
          <w:tcPr>
            <w:tcW w:type="dxa" w:w="5272"/>
            <w:vMerge w:val="restart"/>
          </w:tcPr>
          <w:p>
            <w:r>
              <w:t>В каком порядке будут выведены результаты задач LoadAsync?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async Task&lt;string&gt; LoadAsync(int id)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await Task.Delay(10 * 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return $"#{id}";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tasks = new[] { LoadAsync(3), LoadAsync(1), LoadAsync(2)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string[] all = await Task.WhenAll(tasks);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Console.WriteLine(string.Join(" ", all));</w:t>
            </w:r>
          </w:p>
        </w:tc>
        <w:tc>
          <w:tcPr>
            <w:tcW w:type="dxa" w:w="3685"/>
          </w:tcPr>
          <w:p>
            <w:r>
              <w:t>Порядок непредсказуем и меняется от запуска к запуску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#1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#1 #2 #3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#3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#3 #1 #2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238</w:t>
            </w:r>
          </w:p>
        </w:tc>
        <w:tc>
          <w:tcPr>
            <w:tcW w:type="dxa" w:w="5272"/>
            <w:vMerge w:val="restart"/>
          </w:tcPr>
          <w:p>
            <w:r>
              <w:t>Какой метод класса Directory возвращает массив путей к файлам каталога?</w:t>
            </w:r>
          </w:p>
        </w:tc>
        <w:tc>
          <w:tcPr>
            <w:tcW w:type="dxa" w:w="3685"/>
          </w:tcPr>
          <w:p>
            <w:r>
              <w:t>ListFiles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ReadFiles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GetFiles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EnumerateFolders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GetDirectories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239</w:t>
            </w:r>
          </w:p>
        </w:tc>
        <w:tc>
          <w:tcPr>
            <w:tcW w:type="dxa" w:w="5272"/>
            <w:vMerge w:val="restart"/>
          </w:tcPr>
          <w:p>
            <w:r>
              <w:t>Какую сумму выведет цикл чтения строк через StringReader?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reader = new StringReader("10\n20\n30");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sum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string line;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while ((line = reader.ReadLine()) != null)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 xml:space="preserve">    sum += int.Parse(line);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Console.WriteLine(sum);</w:t>
            </w:r>
          </w:p>
        </w:tc>
        <w:tc>
          <w:tcPr>
            <w:tcW w:type="dxa" w:w="3685"/>
          </w:tcPr>
          <w:p>
            <w:r>
              <w:t>30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102030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Исключение FormatException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60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240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обращении к свойству Result незавершённой задачи?</w:t>
            </w:r>
          </w:p>
        </w:tc>
        <w:tc>
          <w:tcPr>
            <w:tcW w:type="dxa" w:w="3685"/>
          </w:tcPr>
          <w:p>
            <w:r>
              <w:t>Задача будет отменена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Свойство сразу вернёт 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Вызывающий поток будет заблокирован до завершения задачи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Результат вернётся асинхронно, вызывающий поток продолжит работу без блокировки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Будет выброшено исключение TaskNotCompletedException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cs="Times New Roman" w:eastAsia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