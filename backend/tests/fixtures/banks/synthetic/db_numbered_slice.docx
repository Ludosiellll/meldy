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</w:rPr>
        <w:t>Тестовые задания по дисциплине «Базы данных»</w:t>
      </w:r>
    </w:p>
    <w:p>
      <w:pPr>
        <w:pStyle w:val="Heading2"/>
      </w:pPr>
      <w:r>
        <w:t>Тема 2.1. Выборка данных: SELECT, WHERE, ORDER BY</w:t>
      </w:r>
    </w:p>
    <w:p>
      <w:pPr>
        <w:numPr>
          <w:ilvl w:val="0"/>
          <w:numId w:val="10"/>
        </w:numPr>
        <w:spacing w:before="120"/>
      </w:pPr>
      <w:r>
        <w:t>Какой оператор отбирает строки, у которых значение попадает в диапазон, включая границы?</w:t>
      </w:r>
    </w:p>
    <w:p>
      <w:pPr>
        <w:numPr>
          <w:ilvl w:val="1"/>
          <w:numId w:val="10"/>
        </w:numPr>
      </w:pPr>
      <w:r>
        <w:t>WITHIN</w:t>
      </w:r>
    </w:p>
    <w:p>
      <w:pPr>
        <w:numPr>
          <w:ilvl w:val="1"/>
          <w:numId w:val="10"/>
        </w:numPr>
      </w:pPr>
      <w:r>
        <w:t>RANGE … TO …</w:t>
      </w:r>
    </w:p>
    <w:p>
      <w:pPr>
        <w:numPr>
          <w:ilvl w:val="1"/>
          <w:numId w:val="10"/>
        </w:numPr>
      </w:pPr>
      <w:r>
        <w:t>IN (…)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BETWEEN … AND …</w:t>
      </w:r>
    </w:p>
    <w:p>
      <w:pPr>
        <w:numPr>
          <w:ilvl w:val="1"/>
          <w:numId w:val="10"/>
        </w:numPr>
      </w:pPr>
      <w:r>
        <w:t>LIKE</w:t>
      </w:r>
    </w:p>
    <w:p>
      <w:pPr>
        <w:numPr>
          <w:ilvl w:val="0"/>
          <w:numId w:val="10"/>
        </w:numPr>
        <w:spacing w:before="120"/>
      </w:pPr>
      <w:r>
        <w:t>Какие значения отберёт условие WHERE name LIKE 'А%н'?</w:t>
      </w:r>
    </w:p>
    <w:p>
      <w:pPr>
        <w:numPr>
          <w:ilvl w:val="1"/>
          <w:numId w:val="10"/>
        </w:numPr>
      </w:pPr>
      <w:r>
        <w:t>Ровно из трёх символов: «А», затем любой символ, затем «н»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Начинающиеся на «А» и заканчивающиеся на «н», например «Антон»</w:t>
      </w:r>
    </w:p>
    <w:p>
      <w:pPr>
        <w:numPr>
          <w:ilvl w:val="1"/>
          <w:numId w:val="10"/>
        </w:numPr>
      </w:pPr>
      <w:r>
        <w:t>Содержащие подстроку «А%н» в любом месте</w:t>
      </w:r>
    </w:p>
    <w:p>
      <w:pPr>
        <w:numPr>
          <w:ilvl w:val="1"/>
          <w:numId w:val="10"/>
        </w:numPr>
      </w:pPr>
      <w:r>
        <w:t>Начинающиеся на «А» или заканчивающиеся на «н»</w:t>
      </w:r>
    </w:p>
    <w:p>
      <w:pPr>
        <w:numPr>
          <w:ilvl w:val="1"/>
          <w:numId w:val="10"/>
        </w:numPr>
      </w:pPr>
      <w:r>
        <w:t>Только значение «Ан»</w:t>
      </w:r>
    </w:p>
    <w:p>
      <w:pPr>
        <w:numPr>
          <w:ilvl w:val="0"/>
          <w:numId w:val="10"/>
        </w:numPr>
        <w:spacing w:before="120"/>
      </w:pPr>
      <w:r>
        <w:t>Какой символ в шаблоне LIKE стандартного SQL обозначает ровно один произвольный символ?</w:t>
      </w:r>
    </w:p>
    <w:p>
      <w:pPr>
        <w:numPr>
          <w:ilvl w:val="1"/>
          <w:numId w:val="10"/>
        </w:numPr>
      </w:pPr>
      <w:r>
        <w:t># (решётка)</w:t>
      </w:r>
    </w:p>
    <w:p>
      <w:pPr>
        <w:numPr>
          <w:ilvl w:val="1"/>
          <w:numId w:val="10"/>
        </w:numPr>
      </w:pPr>
      <w:r>
        <w:t>% (процент)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_ (подчёркивание)</w:t>
      </w:r>
    </w:p>
    <w:p>
      <w:pPr>
        <w:numPr>
          <w:ilvl w:val="1"/>
          <w:numId w:val="10"/>
        </w:numPr>
      </w:pPr>
      <w:r>
        <w:t>* (звёздочка)</w:t>
      </w:r>
    </w:p>
    <w:p>
      <w:pPr>
        <w:numPr>
          <w:ilvl w:val="1"/>
          <w:numId w:val="10"/>
        </w:numPr>
      </w:pPr>
      <w:r>
        <w:t>? (вопросительный знак)</w:t>
      </w:r>
    </w:p>
    <w:p>
      <w:pPr>
        <w:numPr>
          <w:ilvl w:val="0"/>
          <w:numId w:val="10"/>
        </w:numPr>
        <w:spacing w:before="120"/>
      </w:pPr>
      <w:r>
        <w:t>Как будут упорядочены строки результата?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name, price</w:t>
        <w:br/>
        <w:t>FROM Products</w:t>
        <w:br/>
        <w:t>ORDER BY price DESC, name ASC;</w:t>
      </w:r>
    </w:p>
    <w:p>
      <w:pPr>
        <w:numPr>
          <w:ilvl w:val="1"/>
          <w:numId w:val="10"/>
        </w:numPr>
      </w:pPr>
      <w:r>
        <w:t>По возрастанию цены, затем по названию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По убыванию цены, а при равной цене — по названию в алфавитном порядке</w:t>
      </w:r>
    </w:p>
    <w:p>
      <w:pPr>
        <w:numPr>
          <w:ilvl w:val="1"/>
          <w:numId w:val="10"/>
        </w:numPr>
      </w:pPr>
      <w:r>
        <w:t>По убыванию цены и по убыванию названия</w:t>
      </w:r>
    </w:p>
    <w:p>
      <w:pPr>
        <w:numPr>
          <w:ilvl w:val="1"/>
          <w:numId w:val="10"/>
        </w:numPr>
      </w:pPr>
      <w:r>
        <w:t>Только по названию: последний критерий сортировки отменяет первый</w:t>
      </w:r>
    </w:p>
    <w:p>
      <w:pPr>
        <w:numPr>
          <w:ilvl w:val="1"/>
          <w:numId w:val="10"/>
        </w:numPr>
      </w:pPr>
      <w:r>
        <w:t>По названию, а при одинаковом названии — по убыванию цены</w:t>
      </w:r>
    </w:p>
    <w:p>
      <w:pPr>
        <w:numPr>
          <w:ilvl w:val="0"/>
          <w:numId w:val="10"/>
        </w:numPr>
        <w:spacing w:before="120"/>
      </w:pPr>
      <w:r>
        <w:t>Какой порядок сортировки используется в ORDER BY по умолчанию?</w:t>
      </w:r>
    </w:p>
    <w:p>
      <w:pPr>
        <w:numPr>
          <w:ilvl w:val="1"/>
          <w:numId w:val="10"/>
        </w:numPr>
      </w:pPr>
      <w:r>
        <w:t>По первичному ключу</w:t>
      </w:r>
    </w:p>
    <w:p>
      <w:pPr>
        <w:numPr>
          <w:ilvl w:val="1"/>
          <w:numId w:val="10"/>
        </w:numPr>
      </w:pPr>
      <w:r>
        <w:t>По убыванию (DESC)</w:t>
      </w:r>
    </w:p>
    <w:p>
      <w:pPr>
        <w:numPr>
          <w:ilvl w:val="1"/>
          <w:numId w:val="10"/>
        </w:numPr>
      </w:pPr>
      <w:r>
        <w:t>Случайный порядок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По возрастанию (ASC)</w:t>
      </w:r>
    </w:p>
    <w:p>
      <w:pPr>
        <w:numPr>
          <w:ilvl w:val="1"/>
          <w:numId w:val="10"/>
        </w:numPr>
      </w:pPr>
      <w:r>
        <w:t>В порядке вставки строк</w:t>
      </w:r>
    </w:p>
    <w:p>
      <w:pPr>
        <w:numPr>
          <w:ilvl w:val="0"/>
          <w:numId w:val="10"/>
        </w:numPr>
        <w:spacing w:before="120"/>
      </w:pPr>
      <w:r>
        <w:t>Что вернёт запрос (диалект PostgreSQL или MySQL)?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name</w:t>
        <w:br/>
        <w:t>FROM Students</w:t>
        <w:br/>
        <w:t>ORDER BY avg_score DESC</w:t>
        <w:br/>
        <w:t>LIMIT 3;</w:t>
      </w:r>
    </w:p>
    <w:p>
      <w:pPr>
        <w:numPr>
          <w:ilvl w:val="1"/>
          <w:numId w:val="10"/>
        </w:numPr>
      </w:pPr>
      <w:r>
        <w:t>Первые три строки таблицы в порядке хранения</w:t>
      </w:r>
    </w:p>
    <w:p>
      <w:pPr>
        <w:numPr>
          <w:ilvl w:val="1"/>
          <w:numId w:val="10"/>
        </w:numPr>
      </w:pPr>
      <w:r>
        <w:t>Имена трёх студентов с наименьшим средним баллом</w:t>
      </w:r>
    </w:p>
    <w:p>
      <w:pPr>
        <w:numPr>
          <w:ilvl w:val="1"/>
          <w:numId w:val="10"/>
        </w:numPr>
      </w:pPr>
      <w:r>
        <w:t>Всех студентов, кроме трёх лучших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Имена трёх студентов с наибольшим средним баллом</w:t>
      </w:r>
    </w:p>
    <w:p>
      <w:pPr>
        <w:numPr>
          <w:ilvl w:val="1"/>
          <w:numId w:val="10"/>
        </w:numPr>
      </w:pPr>
      <w:r>
        <w:t>Имена студентов со средним баллом выше 3</w:t>
      </w:r>
    </w:p>
    <w:p>
      <w:pPr>
        <w:numPr>
          <w:ilvl w:val="0"/>
          <w:numId w:val="10"/>
        </w:numPr>
        <w:spacing w:before="120"/>
      </w:pPr>
      <w:r>
        <w:t>Какой запрос выберет товары с ценой от 100 до 500 включительно?</w:t>
      </w:r>
    </w:p>
    <w:p>
      <w:pPr>
        <w:numPr>
          <w:ilvl w:val="1"/>
          <w:numId w:val="10"/>
        </w:numPr>
      </w:pPr>
      <w:r>
        <w:t>SELECT * FROM Goods WHERE price IN (100, 500);</w:t>
      </w:r>
    </w:p>
    <w:p>
      <w:pPr>
        <w:numPr>
          <w:ilvl w:val="1"/>
          <w:numId w:val="10"/>
        </w:numPr>
      </w:pPr>
      <w:r>
        <w:t>SELECT * FROM Goods WHERE 100 &lt;= price OR price &lt;= 500;</w:t>
      </w:r>
    </w:p>
    <w:p>
      <w:pPr>
        <w:numPr>
          <w:ilvl w:val="1"/>
          <w:numId w:val="10"/>
        </w:numPr>
      </w:pPr>
      <w:r>
        <w:t>SELECT * FROM Goods WHERE price BETWEEN 100 OR 500;</w:t>
      </w:r>
    </w:p>
    <w:p>
      <w:pPr>
        <w:numPr>
          <w:ilvl w:val="1"/>
          <w:numId w:val="10"/>
        </w:numPr>
      </w:pPr>
      <w:r>
        <w:t>SELECT * FROM Goods WHERE price &gt; 100 AND price &lt; 500;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SELECT * FROM Goods WHERE price BETWEEN 100 AND 500;</w:t>
      </w:r>
    </w:p>
    <w:p>
      <w:pPr>
        <w:numPr>
          <w:ilvl w:val="0"/>
          <w:numId w:val="10"/>
        </w:numPr>
        <w:spacing w:before="120"/>
      </w:pPr>
      <w:r>
        <w:t>Какие книги вернёт запрос?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title</w:t>
        <w:br/>
        <w:t>FROM Books</w:t>
        <w:br/>
        <w:t>WHERE genre IN ('роман', 'повесть')</w:t>
        <w:br/>
        <w:t xml:space="preserve">  AND year &gt; 1900;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Романы и повести, изданные после 1900 года</w:t>
      </w:r>
    </w:p>
    <w:p>
      <w:pPr>
        <w:numPr>
          <w:ilvl w:val="1"/>
          <w:numId w:val="10"/>
        </w:numPr>
      </w:pPr>
      <w:r>
        <w:t>Все романы, а также повести, изданные после 1900 года</w:t>
      </w:r>
    </w:p>
    <w:p>
      <w:pPr>
        <w:numPr>
          <w:ilvl w:val="1"/>
          <w:numId w:val="10"/>
        </w:numPr>
      </w:pPr>
      <w:r>
        <w:t>Книги, у которых жанр одновременно «роман» и «повесть»</w:t>
      </w:r>
    </w:p>
    <w:p>
      <w:pPr>
        <w:numPr>
          <w:ilvl w:val="1"/>
          <w:numId w:val="10"/>
        </w:numPr>
      </w:pPr>
      <w:r>
        <w:t>Книги любых жанров, изданные после 1900 года</w:t>
      </w:r>
    </w:p>
    <w:p>
      <w:pPr>
        <w:numPr>
          <w:ilvl w:val="1"/>
          <w:numId w:val="10"/>
        </w:numPr>
      </w:pPr>
      <w:r>
        <w:t>Романы и повести, изданные до 1900 года</w:t>
      </w:r>
    </w:p>
    <w:p>
      <w:pPr>
        <w:numPr>
          <w:ilvl w:val="0"/>
          <w:numId w:val="10"/>
        </w:numPr>
        <w:spacing w:before="120"/>
      </w:pPr>
      <w:r>
        <w:t>Как в SQL задать псевдоним столбца в результате запроса?</w:t>
      </w:r>
    </w:p>
    <w:p>
      <w:pPr>
        <w:numPr>
          <w:ilvl w:val="1"/>
          <w:numId w:val="10"/>
        </w:numPr>
      </w:pPr>
      <w:r>
        <w:t>С помощью команды RENAME COLUMN внутри SELECT</w:t>
      </w:r>
    </w:p>
    <w:p>
      <w:pPr>
        <w:numPr>
          <w:ilvl w:val="1"/>
          <w:numId w:val="10"/>
        </w:numPr>
      </w:pPr>
      <w:r>
        <w:t>С помощью двойного знака равенства: SELECT new_price == price</w:t>
      </w:r>
    </w:p>
    <w:p>
      <w:pPr>
        <w:numPr>
          <w:ilvl w:val="1"/>
          <w:numId w:val="10"/>
        </w:numPr>
      </w:pPr>
      <w:r>
        <w:t>Никак: псевдонимы допустимы только для таблиц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С помощью AS: SELECT price * 1.2 AS new_price</w:t>
      </w:r>
    </w:p>
    <w:p>
      <w:pPr>
        <w:numPr>
          <w:ilvl w:val="1"/>
          <w:numId w:val="10"/>
        </w:numPr>
      </w:pPr>
      <w:r>
        <w:t>С помощью ключевого слова ALIAS после имени столбца</w:t>
      </w:r>
    </w:p>
    <w:p>
      <w:pPr>
        <w:numPr>
          <w:ilvl w:val="0"/>
          <w:numId w:val="10"/>
        </w:numPr>
        <w:spacing w:before="120"/>
      </w:pPr>
      <w:r>
        <w:t>Сколько строк вернёт запрос, если в таблице Clients 10 строк?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*</w:t>
        <w:br/>
        <w:t>FROM Clients</w:t>
        <w:br/>
        <w:t>WHERE NULL = NULL;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0</w:t>
      </w:r>
    </w:p>
    <w:p>
      <w:pPr>
        <w:numPr>
          <w:ilvl w:val="1"/>
          <w:numId w:val="10"/>
        </w:numPr>
      </w:pPr>
      <w:r>
        <w:t>Запрос завершится ошибкой</w:t>
      </w:r>
    </w:p>
    <w:p>
      <w:pPr>
        <w:numPr>
          <w:ilvl w:val="1"/>
          <w:numId w:val="10"/>
        </w:numPr>
      </w:pPr>
      <w:r>
        <w:t>10</w:t>
      </w:r>
    </w:p>
    <w:p>
      <w:pPr>
        <w:numPr>
          <w:ilvl w:val="1"/>
          <w:numId w:val="10"/>
        </w:numPr>
      </w:pPr>
      <w:r>
        <w:t>5</w:t>
      </w:r>
    </w:p>
    <w:p>
      <w:pPr>
        <w:numPr>
          <w:ilvl w:val="1"/>
          <w:numId w:val="10"/>
        </w:numPr>
      </w:pPr>
      <w:r>
        <w:t>1</w:t>
      </w:r>
    </w:p>
    <w:p>
      <w:pPr>
        <w:numPr>
          <w:ilvl w:val="0"/>
          <w:numId w:val="10"/>
        </w:numPr>
        <w:spacing w:before="120"/>
      </w:pPr>
      <w:r>
        <w:t>Какое условие фактически проверяет этот запрос?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name</w:t>
        <w:br/>
        <w:t>FROM Employees</w:t>
        <w:br/>
        <w:t>WHERE salary &gt; 50000 OR department = 'IT' AND experience &gt; 5;</w:t>
      </w:r>
    </w:p>
    <w:p>
      <w:pPr>
        <w:numPr>
          <w:ilvl w:val="1"/>
          <w:numId w:val="10"/>
        </w:numPr>
      </w:pPr>
      <w:r>
        <w:t>Никакое: запрос вызовет ошибку из-за отсутствия скобок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salary &gt; 50000 OR (department = 'IT' AND experience &gt; 5)</w:t>
      </w:r>
    </w:p>
    <w:p>
      <w:pPr>
        <w:numPr>
          <w:ilvl w:val="1"/>
          <w:numId w:val="10"/>
        </w:numPr>
      </w:pPr>
      <w:r>
        <w:t>(salary &gt; 50000 OR department = 'IT') AND experience &gt; 5</w:t>
      </w:r>
    </w:p>
    <w:p>
      <w:pPr>
        <w:numPr>
          <w:ilvl w:val="1"/>
          <w:numId w:val="10"/>
        </w:numPr>
      </w:pPr>
      <w:r>
        <w:t>Все три условия одновременно</w:t>
      </w:r>
    </w:p>
    <w:p>
      <w:pPr>
        <w:numPr>
          <w:ilvl w:val="1"/>
          <w:numId w:val="10"/>
        </w:numPr>
      </w:pPr>
      <w:r>
        <w:t>Хотя бы одно из трёх условий</w:t>
      </w:r>
    </w:p>
    <w:p>
      <w:pPr>
        <w:numPr>
          <w:ilvl w:val="0"/>
          <w:numId w:val="10"/>
        </w:numPr>
        <w:spacing w:before="120"/>
      </w:pPr>
      <w:r>
        <w:t>Какой запрос выведет фамилии без повторений в алфавитном порядке?</w:t>
      </w:r>
    </w:p>
    <w:p>
      <w:pPr>
        <w:numPr>
          <w:ilvl w:val="1"/>
          <w:numId w:val="10"/>
        </w:numPr>
      </w:pPr>
      <w:r>
        <w:t>SELECT UNIQUE(surname) FROM Students SORT BY surname;</w:t>
      </w:r>
    </w:p>
    <w:p>
      <w:pPr>
        <w:numPr>
          <w:ilvl w:val="1"/>
          <w:numId w:val="10"/>
        </w:numPr>
      </w:pPr>
      <w:r>
        <w:t>SELECT DISTINCT surname FROM Students ORDER BY surname DESC;</w:t>
      </w:r>
    </w:p>
    <w:p>
      <w:pPr>
        <w:numPr>
          <w:ilvl w:val="1"/>
          <w:numId w:val="10"/>
        </w:numPr>
      </w:pPr>
      <w:r>
        <w:t>SELECT surname FROM Students ORDER BY DISTINCT surname;</w:t>
      </w:r>
    </w:p>
    <w:p>
      <w:pPr>
        <w:numPr>
          <w:ilvl w:val="1"/>
          <w:numId w:val="10"/>
        </w:numPr>
      </w:pPr>
      <w:r>
        <w:t>SELECT surname FROM Students GROUP BY ORDER surname;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SELECT DISTINCT surname FROM Students ORDER BY surname;</w:t>
      </w:r>
    </w:p>
    <w:p>
      <w:pPr>
        <w:numPr>
          <w:ilvl w:val="0"/>
          <w:numId w:val="10"/>
        </w:numPr>
        <w:spacing w:before="120"/>
      </w:pPr>
      <w:r>
        <w:t>Какой оператор объединяет результаты двух запросов и удаляет дубликаты?</w:t>
      </w:r>
    </w:p>
    <w:p>
      <w:pPr>
        <w:numPr>
          <w:ilvl w:val="1"/>
          <w:numId w:val="10"/>
        </w:numPr>
      </w:pPr>
      <w:r>
        <w:t>JOIN</w:t>
      </w:r>
    </w:p>
    <w:p>
      <w:pPr>
        <w:numPr>
          <w:ilvl w:val="1"/>
          <w:numId w:val="10"/>
        </w:numPr>
      </w:pPr>
      <w:r>
        <w:t>INTERSECT</w:t>
      </w:r>
    </w:p>
    <w:p>
      <w:pPr>
        <w:numPr>
          <w:ilvl w:val="1"/>
          <w:numId w:val="10"/>
        </w:numPr>
      </w:pPr>
      <w:r>
        <w:t>MERGE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UNION</w:t>
      </w:r>
    </w:p>
    <w:p>
      <w:pPr>
        <w:numPr>
          <w:ilvl w:val="1"/>
          <w:numId w:val="10"/>
        </w:numPr>
      </w:pPr>
      <w:r>
        <w:t>UNION ALL</w:t>
      </w:r>
    </w:p>
    <w:p>
      <w:pPr>
        <w:numPr>
          <w:ilvl w:val="0"/>
          <w:numId w:val="10"/>
        </w:numPr>
        <w:spacing w:before="120"/>
      </w:pPr>
      <w:r>
        <w:t>Что вернёт запрос к таблице OrderItems?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name, price * quantity AS total</w:t>
        <w:br/>
        <w:t>FROM OrderItems</w:t>
        <w:br/>
        <w:t>WHERE price * quantity &gt; 1000;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Позиции, стоимость которых (цена × количество) больше 1000, с этой стоимостью</w:t>
      </w:r>
    </w:p>
    <w:p>
      <w:pPr>
        <w:numPr>
          <w:ilvl w:val="1"/>
          <w:numId w:val="10"/>
        </w:numPr>
      </w:pPr>
      <w:r>
        <w:t>Ошибку: в списке SELECT и в условии WHERE нельзя использовать арифметические выражения</w:t>
      </w:r>
    </w:p>
    <w:p>
      <w:pPr>
        <w:numPr>
          <w:ilvl w:val="1"/>
          <w:numId w:val="10"/>
        </w:numPr>
      </w:pPr>
      <w:r>
        <w:t>Позиции с ценой больше 1000</w:t>
      </w:r>
    </w:p>
    <w:p>
      <w:pPr>
        <w:numPr>
          <w:ilvl w:val="1"/>
          <w:numId w:val="10"/>
        </w:numPr>
      </w:pPr>
      <w:r>
        <w:t>Общую сумму всех позиций, если она превышает 1000</w:t>
      </w:r>
    </w:p>
    <w:p>
      <w:pPr>
        <w:numPr>
          <w:ilvl w:val="1"/>
          <w:numId w:val="10"/>
        </w:numPr>
      </w:pPr>
      <w:r>
        <w:t>Позиции с количеством больше 1000</w:t>
      </w:r>
    </w:p>
    <w:p>
      <w:pPr>
        <w:numPr>
          <w:ilvl w:val="0"/>
          <w:numId w:val="10"/>
        </w:numPr>
        <w:spacing w:before="120"/>
      </w:pPr>
      <w:r>
        <w:t>Почему этот запрос завершится ошибкой в большинстве СУБД?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name, price * 0.9 AS sale_price</w:t>
        <w:br/>
        <w:t>FROM Products</w:t>
        <w:br/>
        <w:t>WHERE sale_price &lt; 100;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В WHERE нельзя ссылаться на псевдоним из списка SELECT</w:t>
      </w:r>
    </w:p>
    <w:p>
      <w:pPr>
        <w:numPr>
          <w:ilvl w:val="1"/>
          <w:numId w:val="10"/>
        </w:numPr>
      </w:pPr>
      <w:r>
        <w:t>В условии WHERE нельзя использовать оператор &lt;</w:t>
      </w:r>
    </w:p>
    <w:p>
      <w:pPr>
        <w:numPr>
          <w:ilvl w:val="1"/>
          <w:numId w:val="10"/>
        </w:numPr>
      </w:pPr>
      <w:r>
        <w:t>Ключевое слово AS допустимо только для таблиц, но не для столбцов</w:t>
      </w:r>
    </w:p>
    <w:p>
      <w:pPr>
        <w:numPr>
          <w:ilvl w:val="1"/>
          <w:numId w:val="10"/>
        </w:numPr>
      </w:pPr>
      <w:r>
        <w:t>После FROM обязательно указывать псевдоним таблицы</w:t>
      </w:r>
    </w:p>
    <w:p>
      <w:pPr>
        <w:numPr>
          <w:ilvl w:val="1"/>
          <w:numId w:val="10"/>
        </w:numPr>
      </w:pPr>
      <w:r>
        <w:t>Нельзя умножать столбец числового типа на дробную константу</w:t>
      </w:r>
    </w:p>
    <w:p>
      <w:pPr>
        <w:numPr>
          <w:ilvl w:val="0"/>
          <w:numId w:val="10"/>
        </w:numPr>
        <w:spacing w:before="120"/>
      </w:pPr>
      <w:r>
        <w:t>Какие условия отберут строки, в которых значение столбца phone не заполнено (NULL)? Выберите все верные ответы.</w:t>
      </w:r>
    </w:p>
    <w:p>
      <w:pPr>
        <w:numPr>
          <w:ilvl w:val="1"/>
          <w:numId w:val="10"/>
        </w:numPr>
      </w:pPr>
      <w:r>
        <w:t>WHERE phone = NULL OR phone = ''</w:t>
      </w:r>
    </w:p>
    <w:p>
      <w:pPr>
        <w:numPr>
          <w:ilvl w:val="1"/>
          <w:numId w:val="10"/>
        </w:numPr>
      </w:pPr>
      <w:r>
        <w:t>WHERE phone IN (NULL)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WHERE NOT (phone IS NOT NULL)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WHERE phone IS NULL</w:t>
      </w:r>
    </w:p>
    <w:p>
      <w:pPr>
        <w:numPr>
          <w:ilvl w:val="1"/>
          <w:numId w:val="10"/>
        </w:numPr>
      </w:pPr>
      <w:r>
        <w:t>WHERE phone = NULL</w:t>
      </w:r>
    </w:p>
    <w:p>
      <w:pPr>
        <w:numPr>
          <w:ilvl w:val="0"/>
          <w:numId w:val="10"/>
        </w:numPr>
        <w:spacing w:before="120"/>
      </w:pPr>
      <w:r>
        <w:t>Какой оператор SQL проверяет, что значение входит в заданный список?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IN</w:t>
      </w:r>
    </w:p>
    <w:p>
      <w:pPr>
        <w:numPr>
          <w:ilvl w:val="1"/>
          <w:numId w:val="10"/>
        </w:numPr>
      </w:pPr>
      <w:r>
        <w:t>CONTAINS</w:t>
      </w:r>
    </w:p>
    <w:p>
      <w:pPr>
        <w:numPr>
          <w:ilvl w:val="1"/>
          <w:numId w:val="10"/>
        </w:numPr>
      </w:pPr>
      <w:r>
        <w:t>BETWEEN</w:t>
      </w:r>
    </w:p>
    <w:p>
      <w:pPr>
        <w:numPr>
          <w:ilvl w:val="1"/>
          <w:numId w:val="10"/>
        </w:numPr>
      </w:pPr>
      <w:r>
        <w:t>EXISTS</w:t>
      </w:r>
    </w:p>
    <w:p>
      <w:pPr>
        <w:numPr>
          <w:ilvl w:val="1"/>
          <w:numId w:val="10"/>
        </w:numPr>
      </w:pPr>
      <w:r>
        <w:t>LIKE</w:t>
      </w:r>
    </w:p>
    <w:p>
      <w:pPr>
        <w:pStyle w:val="Heading2"/>
      </w:pPr>
      <w:r>
        <w:t>Тема 2.2. Соединения таблиц (JOIN)</w:t>
      </w:r>
    </w:p>
    <w:p>
      <w:pPr>
        <w:numPr>
          <w:ilvl w:val="0"/>
          <w:numId w:val="10"/>
        </w:numPr>
        <w:spacing w:before="120"/>
      </w:pPr>
      <w:r>
        <w:t>Что возвращает INNER JOIN?</w:t>
      </w:r>
    </w:p>
    <w:p>
      <w:pPr>
        <w:numPr>
          <w:ilvl w:val="1"/>
          <w:numId w:val="10"/>
        </w:numPr>
      </w:pPr>
      <w:r>
        <w:t>Все строки обеих таблиц, включая несвязанные</w:t>
      </w:r>
    </w:p>
    <w:p>
      <w:pPr>
        <w:numPr>
          <w:ilvl w:val="1"/>
          <w:numId w:val="10"/>
        </w:numPr>
      </w:pPr>
      <w:r>
        <w:t>Только строки левой таблицы без соответствия в правой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Только строки, для которых нашлось соответствие в обеих таблицах</w:t>
      </w:r>
    </w:p>
    <w:p>
      <w:pPr>
        <w:numPr>
          <w:ilvl w:val="1"/>
          <w:numId w:val="10"/>
        </w:numPr>
      </w:pPr>
      <w:r>
        <w:t>Декартово произведение таблиц</w:t>
      </w:r>
    </w:p>
    <w:p>
      <w:pPr>
        <w:numPr>
          <w:ilvl w:val="1"/>
          <w:numId w:val="10"/>
        </w:numPr>
      </w:pPr>
      <w:r>
        <w:t>Все строки левой таблицы и соответствующие им строки правой таблицы</w:t>
      </w:r>
    </w:p>
    <w:p>
      <w:pPr>
        <w:numPr>
          <w:ilvl w:val="0"/>
          <w:numId w:val="10"/>
        </w:numPr>
        <w:spacing w:before="120"/>
      </w:pPr>
      <w:r>
        <w:t>Что вернёт запрос с LEFT JOIN?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s.name, g.title</w:t>
        <w:br/>
        <w:t>FROM Students s</w:t>
        <w:br/>
        <w:t>LEFT JOIN Groups g ON s.group_id = g.id;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Всех студентов; для студентов без группы title будет NULL</w:t>
      </w:r>
    </w:p>
    <w:p>
      <w:pPr>
        <w:numPr>
          <w:ilvl w:val="1"/>
          <w:numId w:val="10"/>
        </w:numPr>
      </w:pPr>
      <w:r>
        <w:t>Только студентов, у которых есть группа</w:t>
      </w:r>
    </w:p>
    <w:p>
      <w:pPr>
        <w:numPr>
          <w:ilvl w:val="1"/>
          <w:numId w:val="10"/>
        </w:numPr>
      </w:pPr>
      <w:r>
        <w:t>Все группы и всех студентов, включая несвязанные строки обеих таблиц</w:t>
      </w:r>
    </w:p>
    <w:p>
      <w:pPr>
        <w:numPr>
          <w:ilvl w:val="1"/>
          <w:numId w:val="10"/>
        </w:numPr>
      </w:pPr>
      <w:r>
        <w:t>Только студентов без группы</w:t>
      </w:r>
    </w:p>
    <w:p>
      <w:pPr>
        <w:numPr>
          <w:ilvl w:val="1"/>
          <w:numId w:val="10"/>
        </w:numPr>
      </w:pPr>
      <w:r>
        <w:t>Все группы, включая группы без студентов</w:t>
      </w:r>
    </w:p>
    <w:p>
      <w:pPr>
        <w:numPr>
          <w:ilvl w:val="0"/>
          <w:numId w:val="10"/>
        </w:numPr>
        <w:spacing w:before="120"/>
      </w:pPr>
      <w:r>
        <w:t>Как ещё называют результат соединения CROSS JOIN?</w:t>
      </w:r>
    </w:p>
    <w:p>
      <w:pPr>
        <w:numPr>
          <w:ilvl w:val="1"/>
          <w:numId w:val="10"/>
        </w:numPr>
      </w:pPr>
      <w:r>
        <w:t>Внешнее соединение</w:t>
      </w:r>
    </w:p>
    <w:p>
      <w:pPr>
        <w:numPr>
          <w:ilvl w:val="1"/>
          <w:numId w:val="10"/>
        </w:numPr>
      </w:pPr>
      <w:r>
        <w:t>Полусоединение</w:t>
      </w:r>
    </w:p>
    <w:p>
      <w:pPr>
        <w:numPr>
          <w:ilvl w:val="1"/>
          <w:numId w:val="10"/>
        </w:numPr>
      </w:pPr>
      <w:r>
        <w:t>Самосоединение</w:t>
      </w:r>
    </w:p>
    <w:p>
      <w:pPr>
        <w:numPr>
          <w:ilvl w:val="1"/>
          <w:numId w:val="10"/>
        </w:numPr>
      </w:pPr>
      <w:r>
        <w:t>Естественное соединение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Декартово произведение</w:t>
      </w:r>
    </w:p>
    <w:p>
      <w:pPr>
        <w:numPr>
          <w:ilvl w:val="0"/>
          <w:numId w:val="10"/>
        </w:numPr>
        <w:spacing w:before="120"/>
      </w:pPr>
      <w:r>
        <w:t>В таблице Students 5 строк: у двух студентов group_id равен NULL, остальные ссылаются на существующие группы. В таблице Groups 3 группы, на одну из них никто не ссылается. Сколько строк вернёт запрос?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s.name, g.title</w:t>
        <w:br/>
        <w:t>FROM Students s</w:t>
        <w:br/>
        <w:t>INNER JOIN Groups g ON s.group_id = g.id;</w:t>
      </w:r>
    </w:p>
    <w:p>
      <w:pPr>
        <w:numPr>
          <w:ilvl w:val="1"/>
          <w:numId w:val="10"/>
        </w:numPr>
      </w:pPr>
      <w:r>
        <w:t>6</w:t>
      </w:r>
    </w:p>
    <w:p>
      <w:pPr>
        <w:numPr>
          <w:ilvl w:val="1"/>
          <w:numId w:val="10"/>
        </w:numPr>
      </w:pPr>
      <w:r>
        <w:t>2</w:t>
      </w:r>
    </w:p>
    <w:p>
      <w:pPr>
        <w:numPr>
          <w:ilvl w:val="1"/>
          <w:numId w:val="10"/>
        </w:numPr>
      </w:pPr>
      <w:r>
        <w:t>5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3</w:t>
      </w:r>
    </w:p>
    <w:p>
      <w:pPr>
        <w:numPr>
          <w:ilvl w:val="1"/>
          <w:numId w:val="10"/>
        </w:numPr>
      </w:pPr>
      <w:r>
        <w:t>15</w:t>
      </w:r>
    </w:p>
    <w:p>
      <w:pPr>
        <w:numPr>
          <w:ilvl w:val="0"/>
          <w:numId w:val="10"/>
        </w:numPr>
        <w:spacing w:before="120"/>
      </w:pPr>
      <w:r>
        <w:t>В таблице Authors 4 автора, в таблице Books 6 книг. У каждой книги один автор, а у одного из авторов книг нет. Сколько строк вернёт запрос?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a.name, b.title</w:t>
        <w:br/>
        <w:t>FROM Authors a</w:t>
        <w:br/>
        <w:t>LEFT JOIN Books b ON b.author_id = a.id;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7</w:t>
      </w:r>
    </w:p>
    <w:p>
      <w:pPr>
        <w:numPr>
          <w:ilvl w:val="1"/>
          <w:numId w:val="10"/>
        </w:numPr>
      </w:pPr>
      <w:r>
        <w:t>4</w:t>
      </w:r>
    </w:p>
    <w:p>
      <w:pPr>
        <w:numPr>
          <w:ilvl w:val="1"/>
          <w:numId w:val="10"/>
        </w:numPr>
      </w:pPr>
      <w:r>
        <w:t>6</w:t>
      </w:r>
    </w:p>
    <w:p>
      <w:pPr>
        <w:numPr>
          <w:ilvl w:val="1"/>
          <w:numId w:val="10"/>
        </w:numPr>
      </w:pPr>
      <w:r>
        <w:t>10</w:t>
      </w:r>
    </w:p>
    <w:p>
      <w:pPr>
        <w:numPr>
          <w:ilvl w:val="1"/>
          <w:numId w:val="10"/>
        </w:numPr>
      </w:pPr>
      <w:r>
        <w:t>24</w:t>
      </w:r>
    </w:p>
    <w:p>
      <w:pPr>
        <w:numPr>
          <w:ilvl w:val="0"/>
          <w:numId w:val="10"/>
        </w:numPr>
        <w:spacing w:before="120"/>
      </w:pPr>
      <w:r>
        <w:t>Чем LEFT JOIN отличается от RIGHT JOIN?</w:t>
      </w:r>
    </w:p>
    <w:p>
      <w:pPr>
        <w:numPr>
          <w:ilvl w:val="1"/>
          <w:numId w:val="10"/>
        </w:numPr>
      </w:pPr>
      <w:r>
        <w:t>LEFT JOIN всегда работает быстрее, чем RIGHT JOIN</w:t>
      </w:r>
    </w:p>
    <w:p>
      <w:pPr>
        <w:numPr>
          <w:ilvl w:val="1"/>
          <w:numId w:val="10"/>
        </w:numPr>
      </w:pPr>
      <w:r>
        <w:t>LEFT JOIN сортирует результат по ключу левой таблицы, RIGHT JOIN — правой</w:t>
      </w:r>
    </w:p>
    <w:p>
      <w:pPr>
        <w:numPr>
          <w:ilvl w:val="1"/>
          <w:numId w:val="10"/>
        </w:numPr>
      </w:pPr>
      <w:r>
        <w:t>RIGHT JOIN возвращает только совпадающие строки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LEFT JOIN сохраняет все строки левой таблицы, RIGHT JOIN — все строки правой</w:t>
      </w:r>
    </w:p>
    <w:p>
      <w:pPr>
        <w:numPr>
          <w:ilvl w:val="1"/>
          <w:numId w:val="10"/>
        </w:numPr>
      </w:pPr>
      <w:r>
        <w:t>Ничем: это синонимы</w:t>
      </w:r>
    </w:p>
    <w:p>
      <w:pPr>
        <w:numPr>
          <w:ilvl w:val="0"/>
          <w:numId w:val="10"/>
        </w:numPr>
        <w:spacing w:before="120"/>
      </w:pPr>
      <w:r>
        <w:t>Что такое самосоединение (self join)?</w:t>
      </w:r>
    </w:p>
    <w:p>
      <w:pPr>
        <w:numPr>
          <w:ilvl w:val="1"/>
          <w:numId w:val="10"/>
        </w:numPr>
      </w:pPr>
      <w:r>
        <w:t>Соединение без условия ON</w:t>
      </w:r>
    </w:p>
    <w:p>
      <w:pPr>
        <w:numPr>
          <w:ilvl w:val="1"/>
          <w:numId w:val="10"/>
        </w:numPr>
      </w:pPr>
      <w:r>
        <w:t>Автоматическое соединение двух таблиц по всем одноимённым столбцам без условия ON</w:t>
      </w:r>
    </w:p>
    <w:p>
      <w:pPr>
        <w:numPr>
          <w:ilvl w:val="1"/>
          <w:numId w:val="10"/>
        </w:numPr>
      </w:pPr>
      <w:r>
        <w:t>Соединение таблицы с представлением</w:t>
      </w:r>
    </w:p>
    <w:p>
      <w:pPr>
        <w:numPr>
          <w:ilvl w:val="1"/>
          <w:numId w:val="10"/>
        </w:numPr>
      </w:pPr>
      <w:r>
        <w:t>Соединение таблицы с её копией в другой базе данных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Соединение таблицы с самой собой с использованием разных псевдонимов</w:t>
      </w:r>
    </w:p>
    <w:p>
      <w:pPr>
        <w:numPr>
          <w:ilvl w:val="0"/>
          <w:numId w:val="10"/>
        </w:numPr>
        <w:spacing w:before="120"/>
      </w:pPr>
      <w:r>
        <w:t>Что выведет запрос к таблице Employees(id, name, manager_id)?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e.name, m.name AS manager</w:t>
        <w:br/>
        <w:t>FROM Employees e</w:t>
        <w:br/>
        <w:t>LEFT JOIN Employees m ON e.manager_id = m.id;</w:t>
      </w:r>
    </w:p>
    <w:p>
      <w:pPr>
        <w:numPr>
          <w:ilvl w:val="1"/>
          <w:numId w:val="10"/>
        </w:numPr>
      </w:pPr>
      <w:r>
        <w:t>Сотрудников, у которых нет руководителя</w:t>
      </w:r>
    </w:p>
    <w:p>
      <w:pPr>
        <w:numPr>
          <w:ilvl w:val="1"/>
          <w:numId w:val="10"/>
        </w:numPr>
      </w:pPr>
      <w:r>
        <w:t>Ошибку: одну и ту же таблицу нельзя дважды указать в одном запросе с JOIN</w:t>
      </w:r>
    </w:p>
    <w:p>
      <w:pPr>
        <w:numPr>
          <w:ilvl w:val="1"/>
          <w:numId w:val="10"/>
        </w:numPr>
      </w:pPr>
      <w:r>
        <w:t>Только сотрудников, у которых есть руководитель, без остальных</w:t>
      </w:r>
    </w:p>
    <w:p>
      <w:pPr>
        <w:numPr>
          <w:ilvl w:val="1"/>
          <w:numId w:val="10"/>
        </w:numPr>
      </w:pPr>
      <w:r>
        <w:t>Каждого сотрудника дважды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Каждого сотрудника и имя его руководителя (NULL, если руководителя нет)</w:t>
      </w:r>
    </w:p>
    <w:p>
      <w:pPr>
        <w:numPr>
          <w:ilvl w:val="0"/>
          <w:numId w:val="10"/>
        </w:numPr>
        <w:spacing w:before="120"/>
      </w:pPr>
      <w:r>
        <w:t>Какое соединение вернёт строки обеих таблиц, включая те, для которых нет соответствия ни в одной из них?</w:t>
      </w:r>
    </w:p>
    <w:p>
      <w:pPr>
        <w:numPr>
          <w:ilvl w:val="1"/>
          <w:numId w:val="10"/>
        </w:numPr>
      </w:pPr>
      <w:r>
        <w:t>CROSS JOIN</w:t>
      </w:r>
    </w:p>
    <w:p>
      <w:pPr>
        <w:numPr>
          <w:ilvl w:val="1"/>
          <w:numId w:val="10"/>
        </w:numPr>
      </w:pPr>
      <w:r>
        <w:t>NATURAL JOIN</w:t>
      </w:r>
    </w:p>
    <w:p>
      <w:pPr>
        <w:numPr>
          <w:ilvl w:val="1"/>
          <w:numId w:val="10"/>
        </w:numPr>
      </w:pPr>
      <w:r>
        <w:t>LEFT JOIN</w:t>
      </w:r>
    </w:p>
    <w:p>
      <w:pPr>
        <w:numPr>
          <w:ilvl w:val="1"/>
          <w:numId w:val="10"/>
        </w:numPr>
      </w:pPr>
      <w:r>
        <w:t>INNER JOIN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FULL OUTER JOIN</w:t>
      </w:r>
    </w:p>
    <w:p>
      <w:pPr>
        <w:numPr>
          <w:ilvl w:val="0"/>
          <w:numId w:val="10"/>
        </w:numPr>
        <w:spacing w:before="120"/>
      </w:pPr>
      <w:r>
        <w:t>Какое условие нужно подставить вместо многоточия, чтобы получить студентов, у которых нет ни одной оценки?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s.name</w:t>
        <w:br/>
        <w:t>FROM Students s</w:t>
        <w:br/>
        <w:t>LEFT JOIN Marks m ON m.student_id = s.id</w:t>
        <w:br/>
        <w:t>WHERE ...;</w:t>
      </w:r>
    </w:p>
    <w:p>
      <w:pPr>
        <w:numPr>
          <w:ilvl w:val="1"/>
          <w:numId w:val="10"/>
        </w:numPr>
      </w:pPr>
      <w:r>
        <w:t>m.student_id &lt;&gt; s.id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m.student_id IS NULL</w:t>
      </w:r>
    </w:p>
    <w:p>
      <w:pPr>
        <w:numPr>
          <w:ilvl w:val="1"/>
          <w:numId w:val="10"/>
        </w:numPr>
      </w:pPr>
      <w:r>
        <w:t>COUNT(m.student_id) = 0</w:t>
      </w:r>
    </w:p>
    <w:p>
      <w:pPr>
        <w:numPr>
          <w:ilvl w:val="1"/>
          <w:numId w:val="10"/>
        </w:numPr>
      </w:pPr>
      <w:r>
        <w:t>m.student_id = NULL</w:t>
      </w:r>
    </w:p>
    <w:p>
      <w:pPr>
        <w:numPr>
          <w:ilvl w:val="1"/>
          <w:numId w:val="10"/>
        </w:numPr>
      </w:pPr>
      <w:r>
        <w:t>s.id IS NULL</w:t>
      </w:r>
    </w:p>
    <w:p>
      <w:pPr>
        <w:numPr>
          <w:ilvl w:val="0"/>
          <w:numId w:val="10"/>
        </w:numPr>
        <w:spacing w:before="120"/>
      </w:pPr>
      <w:r>
        <w:t>Что произойдёт, если в запросе FROM A, B не указать условие соединения?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Получится декартово произведение: каждая строка A соединится с каждой строкой B</w:t>
      </w:r>
    </w:p>
    <w:p>
      <w:pPr>
        <w:numPr>
          <w:ilvl w:val="1"/>
          <w:numId w:val="10"/>
        </w:numPr>
      </w:pPr>
      <w:r>
        <w:t>Запрос вернёт пустой результат</w:t>
      </w:r>
    </w:p>
    <w:p>
      <w:pPr>
        <w:numPr>
          <w:ilvl w:val="1"/>
          <w:numId w:val="10"/>
        </w:numPr>
      </w:pPr>
      <w:r>
        <w:t>Таблицы автоматически соединятся по первичному ключу одной и внешнему ключу другой таблицы</w:t>
      </w:r>
    </w:p>
    <w:p>
      <w:pPr>
        <w:numPr>
          <w:ilvl w:val="1"/>
          <w:numId w:val="10"/>
        </w:numPr>
      </w:pPr>
      <w:r>
        <w:t>СУБД выдаст синтаксическую ошибку</w:t>
      </w:r>
    </w:p>
    <w:p>
      <w:pPr>
        <w:numPr>
          <w:ilvl w:val="1"/>
          <w:numId w:val="10"/>
        </w:numPr>
      </w:pPr>
      <w:r>
        <w:t>Запрос вернёт только строки таблицы A</w:t>
      </w:r>
    </w:p>
    <w:p>
      <w:pPr>
        <w:numPr>
          <w:ilvl w:val="0"/>
          <w:numId w:val="10"/>
        </w:numPr>
        <w:spacing w:before="120"/>
      </w:pPr>
      <w:r>
        <w:t>Какое значение будет в столбце orders для клиента без заказов?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c.name, COUNT(o.id) AS orders</w:t>
        <w:br/>
        <w:t>FROM Customers c</w:t>
        <w:br/>
        <w:t>LEFT JOIN Orders o ON o.customer_id = c.id</w:t>
        <w:br/>
        <w:t>GROUP BY c.name;</w:t>
      </w:r>
    </w:p>
    <w:p>
      <w:pPr>
        <w:numPr>
          <w:ilvl w:val="1"/>
          <w:numId w:val="10"/>
        </w:numPr>
      </w:pPr>
      <w:r>
        <w:t>Ошибка: COUNT нельзя применять к столбцу правой таблицы</w:t>
      </w:r>
    </w:p>
    <w:p>
      <w:pPr>
        <w:numPr>
          <w:ilvl w:val="1"/>
          <w:numId w:val="10"/>
        </w:numPr>
      </w:pPr>
      <w:r>
        <w:t>NULL</w:t>
      </w:r>
    </w:p>
    <w:p>
      <w:pPr>
        <w:numPr>
          <w:ilvl w:val="1"/>
          <w:numId w:val="10"/>
        </w:numPr>
      </w:pPr>
      <w:r>
        <w:t>1</w:t>
      </w:r>
    </w:p>
    <w:p>
      <w:pPr>
        <w:numPr>
          <w:ilvl w:val="1"/>
          <w:numId w:val="10"/>
        </w:numPr>
      </w:pPr>
      <w:r>
        <w:t>Клиент без заказов не попадёт в результат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0</w:t>
      </w:r>
    </w:p>
    <w:p>
      <w:pPr>
        <w:numPr>
          <w:ilvl w:val="0"/>
          <w:numId w:val="10"/>
        </w:numPr>
        <w:spacing w:before="120"/>
      </w:pPr>
      <w:r>
        <w:t>Что такое естественное соединение (NATURAL JOIN)?</w:t>
      </w:r>
    </w:p>
    <w:p>
      <w:pPr>
        <w:numPr>
          <w:ilvl w:val="1"/>
          <w:numId w:val="10"/>
        </w:numPr>
      </w:pPr>
      <w:r>
        <w:t>Внешнее соединение без условия</w:t>
      </w:r>
    </w:p>
    <w:p>
      <w:pPr>
        <w:numPr>
          <w:ilvl w:val="1"/>
          <w:numId w:val="10"/>
        </w:numPr>
      </w:pPr>
      <w:r>
        <w:t>Соединение, автоматически удаляющее дубликаты строк</w:t>
      </w:r>
    </w:p>
    <w:p>
      <w:pPr>
        <w:numPr>
          <w:ilvl w:val="1"/>
          <w:numId w:val="10"/>
        </w:numPr>
      </w:pPr>
      <w:r>
        <w:t>Соединение по первичному ключу левой таблицы и внешнему ключу правой</w:t>
      </w:r>
    </w:p>
    <w:p>
      <w:pPr>
        <w:numPr>
          <w:ilvl w:val="1"/>
          <w:numId w:val="10"/>
        </w:numPr>
      </w:pPr>
      <w:r>
        <w:t>Соединение таблиц из разных баз данных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Соединение по всем столбцам с одинаковыми именами в обеих таблицах</w:t>
      </w:r>
    </w:p>
    <w:p>
      <w:pPr>
        <w:numPr>
          <w:ilvl w:val="0"/>
          <w:numId w:val="10"/>
        </w:numPr>
        <w:spacing w:before="120"/>
      </w:pPr>
      <w:r>
        <w:t>Какое ключевое слово задаёт условие соединения в конструкции JOIN?</w:t>
      </w:r>
    </w:p>
    <w:p>
      <w:pPr>
        <w:numPr>
          <w:ilvl w:val="1"/>
          <w:numId w:val="10"/>
        </w:numPr>
      </w:pPr>
      <w:r>
        <w:t>WHERE JOIN</w:t>
      </w:r>
    </w:p>
    <w:p>
      <w:pPr>
        <w:numPr>
          <w:ilvl w:val="1"/>
          <w:numId w:val="10"/>
        </w:numPr>
      </w:pPr>
      <w:r>
        <w:t>WITH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ON</w:t>
      </w:r>
    </w:p>
    <w:p>
      <w:pPr>
        <w:numPr>
          <w:ilvl w:val="1"/>
          <w:numId w:val="10"/>
        </w:numPr>
      </w:pPr>
      <w:r>
        <w:t>BY</w:t>
      </w:r>
    </w:p>
    <w:p>
      <w:pPr>
        <w:numPr>
          <w:ilvl w:val="1"/>
          <w:numId w:val="10"/>
        </w:numPr>
      </w:pPr>
      <w:r>
        <w:t>IF</w:t>
      </w:r>
    </w:p>
    <w:p>
      <w:pPr>
        <w:numPr>
          <w:ilvl w:val="0"/>
          <w:numId w:val="10"/>
        </w:numPr>
        <w:spacing w:before="120"/>
      </w:pPr>
      <w:r>
        <w:t>Какому запросу эквивалентен запрос с RIGHT JOIN?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g.title, s.name</w:t>
        <w:br/>
        <w:t>FROM Groups g</w:t>
        <w:br/>
        <w:t>RIGHT JOIN Students s ON s.group_id = g.id;</w:t>
      </w:r>
    </w:p>
    <w:p>
      <w:pPr>
        <w:numPr>
          <w:ilvl w:val="1"/>
          <w:numId w:val="10"/>
        </w:numPr>
      </w:pPr>
      <w:r>
        <w:t>SELECT g.title, s.name FROM Groups g FULL JOIN Students s ON s.group_id = g.id;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SELECT g.title, s.name FROM Students s LEFT JOIN Groups g ON s.group_id = g.id;</w:t>
      </w:r>
    </w:p>
    <w:p>
      <w:pPr>
        <w:numPr>
          <w:ilvl w:val="1"/>
          <w:numId w:val="10"/>
        </w:numPr>
      </w:pPr>
      <w:r>
        <w:t>SELECT g.title, s.name FROM Groups g LEFT JOIN Students s ON s.group_id = g.id;</w:t>
      </w:r>
    </w:p>
    <w:p>
      <w:pPr>
        <w:numPr>
          <w:ilvl w:val="1"/>
          <w:numId w:val="10"/>
        </w:numPr>
      </w:pPr>
      <w:r>
        <w:t>SELECT g.title, s.name FROM Groups g CROSS JOIN Students s;</w:t>
      </w:r>
    </w:p>
    <w:p>
      <w:pPr>
        <w:numPr>
          <w:ilvl w:val="1"/>
          <w:numId w:val="10"/>
        </w:numPr>
      </w:pPr>
      <w:r>
        <w:t>SELECT g.title, s.name FROM Groups g INNER JOIN Students s ON s.group_id = g.id;</w:t>
      </w:r>
    </w:p>
    <w:p>
      <w:pPr>
        <w:numPr>
          <w:ilvl w:val="0"/>
          <w:numId w:val="10"/>
        </w:numPr>
        <w:spacing w:before="120"/>
      </w:pPr>
      <w:r>
        <w:t>Таблица A содержит значения x: 1, 2, 2, таблица B — значения x: 2, 2, 3. Сколько строк вернёт запрос?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*</w:t>
        <w:br/>
        <w:t>FROM A</w:t>
        <w:br/>
        <w:t>INNER JOIN B ON A.x = B.x;</w:t>
      </w:r>
    </w:p>
    <w:p>
      <w:pPr>
        <w:numPr>
          <w:ilvl w:val="1"/>
          <w:numId w:val="10"/>
        </w:numPr>
      </w:pPr>
      <w:r>
        <w:t>1</w:t>
      </w:r>
    </w:p>
    <w:p>
      <w:pPr>
        <w:numPr>
          <w:ilvl w:val="1"/>
          <w:numId w:val="10"/>
        </w:numPr>
      </w:pPr>
      <w:r>
        <w:t>6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4</w:t>
      </w:r>
    </w:p>
    <w:p>
      <w:pPr>
        <w:numPr>
          <w:ilvl w:val="1"/>
          <w:numId w:val="10"/>
        </w:numPr>
      </w:pPr>
      <w:r>
        <w:t>3</w:t>
      </w:r>
    </w:p>
    <w:p>
      <w:pPr>
        <w:numPr>
          <w:ilvl w:val="1"/>
          <w:numId w:val="10"/>
        </w:numPr>
      </w:pPr>
      <w:r>
        <w:t>2</w:t>
      </w:r>
    </w:p>
    <w:p>
      <w:pPr>
        <w:numPr>
          <w:ilvl w:val="0"/>
          <w:numId w:val="10"/>
        </w:numPr>
        <w:spacing w:before="120"/>
      </w:pPr>
      <w:r>
        <w:t>Для чего в запросе с соединением используют псевдонимы таблиц, например FROM Students s?</w:t>
      </w:r>
    </w:p>
    <w:p>
      <w:pPr>
        <w:numPr>
          <w:ilvl w:val="1"/>
          <w:numId w:val="10"/>
        </w:numPr>
      </w:pPr>
      <w:r>
        <w:t>Чтобы переименовать таблицу в базе данных</w:t>
      </w:r>
    </w:p>
    <w:p>
      <w:pPr>
        <w:numPr>
          <w:ilvl w:val="1"/>
          <w:numId w:val="10"/>
        </w:numPr>
      </w:pPr>
      <w:r>
        <w:t>Чтобы создать временную копию таблицы на диске</w:t>
      </w:r>
    </w:p>
    <w:p>
      <w:pPr>
        <w:numPr>
          <w:ilvl w:val="1"/>
          <w:numId w:val="10"/>
        </w:numPr>
      </w:pPr>
      <w:r>
        <w:t>Чтобы ускорить соединение за счёт автоматического создания индексов</w:t>
      </w:r>
    </w:p>
    <w:p>
      <w:pPr>
        <w:numPr>
          <w:ilvl w:val="1"/>
          <w:numId w:val="10"/>
        </w:numPr>
      </w:pPr>
      <w:r>
        <w:t>Псевдонимы обязательны в любом запросе с FROM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Чтобы сократить запись и различать одноимённые столбцы разных таблиц</w:t>
      </w:r>
    </w:p>
    <w:p>
      <w:pPr>
        <w:numPr>
          <w:ilvl w:val="0"/>
          <w:numId w:val="10"/>
        </w:numPr>
        <w:spacing w:before="120"/>
      </w:pPr>
      <w:r>
        <w:t>Что вернёт запрос, соединяющий три таблицы?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s.name, c.title</w:t>
        <w:br/>
        <w:t>FROM Students s</w:t>
        <w:br/>
        <w:t>JOIN Enrollments e ON e.student_id = s.id</w:t>
        <w:br/>
        <w:t>JOIN Courses c ON c.id = e.course_id</w:t>
        <w:br/>
        <w:t>WHERE c.title = 'Базы данных';</w:t>
      </w:r>
    </w:p>
    <w:p>
      <w:pPr>
        <w:numPr>
          <w:ilvl w:val="1"/>
          <w:numId w:val="10"/>
        </w:numPr>
      </w:pPr>
      <w:r>
        <w:t>Все курсы, на которые записаны студенты</w:t>
      </w:r>
    </w:p>
    <w:p>
      <w:pPr>
        <w:numPr>
          <w:ilvl w:val="1"/>
          <w:numId w:val="10"/>
        </w:numPr>
      </w:pPr>
      <w:r>
        <w:t>Ошибку: в одном запросе нельзя соединять больше двух таблиц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Студентов, записанных на курс «Базы данных», и название курса</w:t>
      </w:r>
    </w:p>
    <w:p>
      <w:pPr>
        <w:numPr>
          <w:ilvl w:val="1"/>
          <w:numId w:val="10"/>
        </w:numPr>
      </w:pPr>
      <w:r>
        <w:t>Студентов, не записанных ни на один курс</w:t>
      </w:r>
    </w:p>
    <w:p>
      <w:pPr>
        <w:numPr>
          <w:ilvl w:val="1"/>
          <w:numId w:val="10"/>
        </w:numPr>
      </w:pPr>
      <w:r>
        <w:t>Количество студентов на курсе «Базы данных»</w:t>
      </w:r>
    </w:p>
    <w:p>
      <w:pPr>
        <w:numPr>
          <w:ilvl w:val="0"/>
          <w:numId w:val="10"/>
        </w:numPr>
        <w:spacing w:before="120"/>
      </w:pPr>
      <w:r>
        <w:t>Какое утверждение о соединении JOIN … USING (id) верно?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Соединение выполняется по столбцу id, который есть в обеих таблицах под одним именем</w:t>
      </w:r>
    </w:p>
    <w:p>
      <w:pPr>
        <w:numPr>
          <w:ilvl w:val="1"/>
          <w:numId w:val="10"/>
        </w:numPr>
      </w:pPr>
      <w:r>
        <w:t>USING указывает индекс, который СУБД обязана использовать при соединении таблиц</w:t>
      </w:r>
    </w:p>
    <w:p>
      <w:pPr>
        <w:numPr>
          <w:ilvl w:val="1"/>
          <w:numId w:val="10"/>
        </w:numPr>
      </w:pPr>
      <w:r>
        <w:t>USING допустим только с CROSS JOIN</w:t>
      </w:r>
    </w:p>
    <w:p>
      <w:pPr>
        <w:numPr>
          <w:ilvl w:val="1"/>
          <w:numId w:val="10"/>
        </w:numPr>
      </w:pPr>
      <w:r>
        <w:t>USING соединяет таблицы по всем столбцам</w:t>
      </w:r>
    </w:p>
    <w:p>
      <w:pPr>
        <w:numPr>
          <w:ilvl w:val="1"/>
          <w:numId w:val="10"/>
        </w:numPr>
      </w:pPr>
      <w:r>
        <w:t>USING требует, чтобы столбец id был внешним ключом</w:t>
      </w:r>
    </w:p>
    <w:p>
      <w:pPr>
        <w:numPr>
          <w:ilvl w:val="0"/>
          <w:numId w:val="10"/>
        </w:numPr>
        <w:spacing w:before="120"/>
      </w:pPr>
      <w:r>
        <w:t>Какое соединение называют эквисоединением?</w:t>
      </w:r>
    </w:p>
    <w:p>
      <w:pPr>
        <w:numPr>
          <w:ilvl w:val="1"/>
          <w:numId w:val="10"/>
        </w:numPr>
      </w:pPr>
      <w:r>
        <w:t>Соединение таблицы с самой собой</w:t>
      </w:r>
    </w:p>
    <w:p>
      <w:pPr>
        <w:numPr>
          <w:ilvl w:val="1"/>
          <w:numId w:val="10"/>
        </w:numPr>
      </w:pPr>
      <w:r>
        <w:t>Соединение двух таблиц с одинаковым числом строк</w:t>
      </w:r>
    </w:p>
    <w:p>
      <w:pPr>
        <w:numPr>
          <w:ilvl w:val="1"/>
          <w:numId w:val="10"/>
        </w:numPr>
      </w:pPr>
      <w:r>
        <w:t>Соединение всех строк одной таблицы со всеми строками другой</w:t>
      </w:r>
    </w:p>
    <w:p>
      <w:pPr>
        <w:numPr>
          <w:ilvl w:val="1"/>
          <w:numId w:val="10"/>
        </w:numPr>
      </w:pPr>
      <w:r>
        <w:t>Соединение по условию неравенства (&lt;, &gt;)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Соединение по условию равенства значений столбцов</w:t>
      </w:r>
    </w:p>
    <w:p>
      <w:pPr>
        <w:pStyle w:val="Heading2"/>
      </w:pPr>
      <w:r>
        <w:t>Тема 2.3. Группировка, агрегатные функции и подзапросы</w:t>
      </w:r>
    </w:p>
    <w:p>
      <w:pPr>
        <w:numPr>
          <w:ilvl w:val="0"/>
          <w:numId w:val="10"/>
        </w:numPr>
        <w:spacing w:before="120"/>
      </w:pPr>
      <w:r>
        <w:t>Какая агрегатная функция возвращает количество строк?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COUNT</w:t>
      </w:r>
    </w:p>
    <w:p>
      <w:pPr>
        <w:numPr>
          <w:ilvl w:val="1"/>
          <w:numId w:val="10"/>
        </w:numPr>
      </w:pPr>
      <w:r>
        <w:t>MAX</w:t>
      </w:r>
    </w:p>
    <w:p>
      <w:pPr>
        <w:numPr>
          <w:ilvl w:val="1"/>
          <w:numId w:val="10"/>
        </w:numPr>
      </w:pPr>
      <w:r>
        <w:t>LENGTH</w:t>
      </w:r>
    </w:p>
    <w:p>
      <w:pPr>
        <w:numPr>
          <w:ilvl w:val="1"/>
          <w:numId w:val="10"/>
        </w:numPr>
      </w:pPr>
      <w:r>
        <w:t>NUMBER</w:t>
      </w:r>
    </w:p>
    <w:p>
      <w:pPr>
        <w:numPr>
          <w:ilvl w:val="1"/>
          <w:numId w:val="10"/>
        </w:numPr>
      </w:pPr>
      <w:r>
        <w:t>SUM</w:t>
      </w:r>
    </w:p>
    <w:p>
      <w:pPr>
        <w:numPr>
          <w:ilvl w:val="0"/>
          <w:numId w:val="10"/>
        </w:numPr>
        <w:spacing w:before="120"/>
      </w:pPr>
      <w:r>
        <w:t>В таблице Products 10 строк, у трёх из них price равен NULL. Что вернёт запрос?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COUNT(*), COUNT(price)</w:t>
        <w:br/>
        <w:t>FROM Products;</w:t>
      </w:r>
    </w:p>
    <w:p>
      <w:pPr>
        <w:numPr>
          <w:ilvl w:val="1"/>
          <w:numId w:val="10"/>
        </w:numPr>
      </w:pPr>
      <w:r>
        <w:t>10 и 10</w:t>
      </w:r>
    </w:p>
    <w:p>
      <w:pPr>
        <w:numPr>
          <w:ilvl w:val="1"/>
          <w:numId w:val="10"/>
        </w:numPr>
      </w:pPr>
      <w:r>
        <w:t>10 и 3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10 и 7</w:t>
      </w:r>
    </w:p>
    <w:p>
      <w:pPr>
        <w:numPr>
          <w:ilvl w:val="1"/>
          <w:numId w:val="10"/>
        </w:numPr>
      </w:pPr>
      <w:r>
        <w:t>7 и 10</w:t>
      </w:r>
    </w:p>
    <w:p>
      <w:pPr>
        <w:numPr>
          <w:ilvl w:val="1"/>
          <w:numId w:val="10"/>
        </w:numPr>
      </w:pPr>
      <w:r>
        <w:t>7 и 7</w:t>
      </w:r>
    </w:p>
    <w:p>
      <w:pPr>
        <w:numPr>
          <w:ilvl w:val="0"/>
          <w:numId w:val="10"/>
        </w:numPr>
        <w:spacing w:before="120"/>
      </w:pPr>
      <w:r>
        <w:t>Чем WHERE отличается от HAVING?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WHERE фильтрует строки до группировки, а HAVING — группы после неё</w:t>
      </w:r>
    </w:p>
    <w:p>
      <w:pPr>
        <w:numPr>
          <w:ilvl w:val="1"/>
          <w:numId w:val="10"/>
        </w:numPr>
      </w:pPr>
      <w:r>
        <w:t>Ничем: это синонимы</w:t>
      </w:r>
    </w:p>
    <w:p>
      <w:pPr>
        <w:numPr>
          <w:ilvl w:val="1"/>
          <w:numId w:val="10"/>
        </w:numPr>
      </w:pPr>
      <w:r>
        <w:t>HAVING фильтрует строки до группировки, а WHERE — после неё</w:t>
      </w:r>
    </w:p>
    <w:p>
      <w:pPr>
        <w:numPr>
          <w:ilvl w:val="1"/>
          <w:numId w:val="10"/>
        </w:numPr>
      </w:pPr>
      <w:r>
        <w:t>HAVING работает только с текстовыми столбцами</w:t>
      </w:r>
    </w:p>
    <w:p>
      <w:pPr>
        <w:numPr>
          <w:ilvl w:val="1"/>
          <w:numId w:val="10"/>
        </w:numPr>
      </w:pPr>
      <w:r>
        <w:t>WHERE применяется только вместе с агрегатными функциями, а HAVING — без них</w:t>
      </w:r>
    </w:p>
    <w:p>
      <w:pPr>
        <w:numPr>
          <w:ilvl w:val="0"/>
          <w:numId w:val="10"/>
        </w:numPr>
        <w:spacing w:before="120"/>
      </w:pPr>
      <w:r>
        <w:t>Что вернёт запрос к таблице Marks?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group_id, AVG(score) AS avg_score</w:t>
        <w:br/>
        <w:t>FROM Marks</w:t>
        <w:br/>
        <w:t>GROUP BY group_id</w:t>
        <w:br/>
        <w:t>HAVING AVG(score) &gt; 4;</w:t>
      </w:r>
    </w:p>
    <w:p>
      <w:pPr>
        <w:numPr>
          <w:ilvl w:val="1"/>
          <w:numId w:val="10"/>
        </w:numPr>
      </w:pPr>
      <w:r>
        <w:t>Номера групп, в которых есть хотя бы одна оценка выше 4, и их средний балл</w:t>
      </w:r>
    </w:p>
    <w:p>
      <w:pPr>
        <w:numPr>
          <w:ilvl w:val="1"/>
          <w:numId w:val="10"/>
        </w:numPr>
      </w:pPr>
      <w:r>
        <w:t>Средний балл по всем группам, если он выше 4</w:t>
      </w:r>
    </w:p>
    <w:p>
      <w:pPr>
        <w:numPr>
          <w:ilvl w:val="1"/>
          <w:numId w:val="10"/>
        </w:numPr>
      </w:pPr>
      <w:r>
        <w:t>Все оценки выше 4, сгруппированные по группам</w:t>
      </w:r>
    </w:p>
    <w:p>
      <w:pPr>
        <w:numPr>
          <w:ilvl w:val="1"/>
          <w:numId w:val="10"/>
        </w:numPr>
      </w:pPr>
      <w:r>
        <w:t>Средний балл каждого студента, если он выше 4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Номера групп и их средний балл — только для групп со средним баллом выше 4</w:t>
      </w:r>
    </w:p>
    <w:p>
      <w:pPr>
        <w:numPr>
          <w:ilvl w:val="0"/>
          <w:numId w:val="10"/>
        </w:numPr>
        <w:spacing w:before="120"/>
      </w:pPr>
      <w:r>
        <w:t>Почему этот запрос завершится ошибкой в стандартном SQL (например, в PostgreSQL)?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group_id, name, COUNT(*)</w:t>
        <w:br/>
        <w:t>FROM Students</w:t>
        <w:br/>
        <w:t>GROUP BY group_id;</w:t>
      </w:r>
    </w:p>
    <w:p>
      <w:pPr>
        <w:numPr>
          <w:ilvl w:val="1"/>
          <w:numId w:val="10"/>
        </w:numPr>
      </w:pPr>
      <w:r>
        <w:t>В GROUP BY нужно перечислить все столбцы таблицы Students, а не только group_id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Столбец name не входит в GROUP BY и не используется в агрегатной функции</w:t>
      </w:r>
    </w:p>
    <w:p>
      <w:pPr>
        <w:numPr>
          <w:ilvl w:val="1"/>
          <w:numId w:val="10"/>
        </w:numPr>
      </w:pPr>
      <w:r>
        <w:t>После GROUP BY обязательно указывать HAVING</w:t>
      </w:r>
    </w:p>
    <w:p>
      <w:pPr>
        <w:numPr>
          <w:ilvl w:val="1"/>
          <w:numId w:val="10"/>
        </w:numPr>
      </w:pPr>
      <w:r>
        <w:t>COUNT(*) нельзя использовать вместе с GROUP BY</w:t>
      </w:r>
    </w:p>
    <w:p>
      <w:pPr>
        <w:numPr>
          <w:ilvl w:val="1"/>
          <w:numId w:val="10"/>
        </w:numPr>
      </w:pPr>
      <w:r>
        <w:t>Нельзя группировать по числовому столбцу</w:t>
      </w:r>
    </w:p>
    <w:p>
      <w:pPr>
        <w:numPr>
          <w:ilvl w:val="0"/>
          <w:numId w:val="10"/>
        </w:numPr>
        <w:spacing w:before="120"/>
      </w:pPr>
      <w:r>
        <w:t>В каком порядке логически обрабатываются предложения запроса SELECT?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FROM → WHERE → GROUP BY → HAVING → SELECT → ORDER BY</w:t>
      </w:r>
    </w:p>
    <w:p>
      <w:pPr>
        <w:numPr>
          <w:ilvl w:val="1"/>
          <w:numId w:val="10"/>
        </w:numPr>
      </w:pPr>
      <w:r>
        <w:t>SELECT → FROM → WHERE → GROUP BY → HAVING → ORDER BY</w:t>
      </w:r>
    </w:p>
    <w:p>
      <w:pPr>
        <w:numPr>
          <w:ilvl w:val="1"/>
          <w:numId w:val="10"/>
        </w:numPr>
      </w:pPr>
      <w:r>
        <w:t>SELECT → WHERE → FROM → ORDER BY → GROUP BY → HAVING</w:t>
      </w:r>
    </w:p>
    <w:p>
      <w:pPr>
        <w:numPr>
          <w:ilvl w:val="1"/>
          <w:numId w:val="10"/>
        </w:numPr>
      </w:pPr>
      <w:r>
        <w:t>FROM → GROUP BY → WHERE → HAVING → SELECT → ORDER BY</w:t>
      </w:r>
    </w:p>
    <w:p>
      <w:pPr>
        <w:numPr>
          <w:ilvl w:val="1"/>
          <w:numId w:val="10"/>
        </w:numPr>
      </w:pPr>
      <w:r>
        <w:t>FROM → WHERE → SELECT → GROUP BY → ORDER BY → HAVING</w:t>
      </w:r>
    </w:p>
    <w:p>
      <w:pPr>
        <w:numPr>
          <w:ilvl w:val="0"/>
          <w:numId w:val="10"/>
        </w:numPr>
        <w:spacing w:before="120"/>
      </w:pPr>
      <w:r>
        <w:t>Какие товары вернёт запрос с подзапросом?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name</w:t>
        <w:br/>
        <w:t>FROM Products</w:t>
        <w:br/>
        <w:t>WHERE price &gt; (SELECT AVG(price) FROM Products);</w:t>
      </w:r>
    </w:p>
    <w:p>
      <w:pPr>
        <w:numPr>
          <w:ilvl w:val="1"/>
          <w:numId w:val="10"/>
        </w:numPr>
      </w:pPr>
      <w:r>
        <w:t>Только самые дорогие товары</w:t>
      </w:r>
    </w:p>
    <w:p>
      <w:pPr>
        <w:numPr>
          <w:ilvl w:val="1"/>
          <w:numId w:val="10"/>
        </w:numPr>
      </w:pPr>
      <w:r>
        <w:t>Товары с ценой ниже средней</w:t>
      </w:r>
    </w:p>
    <w:p>
      <w:pPr>
        <w:numPr>
          <w:ilvl w:val="1"/>
          <w:numId w:val="10"/>
        </w:numPr>
      </w:pPr>
      <w:r>
        <w:t>Только среднюю цену товаров</w:t>
      </w:r>
    </w:p>
    <w:p>
      <w:pPr>
        <w:numPr>
          <w:ilvl w:val="1"/>
          <w:numId w:val="10"/>
        </w:numPr>
      </w:pPr>
      <w:r>
        <w:t>Ничего: подзапрос нельзя использовать в WHERE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Товары с ценой выше средней</w:t>
      </w:r>
    </w:p>
    <w:p>
      <w:pPr>
        <w:numPr>
          <w:ilvl w:val="0"/>
          <w:numId w:val="10"/>
        </w:numPr>
        <w:spacing w:before="120"/>
      </w:pPr>
      <w:r>
        <w:t>Какой подзапрос называют коррелированным?</w:t>
      </w:r>
    </w:p>
    <w:p>
      <w:pPr>
        <w:numPr>
          <w:ilvl w:val="1"/>
          <w:numId w:val="10"/>
        </w:numPr>
      </w:pPr>
      <w:r>
        <w:t>Подзапрос, который выполняется один раз до внешнего запроса</w:t>
      </w:r>
    </w:p>
    <w:p>
      <w:pPr>
        <w:numPr>
          <w:ilvl w:val="1"/>
          <w:numId w:val="10"/>
        </w:numPr>
      </w:pPr>
      <w:r>
        <w:t>Подзапрос в предложении FROM, которому присвоен псевдоним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Подзапрос, ссылающийся на столбцы внешнего запроса</w:t>
      </w:r>
    </w:p>
    <w:p>
      <w:pPr>
        <w:numPr>
          <w:ilvl w:val="1"/>
          <w:numId w:val="10"/>
        </w:numPr>
      </w:pPr>
      <w:r>
        <w:t>Подзапрос, возвращающий ровно одно значение</w:t>
      </w:r>
    </w:p>
    <w:p>
      <w:pPr>
        <w:numPr>
          <w:ilvl w:val="1"/>
          <w:numId w:val="10"/>
        </w:numPr>
      </w:pPr>
      <w:r>
        <w:t>Подзапрос, связанный с внешним запросом через UNION</w:t>
      </w:r>
    </w:p>
    <w:p>
      <w:pPr>
        <w:numPr>
          <w:ilvl w:val="0"/>
          <w:numId w:val="10"/>
        </w:numPr>
        <w:spacing w:before="120"/>
      </w:pPr>
      <w:r>
        <w:t>Какие отделы вернёт запрос с EXISTS?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d.name</w:t>
        <w:br/>
        <w:t>FROM Departments d</w:t>
        <w:br/>
        <w:t>WHERE EXISTS (</w:t>
        <w:br/>
        <w:t xml:space="preserve">    SELECT 1</w:t>
        <w:br/>
        <w:t xml:space="preserve">    FROM Employees e</w:t>
        <w:br/>
        <w:t xml:space="preserve">    WHERE e.dept_id = d.id</w:t>
        <w:br/>
        <w:t>);</w:t>
      </w:r>
    </w:p>
    <w:p>
      <w:pPr>
        <w:numPr>
          <w:ilvl w:val="1"/>
          <w:numId w:val="10"/>
        </w:numPr>
      </w:pPr>
      <w:r>
        <w:t>Число 1 для каждого отдела, в котором работает сотрудник</w:t>
      </w:r>
    </w:p>
    <w:p>
      <w:pPr>
        <w:numPr>
          <w:ilvl w:val="1"/>
          <w:numId w:val="10"/>
        </w:numPr>
      </w:pPr>
      <w:r>
        <w:t>Отделы без сотрудников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Отделы, в которых есть хотя бы один сотрудник</w:t>
      </w:r>
    </w:p>
    <w:p>
      <w:pPr>
        <w:numPr>
          <w:ilvl w:val="1"/>
          <w:numId w:val="10"/>
        </w:numPr>
      </w:pPr>
      <w:r>
        <w:t>Сотрудников каждого отдела</w:t>
      </w:r>
    </w:p>
    <w:p>
      <w:pPr>
        <w:numPr>
          <w:ilvl w:val="1"/>
          <w:numId w:val="10"/>
        </w:numPr>
      </w:pPr>
      <w:r>
        <w:t>Все отделы без исключения</w:t>
      </w:r>
    </w:p>
    <w:p>
      <w:pPr>
        <w:numPr>
          <w:ilvl w:val="0"/>
          <w:numId w:val="10"/>
        </w:numPr>
        <w:spacing w:before="120"/>
      </w:pPr>
      <w:r>
        <w:t>Чем COUNT(DISTINCT city) отличается от COUNT(city)?</w:t>
      </w:r>
    </w:p>
    <w:p>
      <w:pPr>
        <w:numPr>
          <w:ilvl w:val="1"/>
          <w:numId w:val="10"/>
        </w:numPr>
      </w:pPr>
      <w:r>
        <w:t>Ничем: результаты всегда совпадают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Первое считает различные непустые значения, второе — все непустые значения</w:t>
      </w:r>
    </w:p>
    <w:p>
      <w:pPr>
        <w:numPr>
          <w:ilvl w:val="1"/>
          <w:numId w:val="10"/>
        </w:numPr>
      </w:pPr>
      <w:r>
        <w:t>COUNT(DISTINCT city) возвращает список городов, а COUNT(city) — их количество</w:t>
      </w:r>
    </w:p>
    <w:p>
      <w:pPr>
        <w:numPr>
          <w:ilvl w:val="1"/>
          <w:numId w:val="10"/>
        </w:numPr>
      </w:pPr>
      <w:r>
        <w:t>COUNT(DISTINCT city) учитывает NULL, а COUNT(city) — нет</w:t>
      </w:r>
    </w:p>
    <w:p>
      <w:pPr>
        <w:numPr>
          <w:ilvl w:val="1"/>
          <w:numId w:val="10"/>
        </w:numPr>
      </w:pPr>
      <w:r>
        <w:t>COUNT(city) считает только уникальные значения</w:t>
      </w:r>
    </w:p>
    <w:p>
      <w:pPr>
        <w:numPr>
          <w:ilvl w:val="0"/>
          <w:numId w:val="10"/>
        </w:numPr>
        <w:spacing w:before="120"/>
      </w:pPr>
      <w:r>
        <w:t>Что вернёт запрос к таблице Sales(region, amount)?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SELECT region, SUM(amount)</w:t>
        <w:br/>
        <w:t>FROM Sales</w:t>
        <w:br/>
        <w:t>GROUP BY region</w:t>
        <w:br/>
        <w:t>ORDER BY SUM(amount) DESC;</w:t>
      </w:r>
    </w:p>
    <w:p>
      <w:pPr>
        <w:numPr>
          <w:ilvl w:val="1"/>
          <w:numId w:val="10"/>
        </w:numPr>
      </w:pPr>
      <w:r>
        <w:t>Только регион с максимальной суммой продаж</w:t>
      </w:r>
    </w:p>
    <w:p>
      <w:pPr>
        <w:numPr>
          <w:ilvl w:val="1"/>
          <w:numId w:val="10"/>
        </w:numPr>
      </w:pPr>
      <w:r>
        <w:t>Общую сумму продаж по всем регионам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Сумму продаж по каждому региону, начиная с региона с наибольшей суммой</w:t>
      </w:r>
    </w:p>
    <w:p>
      <w:pPr>
        <w:numPr>
          <w:ilvl w:val="1"/>
          <w:numId w:val="10"/>
        </w:numPr>
      </w:pPr>
      <w:r>
        <w:t>Сумму продаж по регионам в алфавитном порядке</w:t>
      </w:r>
    </w:p>
    <w:p>
      <w:pPr>
        <w:numPr>
          <w:ilvl w:val="1"/>
          <w:numId w:val="10"/>
        </w:numPr>
      </w:pPr>
      <w:r>
        <w:t>Все строки продаж каждого региона, отсортированные по убыванию суммы</w:t>
      </w:r>
    </w:p>
    <w:p>
      <w:pPr>
        <w:numPr>
          <w:ilvl w:val="0"/>
          <w:numId w:val="10"/>
        </w:numPr>
        <w:spacing w:before="120"/>
      </w:pPr>
      <w:r>
        <w:t>Что вернёт AVG(score), если столбец score типа DECIMAL содержит значения 4, NULL и 5?</w:t>
      </w:r>
    </w:p>
    <w:p>
      <w:pPr>
        <w:numPr>
          <w:ilvl w:val="1"/>
          <w:numId w:val="10"/>
        </w:numPr>
      </w:pPr>
      <w:r>
        <w:t>3</w:t>
      </w:r>
    </w:p>
    <w:p>
      <w:pPr>
        <w:numPr>
          <w:ilvl w:val="1"/>
          <w:numId w:val="10"/>
        </w:numPr>
      </w:pPr>
      <w:r>
        <w:t>9</w:t>
      </w:r>
    </w:p>
    <w:p>
      <w:pPr>
        <w:numPr>
          <w:ilvl w:val="1"/>
          <w:numId w:val="10"/>
        </w:numPr>
      </w:pPr>
      <w:r>
        <w:t>Ошибку из-за значения NULL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4,5</w:t>
      </w:r>
    </w:p>
    <w:p>
      <w:pPr>
        <w:numPr>
          <w:ilvl w:val="1"/>
          <w:numId w:val="10"/>
        </w:numPr>
      </w:pPr>
      <w:r>
        <w:t>NULL</w:t>
      </w:r>
    </w:p>
    <w:p>
      <w:pPr>
        <w:numPr>
          <w:ilvl w:val="0"/>
          <w:numId w:val="10"/>
        </w:numPr>
        <w:spacing w:before="120"/>
      </w:pPr>
      <w:r>
        <w:t>Какой запрос найдёт максимальную зарплату в каждом отделе?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SELECT dept_id, MAX(salary) FROM Employees GROUP BY dept_id;</w:t>
      </w:r>
    </w:p>
    <w:p>
      <w:pPr>
        <w:numPr>
          <w:ilvl w:val="1"/>
          <w:numId w:val="10"/>
        </w:numPr>
      </w:pPr>
      <w:r>
        <w:t>SELECT dept_id, MAX(salary) FROM Employees;</w:t>
      </w:r>
    </w:p>
    <w:p>
      <w:pPr>
        <w:numPr>
          <w:ilvl w:val="1"/>
          <w:numId w:val="10"/>
        </w:numPr>
      </w:pPr>
      <w:r>
        <w:t>SELECT dept_id, salary FROM Employees ORDER BY salary DESC;</w:t>
      </w:r>
    </w:p>
    <w:p>
      <w:pPr>
        <w:numPr>
          <w:ilvl w:val="1"/>
          <w:numId w:val="10"/>
        </w:numPr>
      </w:pPr>
      <w:r>
        <w:t>SELECT MAX(dept_id, salary) FROM Employees;</w:t>
      </w:r>
    </w:p>
    <w:p>
      <w:pPr>
        <w:numPr>
          <w:ilvl w:val="1"/>
          <w:numId w:val="10"/>
        </w:numPr>
      </w:pPr>
      <w:r>
        <w:t>SELECT dept_id, MAX(salary) FROM Employees HAVING dept_id;</w:t>
      </w:r>
    </w:p>
    <w:p>
      <w:pPr>
        <w:pStyle w:val="Heading2"/>
      </w:pPr>
      <w:r>
        <w:t>Тема 2.4. Создание и изменение таблиц (DDL, DML), ограничения целостности</w:t>
      </w:r>
    </w:p>
    <w:p>
      <w:pPr>
        <w:numPr>
          <w:ilvl w:val="0"/>
          <w:numId w:val="10"/>
        </w:numPr>
        <w:spacing w:before="120"/>
      </w:pPr>
      <w:r>
        <w:t>Что произойдёт при выполнении команды INSERT?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CREATE TABLE Products (</w:t>
        <w:br/>
        <w:t xml:space="preserve">    id INT PRIMARY KEY,</w:t>
        <w:br/>
        <w:t xml:space="preserve">    price DECIMAL(10, 2) CHECK (price &gt; 0)</w:t>
        <w:br/>
        <w:t>);</w:t>
        <w:br/>
        <w:br/>
        <w:t>INSERT INTO Products (id, price) VALUES (1, -50);</w:t>
      </w:r>
    </w:p>
    <w:p>
      <w:pPr>
        <w:numPr>
          <w:ilvl w:val="1"/>
          <w:numId w:val="10"/>
        </w:numPr>
      </w:pPr>
      <w:r>
        <w:t>Строка вставится, price будет равен 50</w:t>
      </w:r>
    </w:p>
    <w:p>
      <w:pPr>
        <w:numPr>
          <w:ilvl w:val="1"/>
          <w:numId w:val="10"/>
        </w:numPr>
      </w:pPr>
      <w:r>
        <w:t>Таблица не будет создана: CHECK нельзя задавать для столбца DECIMAL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Вставка будет отклонена: нарушено ограничение CHECK</w:t>
      </w:r>
    </w:p>
    <w:p>
      <w:pPr>
        <w:numPr>
          <w:ilvl w:val="1"/>
          <w:numId w:val="10"/>
        </w:numPr>
      </w:pPr>
      <w:r>
        <w:t>Строка вставится, price будет равен NULL</w:t>
      </w:r>
    </w:p>
    <w:p>
      <w:pPr>
        <w:numPr>
          <w:ilvl w:val="1"/>
          <w:numId w:val="10"/>
        </w:numPr>
      </w:pPr>
      <w:r>
        <w:t>Строка вставится со значением -50 и предупреждением</w:t>
      </w:r>
    </w:p>
    <w:p>
      <w:pPr>
        <w:numPr>
          <w:ilvl w:val="0"/>
          <w:numId w:val="10"/>
        </w:numPr>
        <w:spacing w:before="120"/>
      </w:pPr>
      <w:r>
        <w:t>Что произойдёт при выполнении этих команд?</w:t>
      </w:r>
    </w:p>
    <w:p>
      <w:pPr>
        <w:spacing w:before="0" w:after="0" w:line="240" w:lineRule="auto"/>
        <w:ind w:left="425"/>
      </w:pPr>
      <w:r>
        <w:rPr>
          <w:rFonts w:ascii="Courier New" w:hAnsi="Courier New" w:cs="Courier New" w:eastAsia="Courier New"/>
          <w:noProof/>
          <w:sz w:val="20"/>
          <w:lang w:val="en-US"/>
        </w:rPr>
        <w:t>CREATE TABLE Users (</w:t>
        <w:br/>
        <w:t xml:space="preserve">    id INT PRIMARY KEY,</w:t>
        <w:br/>
        <w:t xml:space="preserve">    login VARCHAR(30) UNIQUE</w:t>
        <w:br/>
        <w:t>);</w:t>
        <w:br/>
        <w:br/>
        <w:t>INSERT INTO Users VALUES (1, 'admin');</w:t>
        <w:br/>
        <w:t>INSERT INTO Users VALUES (2, 'admin');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Вторая вставка завершится ошибкой из-за ограничения UNIQUE</w:t>
      </w:r>
    </w:p>
    <w:p>
      <w:pPr>
        <w:numPr>
          <w:ilvl w:val="1"/>
          <w:numId w:val="10"/>
        </w:numPr>
      </w:pPr>
      <w:r>
        <w:t>Вторая строка будет вставлена, но в столбце login окажется NULL</w:t>
      </w:r>
    </w:p>
    <w:p>
      <w:pPr>
        <w:numPr>
          <w:ilvl w:val="1"/>
          <w:numId w:val="10"/>
        </w:numPr>
      </w:pPr>
      <w:r>
        <w:t>Обе строки будут вставлены</w:t>
      </w:r>
    </w:p>
    <w:p>
      <w:pPr>
        <w:numPr>
          <w:ilvl w:val="1"/>
          <w:numId w:val="10"/>
        </w:numPr>
      </w:pPr>
      <w:r>
        <w:t>Вторая строка заменит первую</w:t>
      </w:r>
    </w:p>
    <w:p>
      <w:pPr>
        <w:numPr>
          <w:ilvl w:val="1"/>
          <w:numId w:val="10"/>
        </w:numPr>
      </w:pPr>
      <w:r>
        <w:t>Первая вставка завершится ошибкой</w:t>
      </w:r>
    </w:p>
    <w:p>
      <w:pPr>
        <w:numPr>
          <w:ilvl w:val="0"/>
          <w:numId w:val="10"/>
        </w:numPr>
        <w:spacing w:before="120"/>
      </w:pPr>
      <w:r>
        <w:t>Какая команда изменяет тип существующего столбца в PostgreSQL?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ALTER TABLE t ALTER COLUMN c TYPE BIGINT;</w:t>
      </w:r>
    </w:p>
    <w:p>
      <w:pPr>
        <w:numPr>
          <w:ilvl w:val="1"/>
          <w:numId w:val="10"/>
        </w:numPr>
      </w:pPr>
      <w:r>
        <w:t>CREATE OR REPLACE COLUMN t.c BIGINT;</w:t>
      </w:r>
    </w:p>
    <w:p>
      <w:pPr>
        <w:numPr>
          <w:ilvl w:val="1"/>
          <w:numId w:val="10"/>
        </w:numPr>
      </w:pPr>
      <w:r>
        <w:t>MODIFY TABLE t COLUMN c BIGINT;</w:t>
      </w:r>
    </w:p>
    <w:p>
      <w:pPr>
        <w:numPr>
          <w:ilvl w:val="1"/>
          <w:numId w:val="10"/>
        </w:numPr>
      </w:pPr>
      <w:r>
        <w:t>UPDATE TABLE t SET c TYPE BIGINT;</w:t>
      </w:r>
    </w:p>
    <w:p>
      <w:pPr>
        <w:numPr>
          <w:ilvl w:val="1"/>
          <w:numId w:val="10"/>
        </w:numPr>
      </w:pPr>
      <w:r>
        <w:t>ALTER TABLE t CHANGE TYPE c BIGINT;</w:t>
      </w:r>
    </w:p>
    <w:p>
      <w:pPr>
        <w:numPr>
          <w:ilvl w:val="0"/>
          <w:numId w:val="10"/>
        </w:numPr>
        <w:spacing w:before="120"/>
      </w:pPr>
      <w:r>
        <w:t>Какая команда удалит из таблицы Orders только заказы, созданные до 2020 года?</w:t>
      </w:r>
    </w:p>
    <w:p>
      <w:pPr>
        <w:numPr>
          <w:ilvl w:val="1"/>
          <w:numId w:val="10"/>
        </w:numPr>
        <w:rPr>
          <w:b/>
        </w:rPr>
      </w:pPr>
      <w:r>
        <w:rPr>
          <w:b/>
        </w:rPr>
        <w:t>DELETE FROM Orders WHERE order_date &lt; '2020-01-01';</w:t>
      </w:r>
    </w:p>
    <w:p>
      <w:pPr>
        <w:numPr>
          <w:ilvl w:val="1"/>
          <w:numId w:val="10"/>
        </w:numPr>
      </w:pPr>
      <w:r>
        <w:t>TRUNCATE Orders WHERE order_date &lt; '2020-01-01';</w:t>
      </w:r>
    </w:p>
    <w:p>
      <w:pPr>
        <w:numPr>
          <w:ilvl w:val="1"/>
          <w:numId w:val="10"/>
        </w:numPr>
      </w:pPr>
      <w:r>
        <w:t>REMOVE FROM Orders WHERE order_date &lt; '2020-01-01';</w:t>
      </w:r>
    </w:p>
    <w:p>
      <w:pPr>
        <w:numPr>
          <w:ilvl w:val="1"/>
          <w:numId w:val="10"/>
        </w:numPr>
      </w:pPr>
      <w:r>
        <w:t>DELETE Orders IF order_date &lt; '2020-01-01';</w:t>
      </w:r>
    </w:p>
    <w:p>
      <w:pPr>
        <w:numPr>
          <w:ilvl w:val="1"/>
          <w:numId w:val="10"/>
        </w:numPr>
      </w:pPr>
      <w:r>
        <w:t>DROP FROM Orders WHERE order_date &lt; '2020-01-01';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26" w:hanging="426"/>
      </w:pPr>
    </w:lvl>
    <w:lvl w:ilvl="1">
      <w:start w:val="1"/>
      <w:numFmt w:val="russianLower"/>
      <w:lvlText w:val="%2)"/>
      <w:lvlJc w:val="left"/>
      <w:pPr>
        <w:ind w:left="851" w:hanging="426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cs="Times New Roman" w:eastAsia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