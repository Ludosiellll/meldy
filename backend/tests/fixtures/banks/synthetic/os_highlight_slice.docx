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Операционные системы. Тестовые задания (темы 1.1–1.4)</w:t>
      </w:r>
    </w:p>
    <w:p>
      <w:pPr>
        <w:spacing w:before="120"/>
      </w:pPr>
      <w:r>
        <w:rPr>
          <w:b/>
        </w:rPr>
        <w:t>Тема 1.1. Назначение и архитектура операционных систем</w:t>
      </w:r>
    </w:p>
    <w:p>
      <w:pPr>
        <w:numPr>
          <w:ilvl w:val="0"/>
          <w:numId w:val="10"/>
        </w:numPr>
      </w:pPr>
      <w:r>
        <w:rPr/>
        <w:t>Что из перечисленного является основной функцией операционной системы?</w:t>
      </w:r>
    </w:p>
    <w:p>
      <w:pPr>
        <w:numPr>
          <w:ilvl w:val="1"/>
          <w:numId w:val="10"/>
        </w:numPr>
      </w:pPr>
      <w:r>
        <w:rPr/>
        <w:t>Проверка орфографии в документах</w:t>
      </w:r>
    </w:p>
    <w:p>
      <w:pPr>
        <w:numPr>
          <w:ilvl w:val="1"/>
          <w:numId w:val="10"/>
        </w:numPr>
      </w:pPr>
      <w:r>
        <w:rPr/>
        <w:t>Редактирование текстовых документов</w:t>
      </w:r>
    </w:p>
    <w:p>
      <w:pPr>
        <w:numPr>
          <w:ilvl w:val="1"/>
          <w:numId w:val="10"/>
        </w:numPr>
      </w:pPr>
      <w:r>
        <w:rPr/>
        <w:t>Перевод исходного текста программ на языке C в машинный код процессора</w:t>
      </w:r>
    </w:p>
    <w:p>
      <w:pPr>
        <w:numPr>
          <w:ilvl w:val="1"/>
          <w:numId w:val="10"/>
        </w:numPr>
      </w:pPr>
      <w:r>
        <w:rPr/>
        <w:t>Создание резервных копий фотографий в облаке</w:t>
      </w:r>
    </w:p>
    <w:p>
      <w:pPr>
        <w:numPr>
          <w:ilvl w:val="1"/>
          <w:numId w:val="10"/>
        </w:numPr>
      </w:pPr>
      <w:r>
        <w:rPr>
          <w:highlight w:val="yellow"/>
        </w:rPr>
        <w:t>Управление ресурсами компьютера и предоставление их программам</w:t>
      </w:r>
    </w:p>
    <w:p>
      <w:pPr>
        <w:numPr>
          <w:ilvl w:val="0"/>
          <w:numId w:val="10"/>
        </w:numPr>
      </w:pPr>
      <w:r>
        <w:rPr/>
        <w:t>Как называется центральная часть ОС, работающая в привилегированном режиме?</w:t>
      </w:r>
    </w:p>
    <w:p>
      <w:pPr>
        <w:numPr>
          <w:ilvl w:val="1"/>
          <w:numId w:val="10"/>
        </w:numPr>
      </w:pPr>
      <w:r>
        <w:rPr/>
        <w:t>Драйвер</w:t>
      </w:r>
    </w:p>
    <w:p>
      <w:pPr>
        <w:numPr>
          <w:ilvl w:val="1"/>
          <w:numId w:val="10"/>
        </w:numPr>
      </w:pPr>
      <w:r>
        <w:rPr/>
        <w:t>Загрузчик</w:t>
      </w:r>
    </w:p>
    <w:p>
      <w:pPr>
        <w:numPr>
          <w:ilvl w:val="1"/>
          <w:numId w:val="10"/>
        </w:numPr>
      </w:pPr>
      <w:r>
        <w:rPr/>
        <w:t>Утилита</w:t>
      </w:r>
    </w:p>
    <w:p>
      <w:pPr>
        <w:numPr>
          <w:ilvl w:val="1"/>
          <w:numId w:val="10"/>
        </w:numPr>
      </w:pPr>
      <w:r>
        <w:rPr>
          <w:highlight w:val="yellow"/>
        </w:rPr>
        <w:t>Ядро</w:t>
      </w:r>
    </w:p>
    <w:p>
      <w:pPr>
        <w:numPr>
          <w:ilvl w:val="1"/>
          <w:numId w:val="10"/>
        </w:numPr>
      </w:pPr>
      <w:r>
        <w:rPr/>
        <w:t>Оболочка</w:t>
      </w:r>
    </w:p>
    <w:p>
      <w:pPr>
        <w:numPr>
          <w:ilvl w:val="0"/>
          <w:numId w:val="10"/>
        </w:numPr>
      </w:pPr>
      <w:r>
        <w:rPr/>
        <w:t>Чем микроядерная архитектура ОС отличается от монолитной?</w:t>
      </w:r>
    </w:p>
    <w:p>
      <w:pPr>
        <w:numPr>
          <w:ilvl w:val="1"/>
          <w:numId w:val="10"/>
        </w:numPr>
      </w:pPr>
      <w:r>
        <w:rPr/>
        <w:t>Микроядро всегда работает быстрее монолитного из-за меньшего объёма кода, поэтому его выбирают для серверов</w:t>
      </w:r>
    </w:p>
    <w:p>
      <w:pPr>
        <w:numPr>
          <w:ilvl w:val="1"/>
          <w:numId w:val="10"/>
        </w:numPr>
      </w:pPr>
      <w:r>
        <w:rPr/>
        <w:t>Все службы и драйверы работают в одном адресном пространстве ядра</w:t>
      </w:r>
    </w:p>
    <w:p>
      <w:pPr>
        <w:numPr>
          <w:ilvl w:val="1"/>
          <w:numId w:val="10"/>
        </w:numPr>
      </w:pPr>
      <w:r>
        <w:rPr>
          <w:highlight w:val="yellow"/>
        </w:rPr>
        <w:t>Драйверы и службы вынесены из ядра в отдельные процессы пользовательского режима</w:t>
      </w:r>
    </w:p>
    <w:p>
      <w:pPr>
        <w:numPr>
          <w:ilvl w:val="1"/>
          <w:numId w:val="10"/>
        </w:numPr>
      </w:pPr>
      <w:r>
        <w:rPr/>
        <w:t>Микроядро не поддерживает многозадачность и выполняет одну программу</w:t>
      </w:r>
    </w:p>
    <w:p>
      <w:pPr>
        <w:numPr>
          <w:ilvl w:val="1"/>
          <w:numId w:val="10"/>
        </w:numPr>
      </w:pPr>
      <w:r>
        <w:rPr/>
        <w:t>В микроядерной ОС нет системных вызовов</w:t>
      </w:r>
    </w:p>
    <w:p>
      <w:pPr>
        <w:numPr>
          <w:ilvl w:val="0"/>
          <w:numId w:val="10"/>
        </w:numPr>
      </w:pPr>
      <w:r>
        <w:rPr/>
        <w:t>Что такое системный вызов?</w:t>
      </w:r>
    </w:p>
    <w:p>
      <w:pPr>
        <w:numPr>
          <w:ilvl w:val="1"/>
          <w:numId w:val="10"/>
        </w:numPr>
      </w:pPr>
      <w:r>
        <w:rPr/>
        <w:t>Звонок в службу технической поддержки</w:t>
      </w:r>
    </w:p>
    <w:p>
      <w:pPr>
        <w:numPr>
          <w:ilvl w:val="1"/>
          <w:numId w:val="10"/>
        </w:numPr>
      </w:pPr>
      <w:r>
        <w:rPr/>
        <w:t>Прерывание от системного таймера</w:t>
      </w:r>
    </w:p>
    <w:p>
      <w:pPr>
        <w:numPr>
          <w:ilvl w:val="1"/>
          <w:numId w:val="10"/>
        </w:numPr>
      </w:pPr>
      <w:r>
        <w:rPr/>
        <w:t>Вызов функции из стандартной библиотеки языка, который выполняется без участия ядра</w:t>
      </w:r>
    </w:p>
    <w:p>
      <w:pPr>
        <w:numPr>
          <w:ilvl w:val="1"/>
          <w:numId w:val="10"/>
        </w:numPr>
      </w:pPr>
      <w:r>
        <w:rPr>
          <w:highlight w:val="yellow"/>
        </w:rPr>
        <w:t>Обращение программы к ядру ОС за выполнением привилегированной операции</w:t>
      </w:r>
    </w:p>
    <w:p>
      <w:pPr>
        <w:numPr>
          <w:ilvl w:val="1"/>
          <w:numId w:val="10"/>
        </w:numPr>
      </w:pPr>
      <w:r>
        <w:rPr/>
        <w:t>Запуск программы из меню «Пуск»</w:t>
      </w:r>
    </w:p>
    <w:p>
      <w:pPr>
        <w:numPr>
          <w:ilvl w:val="0"/>
          <w:numId w:val="10"/>
        </w:numPr>
      </w:pPr>
      <w:r>
        <w:rPr/>
        <w:t>Чем пользовательский режим работы процессора отличается от режима ядра?</w:t>
      </w:r>
    </w:p>
    <w:p>
      <w:pPr>
        <w:numPr>
          <w:ilvl w:val="1"/>
          <w:numId w:val="10"/>
        </w:numPr>
      </w:pPr>
      <w:r>
        <w:rPr/>
        <w:t>В режиме ядра программы работают медленнее из-за дополнительных проверок прав доступа</w:t>
      </w:r>
    </w:p>
    <w:p>
      <w:pPr>
        <w:numPr>
          <w:ilvl w:val="1"/>
          <w:numId w:val="10"/>
        </w:numPr>
      </w:pPr>
      <w:r>
        <w:rPr/>
        <w:t>В режиме ядра не обрабатываются прерывания</w:t>
      </w:r>
    </w:p>
    <w:p>
      <w:pPr>
        <w:numPr>
          <w:ilvl w:val="1"/>
          <w:numId w:val="10"/>
        </w:numPr>
      </w:pPr>
      <w:r>
        <w:rPr/>
        <w:t>Пользовательский режим доступен только администратору</w:t>
      </w:r>
    </w:p>
    <w:p>
      <w:pPr>
        <w:numPr>
          <w:ilvl w:val="1"/>
          <w:numId w:val="10"/>
        </w:numPr>
      </w:pPr>
      <w:r>
        <w:rPr/>
        <w:t>Разницы нет, это названия одного режима в разных ОС</w:t>
      </w:r>
    </w:p>
    <w:p>
      <w:pPr>
        <w:numPr>
          <w:ilvl w:val="1"/>
          <w:numId w:val="10"/>
        </w:numPr>
      </w:pPr>
      <w:r>
        <w:rPr>
          <w:highlight w:val="yellow"/>
        </w:rPr>
        <w:t>В пользовательском режиме нельзя выполнять привилегированные инструкции</w:t>
      </w:r>
    </w:p>
    <w:p>
      <w:pPr>
        <w:numPr>
          <w:ilvl w:val="0"/>
          <w:numId w:val="10"/>
        </w:numPr>
      </w:pPr>
      <w:r>
        <w:rPr/>
        <w:t>Что такое прерывание?</w:t>
      </w:r>
    </w:p>
    <w:p>
      <w:pPr>
        <w:numPr>
          <w:ilvl w:val="1"/>
          <w:numId w:val="10"/>
        </w:numPr>
      </w:pPr>
      <w:r>
        <w:rPr/>
        <w:t>Внезапное отключение питания</w:t>
      </w:r>
    </w:p>
    <w:p>
      <w:pPr>
        <w:numPr>
          <w:ilvl w:val="1"/>
          <w:numId w:val="10"/>
        </w:numPr>
      </w:pPr>
      <w:r>
        <w:rPr/>
        <w:t>Аварийное завершение программы из-за ошибки, после которого компьютер перезагружается</w:t>
      </w:r>
    </w:p>
    <w:p>
      <w:pPr>
        <w:numPr>
          <w:ilvl w:val="1"/>
          <w:numId w:val="10"/>
        </w:numPr>
      </w:pPr>
      <w:r>
        <w:rPr>
          <w:highlight w:val="yellow"/>
        </w:rPr>
        <w:t>Сигнал, по которому процессор приостанавливает текущую работу и вызывает обработчик</w:t>
      </w:r>
    </w:p>
    <w:p>
      <w:pPr>
        <w:numPr>
          <w:ilvl w:val="1"/>
          <w:numId w:val="10"/>
        </w:numPr>
      </w:pPr>
      <w:r>
        <w:rPr/>
        <w:t>Разрыв сетевого соединения</w:t>
      </w:r>
    </w:p>
    <w:p>
      <w:pPr>
        <w:numPr>
          <w:ilvl w:val="1"/>
          <w:numId w:val="10"/>
        </w:numPr>
      </w:pPr>
      <w:r>
        <w:rPr/>
        <w:t>Команда завершения работы ОС</w:t>
      </w:r>
    </w:p>
    <w:p>
      <w:pPr>
        <w:numPr>
          <w:ilvl w:val="0"/>
          <w:numId w:val="10"/>
        </w:numPr>
      </w:pPr>
      <w:r>
        <w:rPr/>
        <w:t>Какая программа загружает ядро ОС в память при включении компьютера?</w:t>
      </w:r>
    </w:p>
    <w:p>
      <w:pPr>
        <w:numPr>
          <w:ilvl w:val="1"/>
          <w:numId w:val="10"/>
        </w:numPr>
      </w:pPr>
      <w:r>
        <w:rPr/>
        <w:t>Планировщик процессов ядра</w:t>
      </w:r>
    </w:p>
    <w:p>
      <w:pPr>
        <w:numPr>
          <w:ilvl w:val="1"/>
          <w:numId w:val="10"/>
        </w:numPr>
      </w:pPr>
      <w:r>
        <w:rPr/>
        <w:t>Антивирус</w:t>
      </w:r>
    </w:p>
    <w:p>
      <w:pPr>
        <w:numPr>
          <w:ilvl w:val="1"/>
          <w:numId w:val="10"/>
        </w:numPr>
      </w:pPr>
      <w:r>
        <w:rPr/>
        <w:t>Диспетчер устройств Windows</w:t>
      </w:r>
    </w:p>
    <w:p>
      <w:pPr>
        <w:numPr>
          <w:ilvl w:val="1"/>
          <w:numId w:val="10"/>
        </w:numPr>
      </w:pPr>
      <w:r>
        <w:rPr/>
        <w:t>Командная оболочка</w:t>
      </w:r>
    </w:p>
    <w:p>
      <w:pPr>
        <w:numPr>
          <w:ilvl w:val="1"/>
          <w:numId w:val="10"/>
        </w:numPr>
      </w:pPr>
      <w:r>
        <w:rPr>
          <w:highlight w:val="yellow"/>
        </w:rPr>
        <w:t>Загрузчик (например, GRUB)</w:t>
      </w:r>
    </w:p>
    <w:p>
      <w:pPr>
        <w:numPr>
          <w:ilvl w:val="0"/>
          <w:numId w:val="10"/>
        </w:numPr>
      </w:pPr>
      <w:r>
        <w:rPr/>
        <w:t>Какая из перечисленных ОС относится к семейству UNIX-подобных?</w:t>
      </w:r>
    </w:p>
    <w:p>
      <w:pPr>
        <w:numPr>
          <w:ilvl w:val="1"/>
          <w:numId w:val="10"/>
        </w:numPr>
      </w:pPr>
      <w:r>
        <w:rPr/>
        <w:t>OS/2</w:t>
      </w:r>
    </w:p>
    <w:p>
      <w:pPr>
        <w:numPr>
          <w:ilvl w:val="1"/>
          <w:numId w:val="10"/>
        </w:numPr>
      </w:pPr>
      <w:r>
        <w:rPr/>
        <w:t>Windows Server 2019</w:t>
      </w:r>
    </w:p>
    <w:p>
      <w:pPr>
        <w:numPr>
          <w:ilvl w:val="1"/>
          <w:numId w:val="10"/>
        </w:numPr>
      </w:pPr>
      <w:r>
        <w:rPr/>
        <w:t>MS-DOS</w:t>
      </w:r>
    </w:p>
    <w:p>
      <w:pPr>
        <w:numPr>
          <w:ilvl w:val="1"/>
          <w:numId w:val="10"/>
        </w:numPr>
      </w:pPr>
      <w:r>
        <w:rPr/>
        <w:t>Windows 10</w:t>
      </w:r>
    </w:p>
    <w:p>
      <w:pPr>
        <w:numPr>
          <w:ilvl w:val="1"/>
          <w:numId w:val="10"/>
        </w:numPr>
      </w:pPr>
      <w:r>
        <w:rPr>
          <w:highlight w:val="yellow"/>
        </w:rPr>
        <w:t>Ubuntu</w:t>
      </w:r>
    </w:p>
    <w:p>
      <w:pPr>
        <w:numPr>
          <w:ilvl w:val="0"/>
          <w:numId w:val="10"/>
        </w:numPr>
      </w:pPr>
      <w:r>
        <w:rPr/>
        <w:t>Что понимают под многозадачностью операционной системы?</w:t>
      </w:r>
    </w:p>
    <w:p>
      <w:pPr>
        <w:numPr>
          <w:ilvl w:val="1"/>
          <w:numId w:val="10"/>
        </w:numPr>
      </w:pPr>
      <w:r>
        <w:rPr>
          <w:highlight w:val="yellow"/>
        </w:rPr>
        <w:t>Способность ОС поочерёдно или параллельно выполнять несколько программ</w:t>
      </w:r>
    </w:p>
    <w:p>
      <w:pPr>
        <w:numPr>
          <w:ilvl w:val="1"/>
          <w:numId w:val="10"/>
        </w:numPr>
      </w:pPr>
      <w:r>
        <w:rPr/>
        <w:t>Поддержку нескольких языков интерфейса</w:t>
      </w:r>
    </w:p>
    <w:p>
      <w:pPr>
        <w:numPr>
          <w:ilvl w:val="1"/>
          <w:numId w:val="10"/>
        </w:numPr>
      </w:pPr>
      <w:r>
        <w:rPr/>
        <w:t>Возможность подключить к компьютеру несколько мониторов</w:t>
      </w:r>
    </w:p>
    <w:p>
      <w:pPr>
        <w:numPr>
          <w:ilvl w:val="1"/>
          <w:numId w:val="10"/>
        </w:numPr>
      </w:pPr>
      <w:r>
        <w:rPr/>
        <w:t>Совместную работу нескольких пользователей с одним файлом</w:t>
      </w:r>
    </w:p>
    <w:p>
      <w:pPr>
        <w:numPr>
          <w:ilvl w:val="1"/>
          <w:numId w:val="10"/>
        </w:numPr>
      </w:pPr>
      <w:r>
        <w:rPr/>
        <w:t>Возможность установить несколько операционных систем на один жёсткий диск</w:t>
      </w:r>
    </w:p>
    <w:p>
      <w:pPr>
        <w:numPr>
          <w:ilvl w:val="0"/>
          <w:numId w:val="10"/>
        </w:numPr>
      </w:pPr>
      <w:r>
        <w:rPr/>
        <w:t>Чем вытесняющая многозадачность отличается от невытесняющей (кооперативной)?</w:t>
      </w:r>
    </w:p>
    <w:p>
      <w:pPr>
        <w:numPr>
          <w:ilvl w:val="1"/>
          <w:numId w:val="10"/>
        </w:numPr>
      </w:pPr>
      <w:r>
        <w:rPr/>
        <w:t>Программа сама решает, когда отдать процессор другим программам, и ОС не вмешивается</w:t>
      </w:r>
    </w:p>
    <w:p>
      <w:pPr>
        <w:numPr>
          <w:ilvl w:val="1"/>
          <w:numId w:val="10"/>
        </w:numPr>
      </w:pPr>
      <w:r>
        <w:rPr>
          <w:highlight w:val="yellow"/>
        </w:rPr>
        <w:t>ОС сама может отобрать процессор у выполняющейся программы</w:t>
      </w:r>
    </w:p>
    <w:p>
      <w:pPr>
        <w:numPr>
          <w:ilvl w:val="1"/>
          <w:numId w:val="10"/>
        </w:numPr>
      </w:pPr>
      <w:r>
        <w:rPr/>
        <w:t>Вытесняющая многозадачность возможна только на многоядерных процессорах</w:t>
      </w:r>
    </w:p>
    <w:p>
      <w:pPr>
        <w:numPr>
          <w:ilvl w:val="1"/>
          <w:numId w:val="10"/>
        </w:numPr>
      </w:pPr>
      <w:r>
        <w:rPr/>
        <w:t>Программы выполняются строго по одной до полного завершения</w:t>
      </w:r>
    </w:p>
    <w:p>
      <w:pPr>
        <w:numPr>
          <w:ilvl w:val="1"/>
          <w:numId w:val="10"/>
        </w:numPr>
      </w:pPr>
      <w:r>
        <w:rPr/>
        <w:t>Процессы вытесняются из памяти на диск при нехватке ОЗУ</w:t>
      </w:r>
    </w:p>
    <w:p>
      <w:pPr>
        <w:numPr>
          <w:ilvl w:val="0"/>
          <w:numId w:val="10"/>
        </w:numPr>
      </w:pPr>
      <w:r>
        <w:rPr/>
        <w:t>Что такое драйвер устройства?</w:t>
      </w:r>
    </w:p>
    <w:p>
      <w:pPr>
        <w:numPr>
          <w:ilvl w:val="1"/>
          <w:numId w:val="10"/>
        </w:numPr>
      </w:pPr>
      <w:r>
        <w:rPr/>
        <w:t>Файл настроек BIOS</w:t>
      </w:r>
    </w:p>
    <w:p>
      <w:pPr>
        <w:numPr>
          <w:ilvl w:val="1"/>
          <w:numId w:val="10"/>
        </w:numPr>
      </w:pPr>
      <w:r>
        <w:rPr>
          <w:highlight w:val="yellow"/>
        </w:rPr>
        <w:t>Программа, через которую ОС управляет конкретным устройством</w:t>
      </w:r>
    </w:p>
    <w:p>
      <w:pPr>
        <w:numPr>
          <w:ilvl w:val="1"/>
          <w:numId w:val="10"/>
        </w:numPr>
      </w:pPr>
      <w:r>
        <w:rPr/>
        <w:t>Утилита для разгона процессора</w:t>
      </w:r>
    </w:p>
    <w:p>
      <w:pPr>
        <w:numPr>
          <w:ilvl w:val="1"/>
          <w:numId w:val="10"/>
        </w:numPr>
      </w:pPr>
      <w:r>
        <w:rPr/>
        <w:t>Кабель для подключения устройства</w:t>
      </w:r>
    </w:p>
    <w:p>
      <w:pPr>
        <w:numPr>
          <w:ilvl w:val="1"/>
          <w:numId w:val="10"/>
        </w:numPr>
      </w:pPr>
      <w:r>
        <w:rPr/>
        <w:t>Микросхема на материнской плате, которая управляет питанием подключённых устройств</w:t>
      </w:r>
    </w:p>
    <w:p>
      <w:pPr>
        <w:numPr>
          <w:ilvl w:val="0"/>
          <w:numId w:val="10"/>
        </w:numPr>
      </w:pPr>
      <w:r>
        <w:rPr/>
        <w:t>Для чего предназначены операционные системы реального времени (ОСРВ)?</w:t>
      </w:r>
    </w:p>
    <w:p>
      <w:pPr>
        <w:numPr>
          <w:ilvl w:val="1"/>
          <w:numId w:val="10"/>
        </w:numPr>
      </w:pPr>
      <w:r>
        <w:rPr/>
        <w:t>Для максимальной средней производительности при обработке больших объёмов данных</w:t>
      </w:r>
    </w:p>
    <w:p>
      <w:pPr>
        <w:numPr>
          <w:ilvl w:val="1"/>
          <w:numId w:val="10"/>
        </w:numPr>
      </w:pPr>
      <w:r>
        <w:rPr/>
        <w:t>Для синхронизации часов компьютера по интернету</w:t>
      </w:r>
    </w:p>
    <w:p>
      <w:pPr>
        <w:numPr>
          <w:ilvl w:val="1"/>
          <w:numId w:val="10"/>
        </w:numPr>
      </w:pPr>
      <w:r>
        <w:rPr>
          <w:highlight w:val="yellow"/>
        </w:rPr>
        <w:t>Для гарантированной реакции на события за заданное время</w:t>
      </w:r>
    </w:p>
    <w:p>
      <w:pPr>
        <w:numPr>
          <w:ilvl w:val="1"/>
          <w:numId w:val="10"/>
        </w:numPr>
      </w:pPr>
      <w:r>
        <w:rPr/>
        <w:t>Для работы только в облаке</w:t>
      </w:r>
    </w:p>
    <w:p>
      <w:pPr>
        <w:numPr>
          <w:ilvl w:val="1"/>
          <w:numId w:val="10"/>
        </w:numPr>
      </w:pPr>
      <w:r>
        <w:rPr/>
        <w:t>Для показа точного времени на экране</w:t>
      </w:r>
    </w:p>
    <w:p>
      <w:pPr>
        <w:numPr>
          <w:ilvl w:val="0"/>
          <w:numId w:val="10"/>
        </w:numPr>
      </w:pPr>
      <w:r>
        <w:rPr/>
        <w:t>Какие задачи решает операционная система? Выберите все верные ответы.</w:t>
      </w:r>
    </w:p>
    <w:p>
      <w:pPr>
        <w:numPr>
          <w:ilvl w:val="1"/>
          <w:numId w:val="10"/>
        </w:numPr>
      </w:pPr>
      <w:r>
        <w:rPr/>
        <w:t>Проверка грамматики в текстах</w:t>
      </w:r>
    </w:p>
    <w:p>
      <w:pPr>
        <w:numPr>
          <w:ilvl w:val="1"/>
          <w:numId w:val="10"/>
        </w:numPr>
      </w:pPr>
      <w:r>
        <w:rPr>
          <w:highlight w:val="yellow"/>
        </w:rPr>
        <w:t>Распределение процессорного времени между процессами</w:t>
      </w:r>
    </w:p>
    <w:p>
      <w:pPr>
        <w:numPr>
          <w:ilvl w:val="1"/>
          <w:numId w:val="10"/>
        </w:numPr>
      </w:pPr>
      <w:r>
        <w:rPr>
          <w:highlight w:val="yellow"/>
        </w:rPr>
        <w:t>Организация доступа к файлам</w:t>
      </w:r>
    </w:p>
    <w:p>
      <w:pPr>
        <w:numPr>
          <w:ilvl w:val="1"/>
          <w:numId w:val="10"/>
        </w:numPr>
      </w:pPr>
      <w:r>
        <w:rPr/>
        <w:t>Вёрстка документов для печати</w:t>
      </w:r>
    </w:p>
    <w:p>
      <w:pPr>
        <w:numPr>
          <w:ilvl w:val="1"/>
          <w:numId w:val="10"/>
        </w:numPr>
      </w:pPr>
      <w:r>
        <w:rPr>
          <w:highlight w:val="yellow"/>
        </w:rPr>
        <w:t>Управление оперативной памятью</w:t>
      </w:r>
    </w:p>
    <w:p>
      <w:pPr>
        <w:numPr>
          <w:ilvl w:val="0"/>
          <w:numId w:val="10"/>
        </w:numPr>
      </w:pPr>
      <w:r>
        <w:rPr/>
        <w:t>Что такое BIOS (UEFI)?</w:t>
      </w:r>
    </w:p>
    <w:p>
      <w:pPr>
        <w:numPr>
          <w:ilvl w:val="1"/>
          <w:numId w:val="10"/>
        </w:numPr>
      </w:pPr>
      <w:r>
        <w:rPr/>
        <w:t>Файловая система флешки</w:t>
      </w:r>
    </w:p>
    <w:p>
      <w:pPr>
        <w:numPr>
          <w:ilvl w:val="1"/>
          <w:numId w:val="10"/>
        </w:numPr>
      </w:pPr>
      <w:r>
        <w:rPr/>
        <w:t>Командная оболочка Linux</w:t>
      </w:r>
    </w:p>
    <w:p>
      <w:pPr>
        <w:numPr>
          <w:ilvl w:val="1"/>
          <w:numId w:val="10"/>
        </w:numPr>
      </w:pPr>
      <w:r>
        <w:rPr/>
        <w:t>Раздел жёсткого диска, на котором хранятся пользовательские документы и настройки программ</w:t>
      </w:r>
    </w:p>
    <w:p>
      <w:pPr>
        <w:numPr>
          <w:ilvl w:val="1"/>
          <w:numId w:val="10"/>
        </w:numPr>
      </w:pPr>
      <w:r>
        <w:rPr>
          <w:highlight w:val="yellow"/>
        </w:rPr>
        <w:t>Встроенное ПО материнской платы, которое проверяет оборудование и запускает загрузчик</w:t>
      </w:r>
    </w:p>
    <w:p>
      <w:pPr>
        <w:numPr>
          <w:ilvl w:val="1"/>
          <w:numId w:val="10"/>
        </w:numPr>
      </w:pPr>
      <w:r>
        <w:rPr/>
        <w:t>Служба Windows для обновления драйверов</w:t>
      </w:r>
    </w:p>
    <w:p>
      <w:pPr>
        <w:numPr>
          <w:ilvl w:val="0"/>
          <w:numId w:val="10"/>
        </w:numPr>
      </w:pPr>
      <w:r>
        <w:rPr/>
        <w:t>Что такое командная оболочка (shell) операционной системы?</w:t>
      </w:r>
    </w:p>
    <w:p>
      <w:pPr>
        <w:numPr>
          <w:ilvl w:val="1"/>
          <w:numId w:val="10"/>
        </w:numPr>
      </w:pPr>
      <w:r>
        <w:rPr/>
        <w:t>Антивирусная программа</w:t>
      </w:r>
    </w:p>
    <w:p>
      <w:pPr>
        <w:numPr>
          <w:ilvl w:val="1"/>
          <w:numId w:val="10"/>
        </w:numPr>
      </w:pPr>
      <w:r>
        <w:rPr>
          <w:highlight w:val="yellow"/>
        </w:rPr>
        <w:t>Программа, через которую пользователь отдаёт команды ОС</w:t>
      </w:r>
    </w:p>
    <w:p>
      <w:pPr>
        <w:numPr>
          <w:ilvl w:val="1"/>
          <w:numId w:val="10"/>
        </w:numPr>
      </w:pPr>
      <w:r>
        <w:rPr/>
        <w:t>Корпус системного блока</w:t>
      </w:r>
    </w:p>
    <w:p>
      <w:pPr>
        <w:numPr>
          <w:ilvl w:val="1"/>
          <w:numId w:val="10"/>
        </w:numPr>
      </w:pPr>
      <w:r>
        <w:rPr/>
        <w:t>Часть ядра, которая распределяет оперативную память между процессами</w:t>
      </w:r>
    </w:p>
    <w:p>
      <w:pPr>
        <w:numPr>
          <w:ilvl w:val="1"/>
          <w:numId w:val="10"/>
        </w:numPr>
      </w:pPr>
      <w:r>
        <w:rPr/>
        <w:t>Файловая система</w:t>
      </w:r>
    </w:p>
    <w:p>
      <w:pPr>
        <w:numPr>
          <w:ilvl w:val="0"/>
          <w:numId w:val="10"/>
        </w:numPr>
      </w:pPr>
      <w:r>
        <w:rPr/>
        <w:t>Что такое API операционной системы?</w:t>
      </w:r>
    </w:p>
    <w:p>
      <w:pPr>
        <w:numPr>
          <w:ilvl w:val="1"/>
          <w:numId w:val="10"/>
        </w:numPr>
      </w:pPr>
      <w:r>
        <w:rPr/>
        <w:t>Формат исполняемых файлов</w:t>
      </w:r>
    </w:p>
    <w:p>
      <w:pPr>
        <w:numPr>
          <w:ilvl w:val="1"/>
          <w:numId w:val="10"/>
        </w:numPr>
      </w:pPr>
      <w:r>
        <w:rPr/>
        <w:t>Графический интерфейс пользователя</w:t>
      </w:r>
    </w:p>
    <w:p>
      <w:pPr>
        <w:numPr>
          <w:ilvl w:val="1"/>
          <w:numId w:val="10"/>
        </w:numPr>
      </w:pPr>
      <w:r>
        <w:rPr>
          <w:highlight w:val="yellow"/>
        </w:rPr>
        <w:t>Набор функций, через которые программы обращаются к службам ОС</w:t>
      </w:r>
    </w:p>
    <w:p>
      <w:pPr>
        <w:numPr>
          <w:ilvl w:val="1"/>
          <w:numId w:val="10"/>
        </w:numPr>
      </w:pPr>
      <w:r>
        <w:rPr/>
        <w:t>Список установленных программ</w:t>
      </w:r>
    </w:p>
    <w:p>
      <w:pPr>
        <w:numPr>
          <w:ilvl w:val="1"/>
          <w:numId w:val="10"/>
        </w:numPr>
      </w:pPr>
      <w:r>
        <w:rPr/>
        <w:t>Протокол, по которому ОС скачивает обновления с сервера производителя</w:t>
      </w:r>
    </w:p>
    <w:p>
      <w:pPr>
        <w:numPr>
          <w:ilvl w:val="0"/>
          <w:numId w:val="10"/>
        </w:numPr>
      </w:pPr>
      <w:r>
        <w:rPr/>
        <w:t>Какие сведения о системе выводит команда uname с ключом -r?</w:t>
      </w:r>
    </w:p>
    <w:p>
      <w:pPr>
        <w:ind w:left="360"/>
      </w:pPr>
      <w:r>
        <w:rPr>
          <w:rFonts w:ascii="Courier New" w:hAnsi="Courier New"/>
          <w:sz w:val="20"/>
        </w:rPr>
        <w:t>uname -r</w:t>
      </w:r>
    </w:p>
    <w:p>
      <w:pPr>
        <w:numPr>
          <w:ilvl w:val="1"/>
          <w:numId w:val="10"/>
        </w:numPr>
      </w:pPr>
      <w:r>
        <w:rPr>
          <w:highlight w:val="yellow"/>
        </w:rPr>
        <w:t>Версию ядра</w:t>
      </w:r>
    </w:p>
    <w:p>
      <w:pPr>
        <w:numPr>
          <w:ilvl w:val="1"/>
          <w:numId w:val="10"/>
        </w:numPr>
      </w:pPr>
      <w:r>
        <w:rPr/>
        <w:t>Имя текущего пользователя</w:t>
      </w:r>
    </w:p>
    <w:p>
      <w:pPr>
        <w:numPr>
          <w:ilvl w:val="1"/>
          <w:numId w:val="10"/>
        </w:numPr>
      </w:pPr>
      <w:r>
        <w:rPr/>
        <w:t>Список запущенных процессов</w:t>
      </w:r>
    </w:p>
    <w:p>
      <w:pPr>
        <w:numPr>
          <w:ilvl w:val="1"/>
          <w:numId w:val="10"/>
        </w:numPr>
      </w:pPr>
      <w:r>
        <w:rPr/>
        <w:t>Объём свободной памяти</w:t>
      </w:r>
    </w:p>
    <w:p>
      <w:pPr>
        <w:numPr>
          <w:ilvl w:val="1"/>
          <w:numId w:val="10"/>
        </w:numPr>
      </w:pPr>
      <w:r>
        <w:rPr/>
        <w:t>Имя компьютера в сети</w:t>
      </w:r>
    </w:p>
    <w:p>
      <w:pPr>
        <w:numPr>
          <w:ilvl w:val="0"/>
          <w:numId w:val="10"/>
        </w:numPr>
      </w:pPr>
      <w:r>
        <w:rPr/>
        <w:t>Как называется ОС, в которой несколько пользователей могут одновременно работать на одном компьютере, каждый со своими правами и файлами?</w:t>
      </w:r>
    </w:p>
    <w:p>
      <w:pPr>
        <w:numPr>
          <w:ilvl w:val="1"/>
          <w:numId w:val="10"/>
        </w:numPr>
      </w:pPr>
      <w:r>
        <w:rPr/>
        <w:t>Однопользовательская многозадачная</w:t>
      </w:r>
    </w:p>
    <w:p>
      <w:pPr>
        <w:numPr>
          <w:ilvl w:val="1"/>
          <w:numId w:val="10"/>
        </w:numPr>
      </w:pPr>
      <w:r>
        <w:rPr/>
        <w:t>Встраиваемая</w:t>
      </w:r>
    </w:p>
    <w:p>
      <w:pPr>
        <w:numPr>
          <w:ilvl w:val="1"/>
          <w:numId w:val="10"/>
        </w:numPr>
      </w:pPr>
      <w:r>
        <w:rPr>
          <w:highlight w:val="yellow"/>
        </w:rPr>
        <w:t>Многопользовательская</w:t>
      </w:r>
    </w:p>
    <w:p>
      <w:pPr>
        <w:numPr>
          <w:ilvl w:val="1"/>
          <w:numId w:val="10"/>
        </w:numPr>
      </w:pPr>
      <w:r>
        <w:rPr/>
        <w:t>Однозадачная</w:t>
      </w:r>
    </w:p>
    <w:p>
      <w:pPr>
        <w:numPr>
          <w:ilvl w:val="1"/>
          <w:numId w:val="10"/>
        </w:numPr>
      </w:pPr>
      <w:r>
        <w:rPr/>
        <w:t>Пакетная</w:t>
      </w:r>
    </w:p>
    <w:p>
      <w:pPr>
        <w:spacing w:before="120"/>
      </w:pPr>
      <w:r>
        <w:rPr>
          <w:b/>
        </w:rPr>
        <w:t>Тема 1.2. Процессы и потоки</w:t>
      </w:r>
    </w:p>
    <w:p>
      <w:pPr>
        <w:numPr>
          <w:ilvl w:val="0"/>
          <w:numId w:val="10"/>
        </w:numPr>
      </w:pPr>
      <w:r>
        <w:rPr/>
        <w:t>Что такое процесс?</w:t>
      </w:r>
    </w:p>
    <w:p>
      <w:pPr>
        <w:numPr>
          <w:ilvl w:val="1"/>
          <w:numId w:val="10"/>
        </w:numPr>
      </w:pPr>
      <w:r>
        <w:rPr/>
        <w:t>Окно программы на экране</w:t>
      </w:r>
    </w:p>
    <w:p>
      <w:pPr>
        <w:numPr>
          <w:ilvl w:val="1"/>
          <w:numId w:val="10"/>
        </w:numPr>
      </w:pPr>
      <w:r>
        <w:rPr/>
        <w:t>Запись о программе в реестре</w:t>
      </w:r>
    </w:p>
    <w:p>
      <w:pPr>
        <w:numPr>
          <w:ilvl w:val="1"/>
          <w:numId w:val="10"/>
        </w:numPr>
      </w:pPr>
      <w:r>
        <w:rPr/>
        <w:t>Набор инструкций процессора, записанный в исполняемый файл программы</w:t>
      </w:r>
    </w:p>
    <w:p>
      <w:pPr>
        <w:numPr>
          <w:ilvl w:val="1"/>
          <w:numId w:val="10"/>
        </w:numPr>
      </w:pPr>
      <w:r>
        <w:rPr>
          <w:highlight w:val="yellow"/>
        </w:rPr>
        <w:t>Выполняющаяся программа вместе с выделенными ей ресурсами</w:t>
      </w:r>
    </w:p>
    <w:p>
      <w:pPr>
        <w:numPr>
          <w:ilvl w:val="1"/>
          <w:numId w:val="10"/>
        </w:numPr>
      </w:pPr>
      <w:r>
        <w:rPr/>
        <w:t>Исполняемый файл программы, который хранится на диске</w:t>
      </w:r>
    </w:p>
    <w:p>
      <w:pPr>
        <w:numPr>
          <w:ilvl w:val="0"/>
          <w:numId w:val="10"/>
        </w:numPr>
      </w:pPr>
      <w:r>
        <w:rPr/>
        <w:t>Чем поток отличается от процесса?</w:t>
      </w:r>
    </w:p>
    <w:p>
      <w:pPr>
        <w:numPr>
          <w:ilvl w:val="1"/>
          <w:numId w:val="10"/>
        </w:numPr>
      </w:pPr>
      <w:r>
        <w:rPr/>
        <w:t>Потоки существуют только в Windows</w:t>
      </w:r>
    </w:p>
    <w:p>
      <w:pPr>
        <w:numPr>
          <w:ilvl w:val="1"/>
          <w:numId w:val="10"/>
        </w:numPr>
      </w:pPr>
      <w:r>
        <w:rPr/>
        <w:t>У каждого потока своё отдельное адресное пространство, недоступное другим потокам</w:t>
      </w:r>
    </w:p>
    <w:p>
      <w:pPr>
        <w:numPr>
          <w:ilvl w:val="1"/>
          <w:numId w:val="10"/>
        </w:numPr>
      </w:pPr>
      <w:r>
        <w:rPr/>
        <w:t>Поток — это то же самое, что программа на диске</w:t>
      </w:r>
    </w:p>
    <w:p>
      <w:pPr>
        <w:numPr>
          <w:ilvl w:val="1"/>
          <w:numId w:val="10"/>
        </w:numPr>
      </w:pPr>
      <w:r>
        <w:rPr/>
        <w:t>Потоки не могут выполняться параллельно</w:t>
      </w:r>
    </w:p>
    <w:p>
      <w:pPr>
        <w:numPr>
          <w:ilvl w:val="1"/>
          <w:numId w:val="10"/>
        </w:numPr>
      </w:pPr>
      <w:r>
        <w:rPr>
          <w:highlight w:val="yellow"/>
        </w:rPr>
        <w:t>Потоки одного процесса разделяют его адресное пространство и ресурсы</w:t>
      </w:r>
    </w:p>
    <w:p>
      <w:pPr>
        <w:numPr>
          <w:ilvl w:val="0"/>
          <w:numId w:val="10"/>
        </w:numPr>
      </w:pPr>
      <w:r>
        <w:rPr/>
        <w:t>Какие состояния процесса выделяют в классической модели?</w:t>
      </w:r>
    </w:p>
    <w:p>
      <w:pPr>
        <w:numPr>
          <w:ilvl w:val="1"/>
          <w:numId w:val="10"/>
        </w:numPr>
      </w:pPr>
      <w:r>
        <w:rPr/>
        <w:t>Активен, неактивен, удалён</w:t>
      </w:r>
    </w:p>
    <w:p>
      <w:pPr>
        <w:numPr>
          <w:ilvl w:val="1"/>
          <w:numId w:val="10"/>
        </w:numPr>
      </w:pPr>
      <w:r>
        <w:rPr/>
        <w:t>Создан, скомпилирован, отлажен, выполнен, удалён из памяти</w:t>
      </w:r>
    </w:p>
    <w:p>
      <w:pPr>
        <w:numPr>
          <w:ilvl w:val="1"/>
          <w:numId w:val="10"/>
        </w:numPr>
      </w:pPr>
      <w:r>
        <w:rPr/>
        <w:t>Загрузка, выполнение, выгрузка</w:t>
      </w:r>
    </w:p>
    <w:p>
      <w:pPr>
        <w:numPr>
          <w:ilvl w:val="1"/>
          <w:numId w:val="10"/>
        </w:numPr>
      </w:pPr>
      <w:r>
        <w:rPr/>
        <w:t>Запущен, свёрнут, развёрнут, закрыт, удалён</w:t>
      </w:r>
    </w:p>
    <w:p>
      <w:pPr>
        <w:numPr>
          <w:ilvl w:val="1"/>
          <w:numId w:val="10"/>
        </w:numPr>
      </w:pPr>
      <w:r>
        <w:rPr>
          <w:highlight w:val="yellow"/>
        </w:rPr>
        <w:t>Новый, готов, выполняется, ожидает, завершён</w:t>
      </w:r>
    </w:p>
    <w:p>
      <w:pPr>
        <w:numPr>
          <w:ilvl w:val="0"/>
          <w:numId w:val="10"/>
        </w:numPr>
      </w:pPr>
      <w:r>
        <w:rPr/>
        <w:t>В какое состояние переходит процесс, запросивший чтение данных с диска?</w:t>
      </w:r>
    </w:p>
    <w:p>
      <w:pPr>
        <w:numPr>
          <w:ilvl w:val="1"/>
          <w:numId w:val="10"/>
        </w:numPr>
      </w:pPr>
      <w:r>
        <w:rPr/>
        <w:t>Готовность</w:t>
      </w:r>
    </w:p>
    <w:p>
      <w:pPr>
        <w:numPr>
          <w:ilvl w:val="1"/>
          <w:numId w:val="10"/>
        </w:numPr>
      </w:pPr>
      <w:r>
        <w:rPr/>
        <w:t>Выполнение</w:t>
      </w:r>
    </w:p>
    <w:p>
      <w:pPr>
        <w:numPr>
          <w:ilvl w:val="1"/>
          <w:numId w:val="10"/>
        </w:numPr>
      </w:pPr>
      <w:r>
        <w:rPr>
          <w:highlight w:val="yellow"/>
        </w:rPr>
        <w:t>Ожидание (блокировка)</w:t>
      </w:r>
    </w:p>
    <w:p>
      <w:pPr>
        <w:numPr>
          <w:ilvl w:val="1"/>
          <w:numId w:val="10"/>
        </w:numPr>
      </w:pPr>
      <w:r>
        <w:rPr/>
        <w:t>Завершение</w:t>
      </w:r>
    </w:p>
    <w:p>
      <w:pPr>
        <w:numPr>
          <w:ilvl w:val="1"/>
          <w:numId w:val="10"/>
        </w:numPr>
      </w:pPr>
      <w:r>
        <w:rPr/>
        <w:t>Создание</w:t>
      </w:r>
    </w:p>
    <w:p>
      <w:pPr>
        <w:numPr>
          <w:ilvl w:val="0"/>
          <w:numId w:val="10"/>
        </w:numPr>
      </w:pPr>
      <w:r>
        <w:rPr/>
        <w:t>Что содержит блок управления процессом (PCB)?</w:t>
      </w:r>
    </w:p>
    <w:p>
      <w:pPr>
        <w:numPr>
          <w:ilvl w:val="1"/>
          <w:numId w:val="10"/>
        </w:numPr>
      </w:pPr>
      <w:r>
        <w:rPr/>
        <w:t>Только имя файла программы</w:t>
      </w:r>
    </w:p>
    <w:p>
      <w:pPr>
        <w:numPr>
          <w:ilvl w:val="1"/>
          <w:numId w:val="10"/>
        </w:numPr>
      </w:pPr>
      <w:r>
        <w:rPr/>
        <w:t>Пароль пользователя, запустившего процесс</w:t>
      </w:r>
    </w:p>
    <w:p>
      <w:pPr>
        <w:numPr>
          <w:ilvl w:val="1"/>
          <w:numId w:val="10"/>
        </w:numPr>
      </w:pPr>
      <w:r>
        <w:rPr/>
        <w:t>Содержимое экрана программы</w:t>
      </w:r>
    </w:p>
    <w:p>
      <w:pPr>
        <w:numPr>
          <w:ilvl w:val="1"/>
          <w:numId w:val="10"/>
        </w:numPr>
      </w:pPr>
      <w:r>
        <w:rPr/>
        <w:t>Полный исходный код программы и историю её изменений в системе контроля версий</w:t>
      </w:r>
    </w:p>
    <w:p>
      <w:pPr>
        <w:numPr>
          <w:ilvl w:val="1"/>
          <w:numId w:val="10"/>
        </w:numPr>
      </w:pPr>
      <w:r>
        <w:rPr>
          <w:highlight w:val="yellow"/>
        </w:rPr>
        <w:t>Идентификатор, состояние, значения регистров и сведения о ресурсах процесса</w:t>
      </w:r>
    </w:p>
    <w:p>
      <w:pPr>
        <w:numPr>
          <w:ilvl w:val="0"/>
          <w:numId w:val="10"/>
        </w:numPr>
      </w:pPr>
      <w:r>
        <w:rPr/>
        <w:t>Что такое PID?</w:t>
      </w:r>
    </w:p>
    <w:p>
      <w:pPr>
        <w:numPr>
          <w:ilvl w:val="1"/>
          <w:numId w:val="10"/>
        </w:numPr>
      </w:pPr>
      <w:r>
        <w:rPr/>
        <w:t>Адрес процесса в памяти</w:t>
      </w:r>
    </w:p>
    <w:p>
      <w:pPr>
        <w:numPr>
          <w:ilvl w:val="1"/>
          <w:numId w:val="10"/>
        </w:numPr>
      </w:pPr>
      <w:r>
        <w:rPr/>
        <w:t>Идентификатор пользователя</w:t>
      </w:r>
    </w:p>
    <w:p>
      <w:pPr>
        <w:numPr>
          <w:ilvl w:val="1"/>
          <w:numId w:val="10"/>
        </w:numPr>
      </w:pPr>
      <w:r>
        <w:rPr>
          <w:highlight w:val="yellow"/>
        </w:rPr>
        <w:t>Уникальный идентификатор процесса</w:t>
      </w:r>
    </w:p>
    <w:p>
      <w:pPr>
        <w:numPr>
          <w:ilvl w:val="1"/>
          <w:numId w:val="10"/>
        </w:numPr>
      </w:pPr>
      <w:r>
        <w:rPr/>
        <w:t>Номер процессорного ядра</w:t>
      </w:r>
    </w:p>
    <w:p>
      <w:pPr>
        <w:numPr>
          <w:ilvl w:val="1"/>
          <w:numId w:val="10"/>
        </w:numPr>
      </w:pPr>
      <w:r>
        <w:rPr/>
        <w:t>Приоритет процесса</w:t>
      </w:r>
    </w:p>
    <w:p>
      <w:pPr>
        <w:numPr>
          <w:ilvl w:val="0"/>
          <w:numId w:val="10"/>
        </w:numPr>
      </w:pPr>
      <w:r>
        <w:rPr/>
        <w:t>Сколько раз будет выведено слово hello при выполнении программы?</w:t>
      </w:r>
    </w:p>
    <w:p>
      <w:pPr>
        <w:ind w:left="360"/>
      </w:pPr>
      <w:r>
        <w:rPr>
          <w:rFonts w:ascii="Courier New" w:hAnsi="Courier New"/>
          <w:sz w:val="20"/>
        </w:rPr>
        <w:t>#include &lt;stdio.h&gt;</w:t>
      </w:r>
    </w:p>
    <w:p>
      <w:pPr>
        <w:ind w:left="360"/>
      </w:pPr>
      <w:r>
        <w:rPr>
          <w:rFonts w:ascii="Courier New" w:hAnsi="Courier New"/>
          <w:sz w:val="20"/>
        </w:rPr>
        <w:t>#include &lt;unistd.h&gt;</w:t>
      </w:r>
    </w:p>
    <w:p>
      <w:pPr>
        <w:ind w:left="360"/>
      </w:pPr>
      <w:r>
        <w:rPr>
          <w:rFonts w:ascii="Courier New" w:hAnsi="Courier New"/>
          <w:sz w:val="20"/>
        </w:rPr>
        <w:t>int main(void) {</w:t>
      </w:r>
    </w:p>
    <w:p>
      <w:pPr>
        <w:ind w:left="360"/>
      </w:pPr>
      <w:r>
        <w:rPr>
          <w:rFonts w:ascii="Courier New" w:hAnsi="Courier New"/>
          <w:sz w:val="20"/>
        </w:rPr>
        <w:t xml:space="preserve">    fork();</w:t>
      </w:r>
    </w:p>
    <w:p>
      <w:pPr>
        <w:ind w:left="360"/>
      </w:pPr>
      <w:r>
        <w:rPr>
          <w:rFonts w:ascii="Courier New" w:hAnsi="Courier New"/>
          <w:sz w:val="20"/>
        </w:rPr>
        <w:t xml:space="preserve">    fork();</w:t>
      </w:r>
    </w:p>
    <w:p>
      <w:pPr>
        <w:ind w:left="360"/>
      </w:pPr>
      <w:r>
        <w:rPr>
          <w:rFonts w:ascii="Courier New" w:hAnsi="Courier New"/>
          <w:sz w:val="20"/>
        </w:rPr>
        <w:t xml:space="preserve">    printf("hello\n");</w:t>
      </w:r>
    </w:p>
    <w:p>
      <w:pPr>
        <w:ind w:left="360"/>
      </w:pPr>
      <w:r>
        <w:rPr>
          <w:rFonts w:ascii="Courier New" w:hAnsi="Courier New"/>
          <w:sz w:val="20"/>
        </w:rPr>
        <w:t xml:space="preserve">    return 0;</w:t>
      </w:r>
    </w:p>
    <w:p>
      <w:pPr>
        <w:ind w:left="360"/>
      </w:pPr>
      <w:r>
        <w:rPr>
          <w:rFonts w:ascii="Courier New" w:hAnsi="Courier New"/>
          <w:sz w:val="20"/>
        </w:rPr>
        <w:t>}</w:t>
      </w:r>
    </w:p>
    <w:p>
      <w:pPr>
        <w:numPr>
          <w:ilvl w:val="1"/>
          <w:numId w:val="10"/>
        </w:numPr>
      </w:pPr>
      <w:r>
        <w:rPr/>
        <w:t>2</w:t>
      </w:r>
    </w:p>
    <w:p>
      <w:pPr>
        <w:numPr>
          <w:ilvl w:val="1"/>
          <w:numId w:val="10"/>
        </w:numPr>
      </w:pPr>
      <w:r>
        <w:rPr/>
        <w:t>1</w:t>
      </w:r>
    </w:p>
    <w:p>
      <w:pPr>
        <w:numPr>
          <w:ilvl w:val="1"/>
          <w:numId w:val="10"/>
        </w:numPr>
      </w:pPr>
      <w:r>
        <w:rPr/>
        <w:t>8</w:t>
      </w:r>
    </w:p>
    <w:p>
      <w:pPr>
        <w:numPr>
          <w:ilvl w:val="1"/>
          <w:numId w:val="10"/>
        </w:numPr>
      </w:pPr>
      <w:r>
        <w:rPr/>
        <w:t>3</w:t>
      </w:r>
    </w:p>
    <w:p>
      <w:pPr>
        <w:numPr>
          <w:ilvl w:val="1"/>
          <w:numId w:val="10"/>
        </w:numPr>
      </w:pPr>
      <w:r>
        <w:rPr>
          <w:highlight w:val="yellow"/>
        </w:rPr>
        <w:t>4</w:t>
      </w:r>
    </w:p>
    <w:p>
      <w:pPr>
        <w:numPr>
          <w:ilvl w:val="0"/>
          <w:numId w:val="10"/>
        </w:numPr>
      </w:pPr>
      <w:r>
        <w:rPr/>
        <w:t>Какой процесс выведет букву A?</w:t>
      </w:r>
    </w:p>
    <w:p>
      <w:pPr>
        <w:ind w:left="360"/>
      </w:pPr>
      <w:r>
        <w:rPr>
          <w:rFonts w:ascii="Courier New" w:hAnsi="Courier New"/>
          <w:sz w:val="20"/>
        </w:rPr>
        <w:t>pid_t pid = fork();</w:t>
      </w:r>
    </w:p>
    <w:p>
      <w:pPr>
        <w:ind w:left="360"/>
      </w:pPr>
      <w:r>
        <w:rPr>
          <w:rFonts w:ascii="Courier New" w:hAnsi="Courier New"/>
          <w:sz w:val="20"/>
        </w:rPr>
        <w:t>if (pid == 0) {</w:t>
      </w:r>
    </w:p>
    <w:p>
      <w:pPr>
        <w:ind w:left="360"/>
      </w:pPr>
      <w:r>
        <w:rPr>
          <w:rFonts w:ascii="Courier New" w:hAnsi="Courier New"/>
          <w:sz w:val="20"/>
        </w:rPr>
        <w:t xml:space="preserve">    printf("A\n");</w:t>
      </w:r>
    </w:p>
    <w:p>
      <w:pPr>
        <w:ind w:left="360"/>
      </w:pPr>
      <w:r>
        <w:rPr>
          <w:rFonts w:ascii="Courier New" w:hAnsi="Courier New"/>
          <w:sz w:val="20"/>
        </w:rPr>
        <w:t>} else if (pid &gt; 0) {</w:t>
      </w:r>
    </w:p>
    <w:p>
      <w:pPr>
        <w:ind w:left="360"/>
      </w:pPr>
      <w:r>
        <w:rPr>
          <w:rFonts w:ascii="Courier New" w:hAnsi="Courier New"/>
          <w:sz w:val="20"/>
        </w:rPr>
        <w:t xml:space="preserve">    printf("B\n");</w:t>
      </w:r>
    </w:p>
    <w:p>
      <w:pPr>
        <w:ind w:left="360"/>
      </w:pPr>
      <w:r>
        <w:rPr>
          <w:rFonts w:ascii="Courier New" w:hAnsi="Courier New"/>
          <w:sz w:val="20"/>
        </w:rPr>
        <w:t>}</w:t>
      </w:r>
    </w:p>
    <w:p>
      <w:pPr>
        <w:numPr>
          <w:ilvl w:val="1"/>
          <w:numId w:val="10"/>
        </w:numPr>
      </w:pPr>
      <w:r>
        <w:rPr/>
        <w:t>Процесс с PID 1 (init)</w:t>
      </w:r>
    </w:p>
    <w:p>
      <w:pPr>
        <w:numPr>
          <w:ilvl w:val="1"/>
          <w:numId w:val="10"/>
        </w:numPr>
      </w:pPr>
      <w:r>
        <w:rPr/>
        <w:t>Оба процесса</w:t>
      </w:r>
    </w:p>
    <w:p>
      <w:pPr>
        <w:numPr>
          <w:ilvl w:val="1"/>
          <w:numId w:val="10"/>
        </w:numPr>
      </w:pPr>
      <w:r>
        <w:rPr>
          <w:highlight w:val="yellow"/>
        </w:rPr>
        <w:t>Дочерний процесс</w:t>
      </w:r>
    </w:p>
    <w:p>
      <w:pPr>
        <w:numPr>
          <w:ilvl w:val="1"/>
          <w:numId w:val="10"/>
        </w:numPr>
      </w:pPr>
      <w:r>
        <w:rPr/>
        <w:t>Родительский процесс</w:t>
      </w:r>
    </w:p>
    <w:p>
      <w:pPr>
        <w:numPr>
          <w:ilvl w:val="1"/>
          <w:numId w:val="10"/>
        </w:numPr>
      </w:pPr>
      <w:r>
        <w:rPr/>
        <w:t>Ни один, так как fork() вернёт ошибку</w:t>
      </w:r>
    </w:p>
    <w:p>
      <w:pPr>
        <w:numPr>
          <w:ilvl w:val="0"/>
          <w:numId w:val="10"/>
        </w:numPr>
      </w:pPr>
      <w:r>
        <w:rPr/>
        <w:t>Какой процесс в UNIX называют зомби?</w:t>
      </w:r>
    </w:p>
    <w:p>
      <w:pPr>
        <w:numPr>
          <w:ilvl w:val="1"/>
          <w:numId w:val="10"/>
        </w:numPr>
      </w:pPr>
      <w:r>
        <w:rPr/>
        <w:t>Процесс, ожидающий ввода с клавиатуры</w:t>
      </w:r>
    </w:p>
    <w:p>
      <w:pPr>
        <w:numPr>
          <w:ilvl w:val="1"/>
          <w:numId w:val="10"/>
        </w:numPr>
      </w:pPr>
      <w:r>
        <w:rPr/>
        <w:t>Процесс, у которого завершился родительский процесс, и его усыновил init</w:t>
      </w:r>
    </w:p>
    <w:p>
      <w:pPr>
        <w:numPr>
          <w:ilvl w:val="1"/>
          <w:numId w:val="10"/>
        </w:numPr>
      </w:pPr>
      <w:r>
        <w:rPr/>
        <w:t>Вредоносная программа, которая маскируется под системный процесс и скрывает себя</w:t>
      </w:r>
    </w:p>
    <w:p>
      <w:pPr>
        <w:numPr>
          <w:ilvl w:val="1"/>
          <w:numId w:val="10"/>
        </w:numPr>
      </w:pPr>
      <w:r>
        <w:rPr>
          <w:highlight w:val="yellow"/>
        </w:rPr>
        <w:t>Завершившийся процесс, код завершения которого ещё не прочитал родитель</w:t>
      </w:r>
    </w:p>
    <w:p>
      <w:pPr>
        <w:numPr>
          <w:ilvl w:val="1"/>
          <w:numId w:val="10"/>
        </w:numPr>
      </w:pPr>
      <w:r>
        <w:rPr/>
        <w:t>Процесс, который бесконечно потребляет процессорное время</w:t>
      </w:r>
    </w:p>
    <w:p>
      <w:pPr>
        <w:numPr>
          <w:ilvl w:val="0"/>
          <w:numId w:val="10"/>
        </w:numPr>
      </w:pPr>
      <w:r>
        <w:rPr/>
        <w:t>Что делает конвейер команд ps и grep в этом примере?</w:t>
      </w:r>
    </w:p>
    <w:p>
      <w:pPr>
        <w:ind w:left="360"/>
      </w:pPr>
      <w:r>
        <w:rPr>
          <w:rFonts w:ascii="Courier New" w:hAnsi="Courier New"/>
          <w:sz w:val="20"/>
        </w:rPr>
        <w:t>ps aux | grep nginx</w:t>
      </w:r>
    </w:p>
    <w:p>
      <w:pPr>
        <w:numPr>
          <w:ilvl w:val="1"/>
          <w:numId w:val="10"/>
        </w:numPr>
      </w:pPr>
      <w:r>
        <w:rPr/>
        <w:t>Показывает журнал nginx</w:t>
      </w:r>
    </w:p>
    <w:p>
      <w:pPr>
        <w:numPr>
          <w:ilvl w:val="1"/>
          <w:numId w:val="10"/>
        </w:numPr>
      </w:pPr>
      <w:r>
        <w:rPr/>
        <w:t>Запускает веб-сервер nginx</w:t>
      </w:r>
    </w:p>
    <w:p>
      <w:pPr>
        <w:numPr>
          <w:ilvl w:val="1"/>
          <w:numId w:val="10"/>
        </w:numPr>
      </w:pPr>
      <w:r>
        <w:rPr/>
        <w:t>Устанавливает пакет nginx</w:t>
      </w:r>
    </w:p>
    <w:p>
      <w:pPr>
        <w:numPr>
          <w:ilvl w:val="1"/>
          <w:numId w:val="10"/>
        </w:numPr>
      </w:pPr>
      <w:r>
        <w:rPr>
          <w:highlight w:val="yellow"/>
        </w:rPr>
        <w:t>Выводит строки списка процессов, в которых есть слово nginx</w:t>
      </w:r>
    </w:p>
    <w:p>
      <w:pPr>
        <w:numPr>
          <w:ilvl w:val="1"/>
          <w:numId w:val="10"/>
        </w:numPr>
      </w:pPr>
      <w:r>
        <w:rPr/>
        <w:t>Завершает все процессы nginx, найденные в списке процессов пользователя</w:t>
      </w:r>
    </w:p>
    <w:p>
      <w:pPr>
        <w:numPr>
          <w:ilvl w:val="0"/>
          <w:numId w:val="10"/>
        </w:numPr>
      </w:pPr>
      <w:r>
        <w:rPr/>
        <w:t>Как команда kill с ключом -9 подействует на процесс 2741?</w:t>
      </w:r>
    </w:p>
    <w:p>
      <w:pPr>
        <w:ind w:left="360"/>
      </w:pPr>
      <w:r>
        <w:rPr>
          <w:rFonts w:ascii="Courier New" w:hAnsi="Courier New"/>
          <w:sz w:val="20"/>
        </w:rPr>
        <w:t>kill -9 2741</w:t>
      </w:r>
    </w:p>
    <w:p>
      <w:pPr>
        <w:numPr>
          <w:ilvl w:val="1"/>
          <w:numId w:val="10"/>
        </w:numPr>
      </w:pPr>
      <w:r>
        <w:rPr/>
        <w:t>Процесс 2741 будет приостановлен</w:t>
      </w:r>
    </w:p>
    <w:p>
      <w:pPr>
        <w:numPr>
          <w:ilvl w:val="1"/>
          <w:numId w:val="10"/>
        </w:numPr>
      </w:pPr>
      <w:r>
        <w:rPr/>
        <w:t>Процесс 2741 получит сигнал SIGTERM, сохранит данные и корректно завершит работу</w:t>
      </w:r>
    </w:p>
    <w:p>
      <w:pPr>
        <w:numPr>
          <w:ilvl w:val="1"/>
          <w:numId w:val="10"/>
        </w:numPr>
      </w:pPr>
      <w:r>
        <w:rPr/>
        <w:t>Приоритет процесса 2741 станет равным 9</w:t>
      </w:r>
    </w:p>
    <w:p>
      <w:pPr>
        <w:numPr>
          <w:ilvl w:val="1"/>
          <w:numId w:val="10"/>
        </w:numPr>
      </w:pPr>
      <w:r>
        <w:rPr>
          <w:highlight w:val="yellow"/>
        </w:rPr>
        <w:t>Процесс 2741 получит сигнал SIGKILL и будет принудительно завершён</w:t>
      </w:r>
    </w:p>
    <w:p>
      <w:pPr>
        <w:numPr>
          <w:ilvl w:val="1"/>
          <w:numId w:val="10"/>
        </w:numPr>
      </w:pPr>
      <w:r>
        <w:rPr/>
        <w:t>Процесс 2741 будет перезапущен</w:t>
      </w:r>
    </w:p>
    <w:p>
      <w:pPr>
        <w:numPr>
          <w:ilvl w:val="0"/>
          <w:numId w:val="10"/>
        </w:numPr>
      </w:pPr>
      <w:r>
        <w:rPr/>
        <w:t>Какой сигнал отправляет команда kill, если сигнал не указан?</w:t>
      </w:r>
    </w:p>
    <w:p>
      <w:pPr>
        <w:numPr>
          <w:ilvl w:val="1"/>
          <w:numId w:val="10"/>
        </w:numPr>
      </w:pPr>
      <w:r>
        <w:rPr/>
        <w:t>SIGSTOP (19)</w:t>
      </w:r>
    </w:p>
    <w:p>
      <w:pPr>
        <w:numPr>
          <w:ilvl w:val="1"/>
          <w:numId w:val="10"/>
        </w:numPr>
      </w:pPr>
      <w:r>
        <w:rPr/>
        <w:t>SIGKILL (9)</w:t>
      </w:r>
    </w:p>
    <w:p>
      <w:pPr>
        <w:numPr>
          <w:ilvl w:val="1"/>
          <w:numId w:val="10"/>
        </w:numPr>
      </w:pPr>
      <w:r>
        <w:rPr/>
        <w:t>SIGHUP (1)</w:t>
      </w:r>
    </w:p>
    <w:p>
      <w:pPr>
        <w:numPr>
          <w:ilvl w:val="1"/>
          <w:numId w:val="10"/>
        </w:numPr>
      </w:pPr>
      <w:r>
        <w:rPr/>
        <w:t>SIGINT (2)</w:t>
      </w:r>
    </w:p>
    <w:p>
      <w:pPr>
        <w:numPr>
          <w:ilvl w:val="1"/>
          <w:numId w:val="10"/>
        </w:numPr>
      </w:pPr>
      <w:r>
        <w:rPr>
          <w:highlight w:val="yellow"/>
        </w:rPr>
        <w:t>SIGTERM (15)</w:t>
      </w:r>
    </w:p>
    <w:p>
      <w:pPr>
        <w:numPr>
          <w:ilvl w:val="0"/>
          <w:numId w:val="10"/>
        </w:numPr>
      </w:pPr>
      <w:r>
        <w:rPr/>
        <w:t>Что такое межпроцессное взаимодействие (IPC)?</w:t>
      </w:r>
    </w:p>
    <w:p>
      <w:pPr>
        <w:numPr>
          <w:ilvl w:val="1"/>
          <w:numId w:val="10"/>
        </w:numPr>
      </w:pPr>
      <w:r>
        <w:rPr/>
        <w:t>Создание нового процесса</w:t>
      </w:r>
    </w:p>
    <w:p>
      <w:pPr>
        <w:numPr>
          <w:ilvl w:val="1"/>
          <w:numId w:val="10"/>
        </w:numPr>
      </w:pPr>
      <w:r>
        <w:rPr/>
        <w:t>Переключение процессора между процессами по сигналу системного таймера</w:t>
      </w:r>
    </w:p>
    <w:p>
      <w:pPr>
        <w:numPr>
          <w:ilvl w:val="1"/>
          <w:numId w:val="10"/>
        </w:numPr>
      </w:pPr>
      <w:r>
        <w:rPr/>
        <w:t>Копирование процесса на другой компьютер</w:t>
      </w:r>
    </w:p>
    <w:p>
      <w:pPr>
        <w:numPr>
          <w:ilvl w:val="1"/>
          <w:numId w:val="10"/>
        </w:numPr>
      </w:pPr>
      <w:r>
        <w:rPr/>
        <w:t>Завершение процесса</w:t>
      </w:r>
    </w:p>
    <w:p>
      <w:pPr>
        <w:numPr>
          <w:ilvl w:val="1"/>
          <w:numId w:val="10"/>
        </w:numPr>
      </w:pPr>
      <w:r>
        <w:rPr>
          <w:highlight w:val="yellow"/>
        </w:rPr>
        <w:t>Обмен данными между процессами: каналы, сокеты, общая память</w:t>
      </w:r>
    </w:p>
    <w:p>
      <w:pPr>
        <w:numPr>
          <w:ilvl w:val="0"/>
          <w:numId w:val="10"/>
        </w:numPr>
      </w:pPr>
      <w:r>
        <w:rPr/>
        <w:t>Какой механизм межпроцессного взаимодействия создаётся символом | в командной строке?</w:t>
      </w:r>
    </w:p>
    <w:p>
      <w:pPr>
        <w:numPr>
          <w:ilvl w:val="1"/>
          <w:numId w:val="10"/>
        </w:numPr>
      </w:pPr>
      <w:r>
        <w:rPr/>
        <w:t>Очередь сообщений</w:t>
      </w:r>
    </w:p>
    <w:p>
      <w:pPr>
        <w:numPr>
          <w:ilvl w:val="1"/>
          <w:numId w:val="10"/>
        </w:numPr>
      </w:pPr>
      <w:r>
        <w:rPr>
          <w:highlight w:val="yellow"/>
        </w:rPr>
        <w:t>Канал (pipe)</w:t>
      </w:r>
    </w:p>
    <w:p>
      <w:pPr>
        <w:numPr>
          <w:ilvl w:val="1"/>
          <w:numId w:val="10"/>
        </w:numPr>
      </w:pPr>
      <w:r>
        <w:rPr/>
        <w:t>Семафор</w:t>
      </w:r>
    </w:p>
    <w:p>
      <w:pPr>
        <w:numPr>
          <w:ilvl w:val="1"/>
          <w:numId w:val="10"/>
        </w:numPr>
      </w:pPr>
      <w:r>
        <w:rPr/>
        <w:t>Сигнал</w:t>
      </w:r>
    </w:p>
    <w:p>
      <w:pPr>
        <w:numPr>
          <w:ilvl w:val="1"/>
          <w:numId w:val="10"/>
        </w:numPr>
      </w:pPr>
      <w:r>
        <w:rPr/>
        <w:t>Общая память</w:t>
      </w:r>
    </w:p>
    <w:p>
      <w:pPr>
        <w:numPr>
          <w:ilvl w:val="0"/>
          <w:numId w:val="10"/>
        </w:numPr>
      </w:pPr>
      <w:r>
        <w:rPr/>
        <w:t>Что происходит с адресным пространством при вызове fork()?</w:t>
      </w:r>
    </w:p>
    <w:p>
      <w:pPr>
        <w:numPr>
          <w:ilvl w:val="1"/>
          <w:numId w:val="10"/>
        </w:numPr>
      </w:pPr>
      <w:r>
        <w:rPr/>
        <w:t>Дочерний процесс получает пустую память</w:t>
      </w:r>
    </w:p>
    <w:p>
      <w:pPr>
        <w:numPr>
          <w:ilvl w:val="1"/>
          <w:numId w:val="10"/>
        </w:numPr>
      </w:pPr>
      <w:r>
        <w:rPr>
          <w:highlight w:val="yellow"/>
        </w:rPr>
        <w:t>Дочерний процесс получает копию адресного пространства родителя</w:t>
      </w:r>
    </w:p>
    <w:p>
      <w:pPr>
        <w:numPr>
          <w:ilvl w:val="1"/>
          <w:numId w:val="10"/>
        </w:numPr>
      </w:pPr>
      <w:r>
        <w:rPr/>
        <w:t>Дочерний процесс разделяет память с родителем, и все изменения видны обоим</w:t>
      </w:r>
    </w:p>
    <w:p>
      <w:pPr>
        <w:numPr>
          <w:ilvl w:val="1"/>
          <w:numId w:val="10"/>
        </w:numPr>
      </w:pPr>
      <w:r>
        <w:rPr/>
        <w:t>Создаётся новый поток в том же процессе</w:t>
      </w:r>
    </w:p>
    <w:p>
      <w:pPr>
        <w:numPr>
          <w:ilvl w:val="1"/>
          <w:numId w:val="10"/>
        </w:numPr>
      </w:pPr>
      <w:r>
        <w:rPr/>
        <w:t>Родительский процесс теряет свою память</w:t>
      </w:r>
    </w:p>
    <w:p>
      <w:pPr>
        <w:numPr>
          <w:ilvl w:val="0"/>
          <w:numId w:val="10"/>
        </w:numPr>
      </w:pPr>
      <w:r>
        <w:rPr/>
        <w:t>Что из перечисленного потоки одного процесса используют совместно? Выберите все верные ответы.</w:t>
      </w:r>
    </w:p>
    <w:p>
      <w:pPr>
        <w:numPr>
          <w:ilvl w:val="1"/>
          <w:numId w:val="10"/>
        </w:numPr>
      </w:pPr>
      <w:r>
        <w:rPr>
          <w:highlight w:val="yellow"/>
        </w:rPr>
        <w:t>Открытые файлы</w:t>
      </w:r>
    </w:p>
    <w:p>
      <w:pPr>
        <w:numPr>
          <w:ilvl w:val="1"/>
          <w:numId w:val="10"/>
        </w:numPr>
      </w:pPr>
      <w:r>
        <w:rPr/>
        <w:t>Счётчик команд</w:t>
      </w:r>
    </w:p>
    <w:p>
      <w:pPr>
        <w:numPr>
          <w:ilvl w:val="1"/>
          <w:numId w:val="10"/>
        </w:numPr>
      </w:pPr>
      <w:r>
        <w:rPr>
          <w:highlight w:val="yellow"/>
        </w:rPr>
        <w:t>Глобальные переменные</w:t>
      </w:r>
    </w:p>
    <w:p>
      <w:pPr>
        <w:numPr>
          <w:ilvl w:val="1"/>
          <w:numId w:val="10"/>
        </w:numPr>
      </w:pPr>
      <w:r>
        <w:rPr/>
        <w:t>Стек</w:t>
      </w:r>
    </w:p>
    <w:p>
      <w:pPr>
        <w:numPr>
          <w:ilvl w:val="1"/>
          <w:numId w:val="10"/>
        </w:numPr>
      </w:pPr>
      <w:r>
        <w:rPr/>
        <w:t>Набор регистров</w:t>
      </w:r>
    </w:p>
    <w:p>
      <w:pPr>
        <w:numPr>
          <w:ilvl w:val="0"/>
          <w:numId w:val="10"/>
        </w:numPr>
      </w:pPr>
      <w:r>
        <w:rPr/>
        <w:t>Какой системный вызов UNIX заменяет образ текущего процесса новой программой?</w:t>
      </w:r>
    </w:p>
    <w:p>
      <w:pPr>
        <w:numPr>
          <w:ilvl w:val="1"/>
          <w:numId w:val="10"/>
        </w:numPr>
      </w:pPr>
      <w:r>
        <w:rPr/>
        <w:t>exit</w:t>
      </w:r>
    </w:p>
    <w:p>
      <w:pPr>
        <w:numPr>
          <w:ilvl w:val="1"/>
          <w:numId w:val="10"/>
        </w:numPr>
      </w:pPr>
      <w:r>
        <w:rPr/>
        <w:t>wait</w:t>
      </w:r>
    </w:p>
    <w:p>
      <w:pPr>
        <w:numPr>
          <w:ilvl w:val="1"/>
          <w:numId w:val="10"/>
        </w:numPr>
      </w:pPr>
      <w:r>
        <w:rPr>
          <w:highlight w:val="yellow"/>
        </w:rPr>
        <w:t>exec (execve)</w:t>
      </w:r>
    </w:p>
    <w:p>
      <w:pPr>
        <w:numPr>
          <w:ilvl w:val="1"/>
          <w:numId w:val="10"/>
        </w:numPr>
      </w:pPr>
      <w:r>
        <w:rPr/>
        <w:t>fork</w:t>
      </w:r>
    </w:p>
    <w:p>
      <w:pPr>
        <w:numPr>
          <w:ilvl w:val="1"/>
          <w:numId w:val="10"/>
        </w:numPr>
      </w:pPr>
      <w:r>
        <w:rPr/>
        <w:t>kill</w:t>
      </w:r>
    </w:p>
    <w:p>
      <w:pPr>
        <w:numPr>
          <w:ilvl w:val="0"/>
          <w:numId w:val="10"/>
        </w:numPr>
      </w:pPr>
      <w:r>
        <w:rPr/>
        <w:t>Для чего родительский процесс вызывает wait()?</w:t>
      </w:r>
    </w:p>
    <w:p>
      <w:pPr>
        <w:numPr>
          <w:ilvl w:val="1"/>
          <w:numId w:val="10"/>
        </w:numPr>
      </w:pPr>
      <w:r>
        <w:rPr/>
        <w:t>Чтобы освободить память</w:t>
      </w:r>
    </w:p>
    <w:p>
      <w:pPr>
        <w:numPr>
          <w:ilvl w:val="1"/>
          <w:numId w:val="10"/>
        </w:numPr>
      </w:pPr>
      <w:r>
        <w:rPr/>
        <w:t>Чтобы приостановить свою работу на заданное число секунд</w:t>
      </w:r>
    </w:p>
    <w:p>
      <w:pPr>
        <w:numPr>
          <w:ilvl w:val="1"/>
          <w:numId w:val="10"/>
        </w:numPr>
      </w:pPr>
      <w:r>
        <w:rPr>
          <w:highlight w:val="yellow"/>
        </w:rPr>
        <w:t>Чтобы дождаться завершения дочернего процесса и получить его код возврата</w:t>
      </w:r>
    </w:p>
    <w:p>
      <w:pPr>
        <w:numPr>
          <w:ilvl w:val="1"/>
          <w:numId w:val="10"/>
        </w:numPr>
      </w:pPr>
      <w:r>
        <w:rPr/>
        <w:t>Чтобы перевести все дочерние процессы в состояние ожидания до нажатия клавиши</w:t>
      </w:r>
    </w:p>
    <w:p>
      <w:pPr>
        <w:numPr>
          <w:ilvl w:val="1"/>
          <w:numId w:val="10"/>
        </w:numPr>
      </w:pPr>
      <w:r>
        <w:rPr/>
        <w:t>Чтобы создать дочерний процесс</w:t>
      </w:r>
    </w:p>
    <w:p>
      <w:pPr>
        <w:numPr>
          <w:ilvl w:val="0"/>
          <w:numId w:val="10"/>
        </w:numPr>
      </w:pPr>
      <w:r>
        <w:rPr/>
        <w:t>Что такое демон в Linux?</w:t>
      </w:r>
    </w:p>
    <w:p>
      <w:pPr>
        <w:numPr>
          <w:ilvl w:val="1"/>
          <w:numId w:val="10"/>
        </w:numPr>
      </w:pPr>
      <w:r>
        <w:rPr>
          <w:highlight w:val="yellow"/>
        </w:rPr>
        <w:t>Фоновый процесс, работающий без связи с терминалом</w:t>
      </w:r>
    </w:p>
    <w:p>
      <w:pPr>
        <w:numPr>
          <w:ilvl w:val="1"/>
          <w:numId w:val="10"/>
        </w:numPr>
      </w:pPr>
      <w:r>
        <w:rPr/>
        <w:t>Вирус, скрывающийся в системе</w:t>
      </w:r>
    </w:p>
    <w:p>
      <w:pPr>
        <w:numPr>
          <w:ilvl w:val="1"/>
          <w:numId w:val="10"/>
        </w:numPr>
      </w:pPr>
      <w:r>
        <w:rPr/>
        <w:t>Процесс с наивысшим приоритетом, которому планировщик всегда отдаёт процессор</w:t>
      </w:r>
    </w:p>
    <w:p>
      <w:pPr>
        <w:numPr>
          <w:ilvl w:val="1"/>
          <w:numId w:val="10"/>
        </w:numPr>
      </w:pPr>
      <w:r>
        <w:rPr/>
        <w:t>Процесс-зомби</w:t>
      </w:r>
    </w:p>
    <w:p>
      <w:pPr>
        <w:numPr>
          <w:ilvl w:val="1"/>
          <w:numId w:val="10"/>
        </w:numPr>
      </w:pPr>
      <w:r>
        <w:rPr/>
        <w:t>Утилита для отладки программ</w:t>
      </w:r>
    </w:p>
    <w:p>
      <w:pPr>
        <w:numPr>
          <w:ilvl w:val="0"/>
          <w:numId w:val="10"/>
        </w:numPr>
      </w:pPr>
      <w:r>
        <w:rPr/>
        <w:t>Чем потоки уровня ядра отличаются от потоков пользовательского уровня?</w:t>
      </w:r>
    </w:p>
    <w:p>
      <w:pPr>
        <w:numPr>
          <w:ilvl w:val="1"/>
          <w:numId w:val="10"/>
        </w:numPr>
      </w:pPr>
      <w:r>
        <w:rPr>
          <w:highlight w:val="yellow"/>
        </w:rPr>
        <w:t>Потоками ядра управляет ОС, и блокировка одного не останавливает остальные</w:t>
      </w:r>
    </w:p>
    <w:p>
      <w:pPr>
        <w:numPr>
          <w:ilvl w:val="1"/>
          <w:numId w:val="10"/>
        </w:numPr>
      </w:pPr>
      <w:r>
        <w:rPr/>
        <w:t>Разницы между ними нет</w:t>
      </w:r>
    </w:p>
    <w:p>
      <w:pPr>
        <w:numPr>
          <w:ilvl w:val="1"/>
          <w:numId w:val="10"/>
        </w:numPr>
      </w:pPr>
      <w:r>
        <w:rPr/>
        <w:t>Пользовательские потоки всегда быстрее, потому что выполняются на отдельных ядрах</w:t>
      </w:r>
    </w:p>
    <w:p>
      <w:pPr>
        <w:numPr>
          <w:ilvl w:val="1"/>
          <w:numId w:val="10"/>
        </w:numPr>
      </w:pPr>
      <w:r>
        <w:rPr/>
        <w:t>Потоки ядра выполняют только код ОС</w:t>
      </w:r>
    </w:p>
    <w:p>
      <w:pPr>
        <w:numPr>
          <w:ilvl w:val="1"/>
          <w:numId w:val="10"/>
        </w:numPr>
      </w:pPr>
      <w:r>
        <w:rPr/>
        <w:t>Пользовательские потоки нельзя создать в программе на C</w:t>
      </w:r>
    </w:p>
    <w:p>
      <w:pPr>
        <w:numPr>
          <w:ilvl w:val="0"/>
          <w:numId w:val="10"/>
        </w:numPr>
      </w:pPr>
      <w:r>
        <w:rPr/>
        <w:t>Какая утилита Linux в реальном времени показывает процессы и загрузку процессора?</w:t>
      </w:r>
    </w:p>
    <w:p>
      <w:pPr>
        <w:numPr>
          <w:ilvl w:val="1"/>
          <w:numId w:val="10"/>
        </w:numPr>
      </w:pPr>
      <w:r>
        <w:rPr/>
        <w:t>ls</w:t>
      </w:r>
    </w:p>
    <w:p>
      <w:pPr>
        <w:numPr>
          <w:ilvl w:val="1"/>
          <w:numId w:val="10"/>
        </w:numPr>
      </w:pPr>
      <w:r>
        <w:rPr>
          <w:highlight w:val="yellow"/>
        </w:rPr>
        <w:t>top</w:t>
      </w:r>
    </w:p>
    <w:p>
      <w:pPr>
        <w:numPr>
          <w:ilvl w:val="1"/>
          <w:numId w:val="10"/>
        </w:numPr>
      </w:pPr>
      <w:r>
        <w:rPr/>
        <w:t>df</w:t>
      </w:r>
    </w:p>
    <w:p>
      <w:pPr>
        <w:numPr>
          <w:ilvl w:val="1"/>
          <w:numId w:val="10"/>
        </w:numPr>
      </w:pPr>
      <w:r>
        <w:rPr/>
        <w:t>chmod</w:t>
      </w:r>
    </w:p>
    <w:p>
      <w:pPr>
        <w:numPr>
          <w:ilvl w:val="1"/>
          <w:numId w:val="10"/>
        </w:numPr>
      </w:pPr>
      <w:r>
        <w:rPr/>
        <w:t>cat</w:t>
      </w:r>
    </w:p>
    <w:p>
      <w:pPr>
        <w:numPr>
          <w:ilvl w:val="0"/>
          <w:numId w:val="10"/>
        </w:numPr>
      </w:pPr>
      <w:r>
        <w:rPr/>
        <w:t>Что означает состояние процесса «R» в выводе команды ps?</w:t>
      </w:r>
    </w:p>
    <w:p>
      <w:pPr>
        <w:numPr>
          <w:ilvl w:val="1"/>
          <w:numId w:val="10"/>
        </w:numPr>
      </w:pPr>
      <w:r>
        <w:rPr/>
        <w:t>Остановлен сигналом SIGSTOP</w:t>
      </w:r>
    </w:p>
    <w:p>
      <w:pPr>
        <w:numPr>
          <w:ilvl w:val="1"/>
          <w:numId w:val="10"/>
        </w:numPr>
      </w:pPr>
      <w:r>
        <w:rPr/>
        <w:t>Спит и ожидает наступления события</w:t>
      </w:r>
    </w:p>
    <w:p>
      <w:pPr>
        <w:numPr>
          <w:ilvl w:val="1"/>
          <w:numId w:val="10"/>
        </w:numPr>
      </w:pPr>
      <w:r>
        <w:rPr>
          <w:highlight w:val="yellow"/>
        </w:rPr>
        <w:t>Выполняется или готов к выполнению</w:t>
      </w:r>
    </w:p>
    <w:p>
      <w:pPr>
        <w:numPr>
          <w:ilvl w:val="1"/>
          <w:numId w:val="10"/>
        </w:numPr>
      </w:pPr>
      <w:r>
        <w:rPr/>
        <w:t>Зомби, ожидающий родителя</w:t>
      </w:r>
    </w:p>
    <w:p>
      <w:pPr>
        <w:numPr>
          <w:ilvl w:val="1"/>
          <w:numId w:val="10"/>
        </w:numPr>
      </w:pPr>
      <w:r>
        <w:rPr/>
        <w:t>Завершён и удалён из таблицы процессов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russianLower"/>
      <w:lvlText w:val="%2)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