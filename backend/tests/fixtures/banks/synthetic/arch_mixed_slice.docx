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Архитектура ЭВМ. Тестовые задания и вопросы для устного ответа</w:t>
      </w:r>
    </w:p>
    <w:p>
      <w:pPr>
        <w:pStyle w:val="Heading2"/>
      </w:pPr>
      <w:r>
        <w:t>Тема 1. Представление информации в ЭВМ</w:t>
      </w:r>
    </w:p>
    <w:p>
      <w:pPr>
        <w:numPr>
          <w:ilvl w:val="0"/>
          <w:numId w:val="10"/>
        </w:numPr>
      </w:pPr>
      <w:r>
        <w:rPr/>
        <w:t>Как записывается десятичное число 45 в двоичной системе счисления?</w:t>
      </w:r>
    </w:p>
    <w:p>
      <w:pPr>
        <w:ind w:left="360"/>
      </w:pPr>
      <w:r>
        <w:rPr/>
        <w:t>а) 111001</w:t>
      </w:r>
    </w:p>
    <w:p>
      <w:pPr>
        <w:ind w:left="360"/>
      </w:pPr>
      <w:r>
        <w:rPr/>
        <w:t>б) 110101</w:t>
      </w:r>
    </w:p>
    <w:p>
      <w:pPr>
        <w:ind w:left="360"/>
      </w:pPr>
      <w:r>
        <w:rPr/>
        <w:t>в) 101011</w:t>
      </w:r>
    </w:p>
    <w:p>
      <w:pPr>
        <w:ind w:left="360"/>
      </w:pPr>
      <w:r>
        <w:rPr/>
        <w:t>г) 100101</w:t>
      </w:r>
    </w:p>
    <w:p>
      <w:pPr>
        <w:ind w:left="360"/>
      </w:pPr>
      <w:r>
        <w:rPr>
          <w:b/>
        </w:rPr>
        <w:t>д) 101101</w:t>
      </w:r>
    </w:p>
    <w:p>
      <w:pPr>
        <w:numPr>
          <w:ilvl w:val="0"/>
          <w:numId w:val="10"/>
        </w:numPr>
      </w:pPr>
      <w:r>
        <w:rPr/>
        <w:t>Чему равно шестнадцатеричное число 2F в десятичной системе счисления?</w:t>
      </w:r>
    </w:p>
    <w:p>
      <w:pPr>
        <w:ind w:left="360"/>
      </w:pPr>
      <w:r>
        <w:rPr/>
        <w:t>а) 63</w:t>
      </w:r>
    </w:p>
    <w:p>
      <w:pPr>
        <w:ind w:left="360"/>
      </w:pPr>
      <w:r>
        <w:rPr>
          <w:b/>
        </w:rPr>
        <w:t>б) 47</w:t>
      </w:r>
    </w:p>
    <w:p>
      <w:pPr>
        <w:ind w:left="360"/>
      </w:pPr>
      <w:r>
        <w:rPr/>
        <w:t>в) 32</w:t>
      </w:r>
    </w:p>
    <w:p>
      <w:pPr>
        <w:ind w:left="360"/>
      </w:pPr>
      <w:r>
        <w:rPr/>
        <w:t>г) 45</w:t>
      </w:r>
    </w:p>
    <w:p>
      <w:pPr>
        <w:ind w:left="360"/>
      </w:pPr>
      <w:r>
        <w:rPr/>
        <w:t>д) 215</w:t>
      </w:r>
    </w:p>
    <w:p>
      <w:pPr>
        <w:numPr>
          <w:ilvl w:val="0"/>
          <w:numId w:val="10"/>
        </w:numPr>
      </w:pPr>
      <w:r>
        <w:rPr/>
        <w:t>Опишите позиционные и непозиционные системы счисления. Приведите примеры.</w:t>
      </w:r>
    </w:p>
    <w:p>
      <w:pPr>
        <w:numPr>
          <w:ilvl w:val="0"/>
          <w:numId w:val="10"/>
        </w:numPr>
      </w:pPr>
      <w:r>
        <w:rPr/>
        <w:t>Как представляется число −5 в восьмиразрядном дополнительном коде?</w:t>
      </w:r>
    </w:p>
    <w:p>
      <w:pPr>
        <w:ind w:left="360"/>
      </w:pPr>
      <w:r>
        <w:rPr>
          <w:b/>
        </w:rPr>
        <w:t>а) 11111011</w:t>
      </w:r>
    </w:p>
    <w:p>
      <w:pPr>
        <w:ind w:left="360"/>
      </w:pPr>
      <w:r>
        <w:rPr/>
        <w:t>б) 11111100</w:t>
      </w:r>
    </w:p>
    <w:p>
      <w:pPr>
        <w:ind w:left="360"/>
      </w:pPr>
      <w:r>
        <w:rPr/>
        <w:t>в) 10000101</w:t>
      </w:r>
    </w:p>
    <w:p>
      <w:pPr>
        <w:ind w:left="360"/>
      </w:pPr>
      <w:r>
        <w:rPr/>
        <w:t>г) 11111010</w:t>
      </w:r>
    </w:p>
    <w:p>
      <w:pPr>
        <w:ind w:left="360"/>
      </w:pPr>
      <w:r>
        <w:rPr/>
        <w:t>д) 00000101</w:t>
      </w:r>
    </w:p>
    <w:p>
      <w:pPr>
        <w:numPr>
          <w:ilvl w:val="0"/>
          <w:numId w:val="10"/>
        </w:numPr>
      </w:pPr>
      <w:r>
        <w:rPr/>
        <w:t>Какой диапазон целых чисел можно представить восемью битами в дополнительном коде?</w:t>
      </w:r>
    </w:p>
    <w:p>
      <w:pPr>
        <w:ind w:left="360"/>
      </w:pPr>
      <w:r>
        <w:rPr/>
        <w:t>а) От −127 до 127</w:t>
      </w:r>
    </w:p>
    <w:p>
      <w:pPr>
        <w:ind w:left="360"/>
      </w:pPr>
      <w:r>
        <w:rPr>
          <w:b/>
        </w:rPr>
        <w:t>б) От −128 до 127</w:t>
      </w:r>
    </w:p>
    <w:p>
      <w:pPr>
        <w:ind w:left="360"/>
      </w:pPr>
      <w:r>
        <w:rPr/>
        <w:t>в) От −128 до 128</w:t>
      </w:r>
    </w:p>
    <w:p>
      <w:pPr>
        <w:ind w:left="360"/>
      </w:pPr>
      <w:r>
        <w:rPr/>
        <w:t>г) От 0 до 255</w:t>
      </w:r>
    </w:p>
    <w:p>
      <w:pPr>
        <w:ind w:left="360"/>
      </w:pPr>
      <w:r>
        <w:rPr/>
        <w:t>д) От −256 до 255</w:t>
      </w:r>
    </w:p>
    <w:p>
      <w:pPr>
        <w:numPr>
          <w:ilvl w:val="0"/>
          <w:numId w:val="10"/>
        </w:numPr>
      </w:pPr>
      <w:r>
        <w:rPr/>
        <w:t>Сколько байт содержит 1 КиБ (кибибайт)?</w:t>
      </w:r>
    </w:p>
    <w:p>
      <w:pPr>
        <w:ind w:left="360"/>
      </w:pPr>
      <w:r>
        <w:rPr>
          <w:b/>
        </w:rPr>
        <w:t>а) 1024</w:t>
      </w:r>
    </w:p>
    <w:p>
      <w:pPr>
        <w:ind w:left="360"/>
      </w:pPr>
      <w:r>
        <w:rPr/>
        <w:t>б) 512</w:t>
      </w:r>
    </w:p>
    <w:p>
      <w:pPr>
        <w:ind w:left="360"/>
      </w:pPr>
      <w:r>
        <w:rPr/>
        <w:t>в) 1000</w:t>
      </w:r>
    </w:p>
    <w:p>
      <w:pPr>
        <w:ind w:left="360"/>
      </w:pPr>
      <w:r>
        <w:rPr/>
        <w:t>г) 2048</w:t>
      </w:r>
    </w:p>
    <w:p>
      <w:pPr>
        <w:ind w:left="360"/>
      </w:pPr>
      <w:r>
        <w:rPr/>
        <w:t>д) 8192</w:t>
      </w:r>
    </w:p>
    <w:p>
      <w:pPr>
        <w:numPr>
          <w:ilvl w:val="0"/>
          <w:numId w:val="10"/>
        </w:numPr>
      </w:pPr>
      <w:r>
        <w:rPr/>
        <w:t>Объясните алгоритм перевода целого десятичного числа в двоичную систему делением на 2 и выполните перевод числа 77.</w:t>
      </w:r>
    </w:p>
    <w:p>
      <w:pPr>
        <w:numPr>
          <w:ilvl w:val="0"/>
          <w:numId w:val="10"/>
        </w:numPr>
      </w:pPr>
      <w:r>
        <w:rPr/>
        <w:t>Сколько различных значений можно закодировать семью битами?</w:t>
      </w:r>
    </w:p>
    <w:p>
      <w:pPr>
        <w:ind w:left="360"/>
      </w:pPr>
      <w:r>
        <w:rPr/>
        <w:t>а) 14</w:t>
      </w:r>
    </w:p>
    <w:p>
      <w:pPr>
        <w:ind w:left="360"/>
      </w:pPr>
      <w:r>
        <w:rPr/>
        <w:t>б) 64</w:t>
      </w:r>
    </w:p>
    <w:p>
      <w:pPr>
        <w:ind w:left="360"/>
      </w:pPr>
      <w:r>
        <w:rPr/>
        <w:t>в) 256</w:t>
      </w:r>
    </w:p>
    <w:p>
      <w:pPr>
        <w:ind w:left="360"/>
      </w:pPr>
      <w:r>
        <w:rPr/>
        <w:t>г) 127</w:t>
      </w:r>
    </w:p>
    <w:p>
      <w:pPr>
        <w:ind w:left="360"/>
      </w:pPr>
      <w:r>
        <w:rPr>
          <w:b/>
        </w:rPr>
        <w:t>д) 128</w:t>
      </w:r>
    </w:p>
    <w:p>
      <w:pPr>
        <w:numPr>
          <w:ilvl w:val="0"/>
          <w:numId w:val="10"/>
        </w:numPr>
      </w:pPr>
      <w:r>
        <w:rPr/>
        <w:t>Почему в ЭВМ отрицательные целые числа хранятся в дополнительном коде? Покажите, как получить дополнительный код числа −18 в восьми битах.</w:t>
      </w:r>
    </w:p>
    <w:p>
      <w:pPr>
        <w:numPr>
          <w:ilvl w:val="0"/>
          <w:numId w:val="10"/>
        </w:numPr>
      </w:pPr>
      <w:r>
        <w:rPr/>
        <w:t>Какой результат даёт сложение двоичных чисел 1011 и 0110?</w:t>
      </w:r>
    </w:p>
    <w:p>
      <w:pPr>
        <w:ind w:left="360"/>
      </w:pPr>
      <w:r>
        <w:rPr/>
        <w:t>а) 10011</w:t>
      </w:r>
    </w:p>
    <w:p>
      <w:pPr>
        <w:ind w:left="360"/>
      </w:pPr>
      <w:r>
        <w:rPr/>
        <w:t>б) 10101</w:t>
      </w:r>
    </w:p>
    <w:p>
      <w:pPr>
        <w:ind w:left="360"/>
      </w:pPr>
      <w:r>
        <w:rPr/>
        <w:t>в) 11001</w:t>
      </w:r>
    </w:p>
    <w:p>
      <w:pPr>
        <w:ind w:left="360"/>
      </w:pPr>
      <w:r>
        <w:rPr/>
        <w:t>г) 1111</w:t>
      </w:r>
    </w:p>
    <w:p>
      <w:pPr>
        <w:ind w:left="360"/>
      </w:pPr>
      <w:r>
        <w:rPr>
          <w:b/>
        </w:rPr>
        <w:t>д) 10001</w:t>
      </w:r>
    </w:p>
    <w:p>
      <w:pPr>
        <w:numPr>
          <w:ilvl w:val="0"/>
          <w:numId w:val="10"/>
        </w:numPr>
      </w:pPr>
      <w:r>
        <w:rPr/>
        <w:t>Опишите структуру числа с плавающей запятой по стандарту IEEE 754: знак, порядок, мантисса.</w:t>
      </w:r>
    </w:p>
    <w:p>
      <w:pPr>
        <w:numPr>
          <w:ilvl w:val="0"/>
          <w:numId w:val="10"/>
        </w:numPr>
      </w:pPr>
      <w:r>
        <w:rPr/>
        <w:t>Какой стандарт описывает представление вещественных чисел с плавающей запятой в большинстве современных ЭВМ?</w:t>
      </w:r>
    </w:p>
    <w:p>
      <w:pPr>
        <w:ind w:left="360"/>
      </w:pPr>
      <w:r>
        <w:rPr/>
        <w:t>а) ISO 8859-5</w:t>
      </w:r>
    </w:p>
    <w:p>
      <w:pPr>
        <w:ind w:left="360"/>
      </w:pPr>
      <w:r>
        <w:rPr/>
        <w:t>б) ASCII</w:t>
      </w:r>
    </w:p>
    <w:p>
      <w:pPr>
        <w:ind w:left="360"/>
      </w:pPr>
      <w:r>
        <w:rPr>
          <w:b/>
        </w:rPr>
        <w:t>в) IEEE 754</w:t>
      </w:r>
    </w:p>
    <w:p>
      <w:pPr>
        <w:ind w:left="360"/>
      </w:pPr>
      <w:r>
        <w:rPr/>
        <w:t>г) IEEE 802.3</w:t>
      </w:r>
    </w:p>
    <w:p>
      <w:pPr>
        <w:ind w:left="360"/>
      </w:pPr>
      <w:r>
        <w:rPr/>
        <w:t>д) Unicode</w:t>
      </w:r>
    </w:p>
    <w:p>
      <w:pPr>
        <w:numPr>
          <w:ilvl w:val="0"/>
          <w:numId w:val="10"/>
        </w:numPr>
      </w:pPr>
      <w:r>
        <w:rPr/>
        <w:t>Объясните, как связаны двоичная, восьмеричная и шестнадцатеричная системы счисления и почему шестнадцатеричная удобна для записи адресов.</w:t>
      </w:r>
    </w:p>
    <w:p>
      <w:pPr>
        <w:numPr>
          <w:ilvl w:val="0"/>
          <w:numId w:val="10"/>
        </w:numPr>
      </w:pPr>
      <w:r>
        <w:rPr/>
        <w:t>Сколько бит занимает число одинарной точности (float) по стандарту IEEE 754?</w:t>
      </w:r>
    </w:p>
    <w:p>
      <w:pPr>
        <w:ind w:left="360"/>
      </w:pPr>
      <w:r>
        <w:rPr/>
        <w:t>а) 16</w:t>
      </w:r>
    </w:p>
    <w:p>
      <w:pPr>
        <w:ind w:left="360"/>
      </w:pPr>
      <w:r>
        <w:rPr/>
        <w:t>б) 80</w:t>
      </w:r>
    </w:p>
    <w:p>
      <w:pPr>
        <w:ind w:left="360"/>
      </w:pPr>
      <w:r>
        <w:rPr/>
        <w:t>в) 64</w:t>
      </w:r>
    </w:p>
    <w:p>
      <w:pPr>
        <w:ind w:left="360"/>
      </w:pPr>
      <w:r>
        <w:rPr>
          <w:b/>
        </w:rPr>
        <w:t>г) 32</w:t>
      </w:r>
    </w:p>
    <w:p>
      <w:pPr>
        <w:ind w:left="360"/>
      </w:pPr>
      <w:r>
        <w:rPr/>
        <w:t>д) 24</w:t>
      </w:r>
    </w:p>
    <w:p>
      <w:pPr>
        <w:numPr>
          <w:ilvl w:val="0"/>
          <w:numId w:val="10"/>
        </w:numPr>
      </w:pPr>
      <w:r>
        <w:rPr/>
        <w:t>Сравните кодировки ASCII, Windows-1251 и UTF-8. Почему при неправильно выбранной кодировке текст отображается нечитаемыми символами?</w:t>
      </w:r>
    </w:p>
    <w:p>
      <w:pPr>
        <w:numPr>
          <w:ilvl w:val="0"/>
          <w:numId w:val="10"/>
        </w:numPr>
      </w:pPr>
      <w:r>
        <w:rPr/>
        <w:t>Какая кодировка совместима с ASCII для латинских букв и кодирует буквы кириллицы двумя байтами?</w:t>
      </w:r>
    </w:p>
    <w:p>
      <w:pPr>
        <w:ind w:left="360"/>
      </w:pPr>
      <w:r>
        <w:rPr/>
        <w:t>а) Windows-1251</w:t>
      </w:r>
    </w:p>
    <w:p>
      <w:pPr>
        <w:ind w:left="360"/>
      </w:pPr>
      <w:r>
        <w:rPr>
          <w:b/>
        </w:rPr>
        <w:t>б) UTF-8</w:t>
      </w:r>
    </w:p>
    <w:p>
      <w:pPr>
        <w:ind w:left="360"/>
      </w:pPr>
      <w:r>
        <w:rPr/>
        <w:t>в) KOI8-R</w:t>
      </w:r>
    </w:p>
    <w:p>
      <w:pPr>
        <w:ind w:left="360"/>
      </w:pPr>
      <w:r>
        <w:rPr/>
        <w:t>г) ASCII</w:t>
      </w:r>
    </w:p>
    <w:p>
      <w:pPr>
        <w:ind w:left="360"/>
      </w:pPr>
      <w:r>
        <w:rPr/>
        <w:t>д) UTF-32</w:t>
      </w:r>
    </w:p>
    <w:p>
      <w:pPr>
        <w:numPr>
          <w:ilvl w:val="0"/>
          <w:numId w:val="10"/>
        </w:numPr>
      </w:pPr>
      <w:r>
        <w:rPr/>
        <w:t>Что такое переполнение разрядной сетки? Приведите пример переполнения при сложении восьмиразрядных чисел со знаком.</w:t>
      </w:r>
    </w:p>
    <w:p>
      <w:pPr>
        <w:pStyle w:val="Heading2"/>
      </w:pPr>
      <w:r>
        <w:t>Тема 2. Процессор и система команд</w:t>
      </w:r>
    </w:p>
    <w:p>
      <w:pPr>
        <w:numPr>
          <w:ilvl w:val="0"/>
          <w:numId w:val="10"/>
        </w:numPr>
      </w:pPr>
      <w:r>
        <w:rPr/>
        <w:t>Какое устройство процессора выполняет арифметические и логические операции?</w:t>
      </w:r>
    </w:p>
    <w:p>
      <w:pPr>
        <w:ind w:left="360"/>
      </w:pPr>
      <w:r>
        <w:rPr/>
        <w:t>а) Контроллер памяти</w:t>
      </w:r>
    </w:p>
    <w:p>
      <w:pPr>
        <w:ind w:left="360"/>
      </w:pPr>
      <w:r>
        <w:rPr/>
        <w:t>б) Кэш-память</w:t>
      </w:r>
    </w:p>
    <w:p>
      <w:pPr>
        <w:ind w:left="360"/>
      </w:pPr>
      <w:r>
        <w:rPr/>
        <w:t>в) Устройство управления</w:t>
      </w:r>
    </w:p>
    <w:p>
      <w:pPr>
        <w:ind w:left="360"/>
      </w:pPr>
      <w:r>
        <w:rPr/>
        <w:t>г) Счётчик команд</w:t>
      </w:r>
    </w:p>
    <w:p>
      <w:pPr>
        <w:ind w:left="360"/>
      </w:pPr>
      <w:r>
        <w:rPr>
          <w:b/>
        </w:rPr>
        <w:t>д) АЛУ</w:t>
      </w:r>
    </w:p>
    <w:p>
      <w:pPr>
        <w:numPr>
          <w:ilvl w:val="0"/>
          <w:numId w:val="10"/>
        </w:numPr>
      </w:pPr>
      <w:r>
        <w:rPr/>
        <w:t>Перечислите принципы фон Неймана и кратко поясните каждый из них.</w:t>
      </w:r>
    </w:p>
    <w:p>
      <w:pPr>
        <w:numPr>
          <w:ilvl w:val="0"/>
          <w:numId w:val="10"/>
        </w:numPr>
      </w:pPr>
      <w:r>
        <w:rPr/>
        <w:t>Что хранится в счётчике команд (PC)?</w:t>
      </w:r>
    </w:p>
    <w:p>
      <w:pPr>
        <w:ind w:left="360"/>
      </w:pPr>
      <w:r>
        <w:rPr/>
        <w:t>а) Адрес вершины стека</w:t>
      </w:r>
    </w:p>
    <w:p>
      <w:pPr>
        <w:ind w:left="360"/>
      </w:pPr>
      <w:r>
        <w:rPr>
          <w:b/>
        </w:rPr>
        <w:t>б) Адрес следующей выполняемой команды</w:t>
      </w:r>
    </w:p>
    <w:p>
      <w:pPr>
        <w:ind w:left="360"/>
      </w:pPr>
      <w:r>
        <w:rPr/>
        <w:t>в) Результат последней операции</w:t>
      </w:r>
    </w:p>
    <w:p>
      <w:pPr>
        <w:ind w:left="360"/>
      </w:pPr>
      <w:r>
        <w:rPr/>
        <w:t>г) Число уже выполненных команд</w:t>
      </w:r>
    </w:p>
    <w:p>
      <w:pPr>
        <w:ind w:left="360"/>
      </w:pPr>
      <w:r>
        <w:rPr/>
        <w:t>д) Код текущей операции</w:t>
      </w:r>
    </w:p>
    <w:p>
      <w:pPr>
        <w:numPr>
          <w:ilvl w:val="0"/>
          <w:numId w:val="10"/>
        </w:numPr>
      </w:pPr>
      <w:r>
        <w:rPr/>
        <w:t>Какой из принципов фон Неймана означает, что программа и данные хранятся в одной и той же памяти?</w:t>
      </w:r>
    </w:p>
    <w:p>
      <w:pPr>
        <w:ind w:left="360"/>
      </w:pPr>
      <w:r>
        <w:rPr/>
        <w:t>а) Принцип конвейерной обработки</w:t>
      </w:r>
    </w:p>
    <w:p>
      <w:pPr>
        <w:ind w:left="360"/>
      </w:pPr>
      <w:r>
        <w:rPr/>
        <w:t>б) Принцип программного управления</w:t>
      </w:r>
    </w:p>
    <w:p>
      <w:pPr>
        <w:ind w:left="360"/>
      </w:pPr>
      <w:r>
        <w:rPr/>
        <w:t>в) Принцип адресности</w:t>
      </w:r>
    </w:p>
    <w:p>
      <w:pPr>
        <w:ind w:left="360"/>
      </w:pPr>
      <w:r>
        <w:rPr>
          <w:b/>
        </w:rPr>
        <w:t>г) Принцип однородности памяти</w:t>
      </w:r>
    </w:p>
    <w:p>
      <w:pPr>
        <w:ind w:left="360"/>
      </w:pPr>
      <w:r>
        <w:rPr/>
        <w:t>д) Принцип двоичного кодирования</w:t>
      </w:r>
    </w:p>
    <w:p>
      <w:pPr>
        <w:numPr>
          <w:ilvl w:val="0"/>
          <w:numId w:val="10"/>
        </w:numPr>
      </w:pPr>
      <w:r>
        <w:rPr/>
        <w:t>Опишите цикл выполнения команды процессором: выборка, декодирование, выполнение, запись результата.</w:t>
      </w:r>
    </w:p>
    <w:p>
      <w:pPr>
        <w:numPr>
          <w:ilvl w:val="0"/>
          <w:numId w:val="10"/>
        </w:numPr>
      </w:pPr>
      <w:r>
        <w:rPr/>
        <w:t>Чем гарвардская архитектура отличается от фон-неймановской?</w:t>
      </w:r>
    </w:p>
    <w:p>
      <w:pPr>
        <w:ind w:left="360"/>
      </w:pPr>
      <w:r>
        <w:rPr/>
        <w:t>а) В ней нет устройства управления</w:t>
      </w:r>
    </w:p>
    <w:p>
      <w:pPr>
        <w:ind w:left="360"/>
      </w:pPr>
      <w:r>
        <w:rPr>
          <w:b/>
        </w:rPr>
        <w:t>б) Команды и данные хранятся в раздельной памяти и передаются по разным шинам</w:t>
      </w:r>
    </w:p>
    <w:p>
      <w:pPr>
        <w:ind w:left="360"/>
      </w:pPr>
      <w:r>
        <w:rPr/>
        <w:t>в) Процессор может выполнять только одну программу, записанную в ПЗУ при изготовлении</w:t>
      </w:r>
    </w:p>
    <w:p>
      <w:pPr>
        <w:ind w:left="360"/>
      </w:pPr>
      <w:r>
        <w:rPr/>
        <w:t>г) Используется троичная система счисления</w:t>
      </w:r>
    </w:p>
    <w:p>
      <w:pPr>
        <w:ind w:left="360"/>
      </w:pPr>
      <w:r>
        <w:rPr/>
        <w:t>д) Программа хранится только на внешнем носителе и не загружается в память</w:t>
      </w:r>
    </w:p>
    <w:p>
      <w:pPr>
        <w:numPr>
          <w:ilvl w:val="0"/>
          <w:numId w:val="10"/>
        </w:numPr>
      </w:pPr>
      <w:r>
        <w:rPr/>
        <w:t>Что такое конвейер команд процессора?</w:t>
      </w:r>
    </w:p>
    <w:p>
      <w:pPr>
        <w:ind w:left="360"/>
      </w:pPr>
      <w:r>
        <w:rPr/>
        <w:t>а) Полный набор команд процессора</w:t>
      </w:r>
    </w:p>
    <w:p>
      <w:pPr>
        <w:ind w:left="360"/>
      </w:pPr>
      <w:r>
        <w:rPr/>
        <w:t>б) Очередь заданий на печать</w:t>
      </w:r>
    </w:p>
    <w:p>
      <w:pPr>
        <w:ind w:left="360"/>
      </w:pPr>
      <w:r>
        <w:rPr>
          <w:b/>
        </w:rPr>
        <w:t>в) Совмещение во времени этапов выполнения нескольких команд</w:t>
      </w:r>
    </w:p>
    <w:p>
      <w:pPr>
        <w:ind w:left="360"/>
      </w:pPr>
      <w:r>
        <w:rPr/>
        <w:t>г) Передача данных между процессорами по шине</w:t>
      </w:r>
    </w:p>
    <w:p>
      <w:pPr>
        <w:ind w:left="360"/>
      </w:pPr>
      <w:r>
        <w:rPr/>
        <w:t>д) Строго последовательное выполнение команд: следующая начинается после завершения предыдущей</w:t>
      </w:r>
    </w:p>
    <w:p>
      <w:pPr>
        <w:numPr>
          <w:ilvl w:val="0"/>
          <w:numId w:val="10"/>
        </w:numPr>
      </w:pPr>
      <w:r>
        <w:rPr/>
        <w:t>Объясните назначение регистров общего назначения и специальных регистров процессора.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