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Раздел 1. Древняя Русь</w:t>
      </w:r>
    </w:p>
    <w:p>
      <w:pPr>
        <w:numPr>
          <w:ilvl w:val="0"/>
          <w:numId w:val="77"/>
        </w:numPr>
      </w:pPr>
      <w:r>
        <w:t>В каком году произошло Крещение Руси?</w:t>
      </w:r>
    </w:p>
    <w:p>
      <w:pPr>
        <w:numPr>
          <w:ilvl w:val="1"/>
          <w:numId w:val="77"/>
        </w:numPr>
      </w:pPr>
      <w:r>
        <w:t>862 г.</w:t>
      </w:r>
    </w:p>
    <w:p>
      <w:pPr>
        <w:numPr>
          <w:ilvl w:val="1"/>
          <w:numId w:val="77"/>
        </w:numPr>
      </w:pPr>
      <w:r>
        <w:rPr>
          <w:u w:val="single"/>
        </w:rPr>
        <w:t>988 г.</w:t>
      </w:r>
    </w:p>
    <w:p>
      <w:pPr>
        <w:numPr>
          <w:ilvl w:val="1"/>
          <w:numId w:val="77"/>
        </w:numPr>
      </w:pPr>
      <w:r>
        <w:t>1054 г.</w:t>
      </w:r>
    </w:p>
    <w:p>
      <w:pPr>
        <w:numPr>
          <w:ilvl w:val="1"/>
          <w:numId w:val="77"/>
        </w:numPr>
      </w:pPr>
      <w:r>
        <w:t>1147 г.</w:t>
      </w:r>
    </w:p>
    <w:p>
      <w:pPr>
        <w:numPr>
          <w:ilvl w:val="0"/>
          <w:numId w:val="77"/>
        </w:numPr>
      </w:pPr>
      <w:r>
        <w:t>Кто из князей принял Русскую Правду?</w:t>
      </w:r>
    </w:p>
    <w:p>
      <w:pPr>
        <w:numPr>
          <w:ilvl w:val="1"/>
          <w:numId w:val="77"/>
        </w:numPr>
      </w:pPr>
      <w:r>
        <w:t>Олег</w:t>
      </w:r>
    </w:p>
    <w:p>
      <w:pPr>
        <w:numPr>
          <w:ilvl w:val="1"/>
          <w:numId w:val="77"/>
        </w:numPr>
      </w:pPr>
      <w:r>
        <w:t>Игорь</w:t>
      </w:r>
    </w:p>
    <w:p>
      <w:pPr>
        <w:numPr>
          <w:ilvl w:val="1"/>
          <w:numId w:val="77"/>
        </w:numPr>
      </w:pPr>
      <w:r>
        <w:rPr>
          <w:u w:val="single"/>
        </w:rPr>
        <w:t>Ярослав Мудрый</w:t>
      </w:r>
    </w:p>
    <w:p>
      <w:pPr>
        <w:numPr>
          <w:ilvl w:val="1"/>
          <w:numId w:val="77"/>
        </w:numPr>
      </w:pPr>
      <w:r>
        <w:rPr>
          <w:u w:val="single"/>
        </w:rPr>
        <w:t>Святослав</w:t>
      </w:r>
    </w:p>
    <w:p>
      <w:pPr>
        <w:numPr>
          <w:ilvl w:val="0"/>
          <w:numId w:val="77"/>
        </w:numPr>
      </w:pPr>
      <w:r>
        <w:t>Выберите все города Полоцкой земли:</w:t>
      </w:r>
    </w:p>
    <w:p>
      <w:pPr>
        <w:numPr>
          <w:ilvl w:val="1"/>
          <w:numId w:val="77"/>
        </w:numPr>
      </w:pPr>
      <w:r>
        <w:rPr>
          <w:u w:val="single"/>
        </w:rPr>
        <w:t>Полоцк</w:t>
      </w:r>
    </w:p>
    <w:p>
      <w:pPr>
        <w:numPr>
          <w:ilvl w:val="1"/>
          <w:numId w:val="77"/>
        </w:numPr>
      </w:pPr>
      <w:r>
        <w:t>Новгород</w:t>
      </w:r>
    </w:p>
    <w:p>
      <w:pPr>
        <w:numPr>
          <w:ilvl w:val="1"/>
          <w:numId w:val="77"/>
        </w:numPr>
      </w:pPr>
      <w:r>
        <w:rPr>
          <w:u w:val="single"/>
        </w:rPr>
        <w:t>Витебск</w:t>
      </w:r>
    </w:p>
    <w:p>
      <w:pPr>
        <w:numPr>
          <w:ilvl w:val="1"/>
          <w:numId w:val="77"/>
        </w:numPr>
      </w:pPr>
      <w:r>
        <w:t>Киев</w:t>
      </w:r>
    </w:p>
    <w:p>
      <w:pPr>
        <w:numPr>
          <w:ilvl w:val="1"/>
          <w:numId w:val="77"/>
        </w:numPr>
      </w:pPr>
      <w:r>
        <w:rPr>
          <w:u w:val="single"/>
        </w:rPr>
        <w:t>Минск</w:t>
      </w:r>
    </w:p>
    <w:p>
      <w:r>
        <w:t>Раздел 2. ВКЛ</w:t>
      </w:r>
    </w:p>
    <w:p>
      <w:pPr>
        <w:numPr>
          <w:ilvl w:val="0"/>
          <w:numId w:val="77"/>
        </w:numPr>
      </w:pPr>
      <w:r>
        <w:t>В каком году состоялась Грюнвальдская битва?</w:t>
      </w:r>
    </w:p>
    <w:p>
      <w:pPr>
        <w:numPr>
          <w:ilvl w:val="1"/>
          <w:numId w:val="77"/>
        </w:numPr>
      </w:pPr>
      <w:r>
        <w:t>1385 г.</w:t>
      </w:r>
    </w:p>
    <w:p>
      <w:pPr>
        <w:numPr>
          <w:ilvl w:val="1"/>
          <w:numId w:val="77"/>
        </w:numPr>
      </w:pPr>
      <w:r>
        <w:rPr>
          <w:u w:val="single"/>
        </w:rPr>
        <w:t>1410 г.</w:t>
      </w:r>
    </w:p>
    <w:p>
      <w:pPr>
        <w:numPr>
          <w:ilvl w:val="1"/>
          <w:numId w:val="77"/>
        </w:numPr>
      </w:pPr>
      <w:r>
        <w:t>1569 г.</w:t>
      </w:r>
    </w:p>
    <w:p>
      <w:pPr>
        <w:numPr>
          <w:ilvl w:val="1"/>
          <w:numId w:val="77"/>
        </w:numPr>
      </w:pPr>
      <w:r>
        <w:t>1648 г.</w:t>
      </w:r>
    </w:p>
    <w:p>
      <w:pPr>
        <w:numPr>
          <w:ilvl w:val="0"/>
          <w:numId w:val="77"/>
        </w:numPr>
      </w:pPr>
      <w:r>
        <w:t>Как назывался свод законов ВКЛ 1588 года?</w:t>
      </w:r>
    </w:p>
    <w:p>
      <w:pPr>
        <w:numPr>
          <w:ilvl w:val="1"/>
          <w:numId w:val="77"/>
        </w:numPr>
      </w:pPr>
      <w:r>
        <w:t>Судебник</w:t>
      </w:r>
    </w:p>
    <w:p>
      <w:pPr>
        <w:numPr>
          <w:ilvl w:val="1"/>
          <w:numId w:val="77"/>
        </w:numPr>
      </w:pPr>
      <w:r>
        <w:rPr>
          <w:u w:val="single"/>
        </w:rPr>
        <w:t>Статут</w:t>
      </w:r>
    </w:p>
    <w:p>
      <w:pPr>
        <w:numPr>
          <w:ilvl w:val="1"/>
          <w:numId w:val="77"/>
        </w:numPr>
      </w:pPr>
      <w:r>
        <w:t>Уложение</w:t>
      </w:r>
    </w:p>
    <w:p>
      <w:pPr>
        <w:numPr>
          <w:ilvl w:val="1"/>
          <w:numId w:val="77"/>
        </w:numPr>
      </w:pPr>
      <w:r>
        <w:t>Правда</w:t>
      </w:r>
    </w:p>
    <w:p>
      <w:pPr>
        <w:numPr>
          <w:ilvl w:val="0"/>
          <w:numId w:val="77"/>
        </w:numPr>
      </w:pPr>
      <w:r>
        <w:t>Какое государство образовалось по Люблинской унии?</w:t>
      </w:r>
    </w:p>
    <w:p>
      <w:pPr>
        <w:numPr>
          <w:ilvl w:val="1"/>
          <w:numId w:val="77"/>
        </w:numPr>
      </w:pPr>
      <w:r>
        <w:rPr>
          <w:u w:val="single"/>
        </w:rPr>
        <w:t>Речь Посполитая</w:t>
      </w:r>
    </w:p>
    <w:p>
      <w:pPr>
        <w:numPr>
          <w:ilvl w:val="1"/>
          <w:numId w:val="77"/>
        </w:numPr>
      </w:pPr>
      <w:r>
        <w:t>Московское царство</w:t>
      </w:r>
    </w:p>
    <w:p>
      <w:pPr>
        <w:numPr>
          <w:ilvl w:val="1"/>
          <w:numId w:val="77"/>
        </w:numPr>
      </w:pPr>
      <w:r>
        <w:t>Орда</w:t>
      </w:r>
    </w:p>
    <w:p>
      <w:pPr>
        <w:numPr>
          <w:ilvl w:val="1"/>
          <w:numId w:val="77"/>
        </w:numPr>
      </w:pPr>
      <w:r>
        <w:t>Ливонский орден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decimal"/>
      <w:lvlText w:val="%1."/>
    </w:lvl>
    <w:lvl w:ilvl="1">
      <w:start w:val="1"/>
      <w:numFmt w:val="russianLower"/>
      <w:lvlText w:val="%2)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