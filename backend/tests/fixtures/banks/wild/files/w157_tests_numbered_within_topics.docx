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Природа</w:t>
      </w:r>
    </w:p>
    <w:p>
      <w:r>
        <w:t>1.1. Какой город является столицей Беларуси?</w:t>
      </w:r>
    </w:p>
    <w:p>
      <w:r>
        <w:t xml:space="preserve">а) </w:t>
      </w:r>
      <w:r>
        <w:rPr>
          <w:b/>
        </w:rPr>
        <w:t>Минск</w:t>
      </w:r>
    </w:p>
    <w:p>
      <w:r>
        <w:t xml:space="preserve">б) </w:t>
      </w:r>
      <w:r>
        <w:t>Гомель</w:t>
      </w:r>
    </w:p>
    <w:p>
      <w:r>
        <w:t xml:space="preserve">в) </w:t>
      </w:r>
      <w:r>
        <w:t>Брест</w:t>
      </w:r>
    </w:p>
    <w:p>
      <w:r>
        <w:t xml:space="preserve">г) </w:t>
      </w:r>
      <w:r>
        <w:t>Витебск</w:t>
      </w:r>
    </w:p>
    <w:p>
      <w:r>
        <w:t>1.2. Сколько планет в Солнечной системе?</w:t>
      </w:r>
    </w:p>
    <w:p>
      <w:r>
        <w:t xml:space="preserve">а) </w:t>
      </w:r>
      <w:r>
        <w:t>7</w:t>
      </w:r>
    </w:p>
    <w:p>
      <w:r>
        <w:t xml:space="preserve">б) </w:t>
      </w:r>
      <w:r>
        <w:rPr>
          <w:b/>
        </w:rPr>
        <w:t>8</w:t>
      </w:r>
    </w:p>
    <w:p>
      <w:r>
        <w:t xml:space="preserve">в) </w:t>
      </w:r>
      <w:r>
        <w:t>9</w:t>
      </w:r>
    </w:p>
    <w:p>
      <w:r>
        <w:t xml:space="preserve">г) </w:t>
      </w:r>
      <w:r>
        <w:t>10</w:t>
      </w:r>
    </w:p>
    <w:p>
      <w:r>
        <w:t>1.3. Какой газ преобладает в атмосфере Земли?</w:t>
      </w:r>
    </w:p>
    <w:p>
      <w:r>
        <w:t xml:space="preserve">а) </w:t>
      </w:r>
      <w:r>
        <w:t>кислород</w:t>
      </w:r>
    </w:p>
    <w:p>
      <w:r>
        <w:t xml:space="preserve">б) </w:t>
      </w:r>
      <w:r>
        <w:t>углекислый газ</w:t>
      </w:r>
    </w:p>
    <w:p>
      <w:r>
        <w:t xml:space="preserve">в) </w:t>
      </w:r>
      <w:r>
        <w:rPr>
          <w:b/>
        </w:rPr>
        <w:t>азот</w:t>
      </w:r>
    </w:p>
    <w:p>
      <w:r>
        <w:t xml:space="preserve">г) </w:t>
      </w:r>
      <w:r>
        <w:t>аргон</w:t>
      </w:r>
    </w:p>
    <w:p>
      <w:r>
        <w:t>2. Человек</w:t>
      </w:r>
    </w:p>
    <w:p>
      <w:r>
        <w:t>2.1. Какой процесс превращает жидкость в газ?</w:t>
      </w:r>
    </w:p>
    <w:p>
      <w:r>
        <w:t xml:space="preserve">а) </w:t>
      </w:r>
      <w:r>
        <w:t>конденсация</w:t>
      </w:r>
    </w:p>
    <w:p>
      <w:r>
        <w:t xml:space="preserve">б) </w:t>
      </w:r>
      <w:r>
        <w:t>кристаллизация</w:t>
      </w:r>
    </w:p>
    <w:p>
      <w:r>
        <w:t xml:space="preserve">в) </w:t>
      </w:r>
      <w:r>
        <w:rPr>
          <w:b/>
        </w:rPr>
        <w:t>испарение</w:t>
      </w:r>
    </w:p>
    <w:p>
      <w:r>
        <w:t xml:space="preserve">г) </w:t>
      </w:r>
      <w:r>
        <w:t>сублимация</w:t>
      </w:r>
    </w:p>
    <w:p>
      <w:r>
        <w:t>2.2. Какой орган человека вырабатывает инсулин?</w:t>
      </w:r>
    </w:p>
    <w:p>
      <w:r>
        <w:t xml:space="preserve">а) </w:t>
      </w:r>
      <w:r>
        <w:t>печень</w:t>
      </w:r>
    </w:p>
    <w:p>
      <w:r>
        <w:t xml:space="preserve">б) </w:t>
      </w:r>
      <w:r>
        <w:t>почки</w:t>
      </w:r>
    </w:p>
    <w:p>
      <w:r>
        <w:t xml:space="preserve">в) </w:t>
      </w:r>
      <w:r>
        <w:rPr>
          <w:b/>
        </w:rPr>
        <w:t>поджелудочная железа</w:t>
      </w:r>
    </w:p>
    <w:p>
      <w:r>
        <w:t xml:space="preserve">г) </w:t>
      </w:r>
      <w:r>
        <w:t>щитовидная железа</w:t>
      </w:r>
    </w:p>
    <w:p>
      <w:r>
        <w:t>2.3. Какое из чисел является простым?</w:t>
      </w:r>
    </w:p>
    <w:p>
      <w:r>
        <w:t xml:space="preserve">а) </w:t>
      </w:r>
      <w:r>
        <w:t>21</w:t>
      </w:r>
    </w:p>
    <w:p>
      <w:r>
        <w:t xml:space="preserve">б) </w:t>
      </w:r>
      <w:r>
        <w:t>27</w:t>
      </w:r>
    </w:p>
    <w:p>
      <w:r>
        <w:t xml:space="preserve">в) </w:t>
      </w:r>
      <w:r>
        <w:rPr>
          <w:b/>
        </w:rPr>
        <w:t>29</w:t>
      </w:r>
    </w:p>
    <w:p>
      <w:r>
        <w:t xml:space="preserve">г) </w:t>
      </w:r>
      <w:r>
        <w:t>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