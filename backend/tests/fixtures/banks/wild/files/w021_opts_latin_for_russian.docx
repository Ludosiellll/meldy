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Кто открыл закон всемирного тяготения?</w:t>
      </w:r>
    </w:p>
    <w:p>
      <w:r>
        <w:t xml:space="preserve">a) </w:t>
      </w:r>
      <w:r>
        <w:t>Галилей</w:t>
      </w:r>
    </w:p>
    <w:p>
      <w:r>
        <w:t xml:space="preserve">b) </w:t>
      </w:r>
      <w:r>
        <w:rPr>
          <w:b/>
        </w:rPr>
        <w:t>Ньютон</w:t>
      </w:r>
    </w:p>
    <w:p>
      <w:r>
        <w:t xml:space="preserve">c) </w:t>
      </w:r>
      <w:r>
        <w:t>Кеплер</w:t>
      </w:r>
    </w:p>
    <w:p>
      <w:r>
        <w:t xml:space="preserve">d) </w:t>
      </w:r>
      <w:r>
        <w:t>Эйнштейн</w:t>
      </w:r>
    </w:p>
    <w:p>
      <w:r>
        <w:t xml:space="preserve">2. </w:t>
      </w:r>
      <w:r>
        <w:t>Какой океан самый большой по площади?</w:t>
      </w:r>
    </w:p>
    <w:p>
      <w:r>
        <w:t xml:space="preserve">a) </w:t>
      </w:r>
      <w:r>
        <w:t>Атлантический</w:t>
      </w:r>
    </w:p>
    <w:p>
      <w:r>
        <w:t xml:space="preserve">b) </w:t>
      </w:r>
      <w:r>
        <w:t>Индийский</w:t>
      </w:r>
    </w:p>
    <w:p>
      <w:r>
        <w:t xml:space="preserve">c) </w:t>
      </w:r>
      <w:r>
        <w:t>Северный Ледовитый</w:t>
      </w:r>
    </w:p>
    <w:p>
      <w:r>
        <w:t xml:space="preserve">d) </w:t>
      </w:r>
      <w:r>
        <w:rPr>
          <w:b/>
        </w:rPr>
        <w:t>Тихий</w:t>
      </w:r>
    </w:p>
    <w:p>
      <w:r>
        <w:t xml:space="preserve">3. </w:t>
      </w:r>
      <w:r>
        <w:t>Сколько хромосом в соматической клетке человека?</w:t>
      </w:r>
    </w:p>
    <w:p>
      <w:r>
        <w:t xml:space="preserve">a) </w:t>
      </w:r>
      <w:r>
        <w:t>23</w:t>
      </w:r>
    </w:p>
    <w:p>
      <w:r>
        <w:t xml:space="preserve">b) </w:t>
      </w:r>
      <w:r>
        <w:t>44</w:t>
      </w:r>
    </w:p>
    <w:p>
      <w:r>
        <w:t xml:space="preserve">c) </w:t>
      </w:r>
      <w:r>
        <w:rPr>
          <w:b/>
        </w:rPr>
        <w:t>46</w:t>
      </w:r>
    </w:p>
    <w:p>
      <w:r>
        <w:t xml:space="preserve">d) </w:t>
      </w:r>
      <w:r>
        <w:t>48</w:t>
      </w:r>
    </w:p>
    <w:p>
      <w:r>
        <w:t xml:space="preserve">4. </w:t>
      </w:r>
      <w:r>
        <w:t>Какой химический символ у золота?</w:t>
      </w:r>
    </w:p>
    <w:p>
      <w:r>
        <w:t xml:space="preserve">a) </w:t>
      </w:r>
      <w:r>
        <w:t>Ag</w:t>
      </w:r>
    </w:p>
    <w:p>
      <w:r>
        <w:t xml:space="preserve">b) </w:t>
      </w:r>
      <w:r>
        <w:rPr>
          <w:b/>
        </w:rPr>
        <w:t>Au</w:t>
      </w:r>
    </w:p>
    <w:p>
      <w:r>
        <w:t xml:space="preserve">c) </w:t>
      </w:r>
      <w:r>
        <w:t>Gd</w:t>
      </w:r>
    </w:p>
    <w:p>
      <w:r>
        <w:t xml:space="preserve">d) </w:t>
      </w:r>
      <w:r>
        <w:t>Go</w:t>
      </w:r>
    </w:p>
    <w:p>
      <w:r>
        <w:t xml:space="preserve">5. </w:t>
      </w:r>
      <w:r>
        <w:t>Кто автор поэмы «Мёртвые души»?</w:t>
      </w:r>
    </w:p>
    <w:p>
      <w:r>
        <w:t xml:space="preserve">a) </w:t>
      </w:r>
      <w:r>
        <w:rPr>
          <w:b/>
        </w:rPr>
        <w:t>Н. В. Гоголь</w:t>
      </w:r>
    </w:p>
    <w:p>
      <w:r>
        <w:t xml:space="preserve">b) </w:t>
      </w:r>
      <w:r>
        <w:t>А. С. Пушкин</w:t>
      </w:r>
    </w:p>
    <w:p>
      <w:r>
        <w:t xml:space="preserve">c) </w:t>
      </w:r>
      <w:r>
        <w:t>М. Ю. Лермонтов</w:t>
      </w:r>
    </w:p>
    <w:p>
      <w:r>
        <w:t xml:space="preserve">d) </w:t>
      </w:r>
      <w:r>
        <w:t>Н. А. Некрасов</w:t>
      </w:r>
    </w:p>
    <w:p>
      <w:r>
        <w:t xml:space="preserve">6. </w:t>
      </w:r>
      <w:r>
        <w:t>Какая кислота содержится в желудочном соке?</w:t>
      </w:r>
    </w:p>
    <w:p>
      <w:r>
        <w:t xml:space="preserve">a) </w:t>
      </w:r>
      <w:r>
        <w:t>серная</w:t>
      </w:r>
    </w:p>
    <w:p>
      <w:r>
        <w:t xml:space="preserve">b) </w:t>
      </w:r>
      <w:r>
        <w:t>азотная</w:t>
      </w:r>
    </w:p>
    <w:p>
      <w:r>
        <w:t xml:space="preserve">c) </w:t>
      </w:r>
      <w:r>
        <w:rPr>
          <w:b/>
        </w:rPr>
        <w:t>соляная</w:t>
      </w:r>
    </w:p>
    <w:p>
      <w:r>
        <w:t xml:space="preserve">d) </w:t>
      </w:r>
      <w:r>
        <w:t>уксусная</w:t>
      </w:r>
    </w:p>
    <w:p>
      <w:r>
        <w:t xml:space="preserve">7. </w:t>
      </w:r>
      <w:r>
        <w:t>Чему примерно равно ускорение свободного падения у поверхности Земли?</w:t>
      </w:r>
    </w:p>
    <w:p>
      <w:r>
        <w:t xml:space="preserve">a) </w:t>
      </w:r>
      <w:r>
        <w:rPr>
          <w:b/>
        </w:rPr>
        <w:t>9,8 м/с²</w:t>
      </w:r>
    </w:p>
    <w:p>
      <w:r>
        <w:t xml:space="preserve">b) </w:t>
      </w:r>
      <w:r>
        <w:t>6,7 м/с²</w:t>
      </w:r>
    </w:p>
    <w:p>
      <w:r>
        <w:t xml:space="preserve">c) </w:t>
      </w:r>
      <w:r>
        <w:t>3,0 м/с²</w:t>
      </w:r>
    </w:p>
    <w:p>
      <w:r>
        <w:t xml:space="preserve">d) </w:t>
      </w:r>
      <w:r>
        <w:t>12 м/с²</w:t>
      </w:r>
    </w:p>
    <w:p>
      <w:r>
        <w:t xml:space="preserve">8. </w:t>
      </w:r>
      <w:r>
        <w:t>Как называется наука о растениях?</w:t>
      </w:r>
    </w:p>
    <w:p>
      <w:r>
        <w:t xml:space="preserve">a) </w:t>
      </w:r>
      <w:r>
        <w:t>зоология</w:t>
      </w:r>
    </w:p>
    <w:p>
      <w:r>
        <w:t xml:space="preserve">b) </w:t>
      </w:r>
      <w:r>
        <w:rPr>
          <w:b/>
        </w:rPr>
        <w:t>ботаника</w:t>
      </w:r>
    </w:p>
    <w:p>
      <w:r>
        <w:t xml:space="preserve">c) </w:t>
      </w:r>
      <w:r>
        <w:t>микология</w:t>
      </w:r>
    </w:p>
    <w:p>
      <w:r>
        <w:t xml:space="preserve">d) </w:t>
      </w:r>
      <w:r>
        <w:t>экология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