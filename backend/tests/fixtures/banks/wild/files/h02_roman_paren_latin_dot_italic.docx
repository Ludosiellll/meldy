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I) Which planet is closest to the Sun?</w:t>
      </w:r>
    </w:p>
    <w:p>
      <w:r>
        <w:t xml:space="preserve">a. </w:t>
      </w:r>
      <w:r>
        <w:t>Venus</w:t>
      </w:r>
    </w:p>
    <w:p>
      <w:r>
        <w:t xml:space="preserve">b. </w:t>
      </w:r>
      <w:r>
        <w:t>Earth</w:t>
      </w:r>
    </w:p>
    <w:p>
      <w:r>
        <w:t xml:space="preserve">c. </w:t>
      </w:r>
      <w:r>
        <w:rPr>
          <w:i/>
        </w:rPr>
        <w:t>Mercury</w:t>
      </w:r>
    </w:p>
    <w:p>
      <w:r>
        <w:t xml:space="preserve">d. </w:t>
      </w:r>
      <w:r>
        <w:t>Mars</w:t>
      </w:r>
    </w:p>
    <w:p>
      <w:r>
        <w:t>II) What does CPU stand for?</w:t>
      </w:r>
    </w:p>
    <w:p>
      <w:r>
        <w:t xml:space="preserve">a. </w:t>
      </w:r>
      <w:r>
        <w:rPr>
          <w:i/>
        </w:rPr>
        <w:t>Central Processing Unit</w:t>
      </w:r>
    </w:p>
    <w:p>
      <w:r>
        <w:t xml:space="preserve">b. </w:t>
      </w:r>
      <w:r>
        <w:t>Computer Personal Unit</w:t>
      </w:r>
    </w:p>
    <w:p>
      <w:r>
        <w:t xml:space="preserve">c. </w:t>
      </w:r>
      <w:r>
        <w:t>Central Program Utility</w:t>
      </w:r>
    </w:p>
    <w:p>
      <w:r>
        <w:t xml:space="preserve">d. </w:t>
      </w:r>
      <w:r>
        <w:t>Core Processing Unit</w:t>
      </w:r>
    </w:p>
    <w:p>
      <w:r>
        <w:t>III) Which gas do plants absorb from the air?</w:t>
      </w:r>
    </w:p>
    <w:p>
      <w:r>
        <w:t xml:space="preserve">a. </w:t>
      </w:r>
      <w:r>
        <w:t>Oxygen</w:t>
      </w:r>
    </w:p>
    <w:p>
      <w:r>
        <w:t xml:space="preserve">b. </w:t>
      </w:r>
      <w:r>
        <w:t>Nitrogen</w:t>
      </w:r>
    </w:p>
    <w:p>
      <w:r>
        <w:t xml:space="preserve">c. </w:t>
      </w:r>
      <w:r>
        <w:rPr>
          <w:i/>
        </w:rPr>
        <w:t>Carbon dioxide</w:t>
      </w:r>
    </w:p>
    <w:p>
      <w:r>
        <w:t xml:space="preserve">d. </w:t>
      </w:r>
      <w:r>
        <w:t>Helium</w:t>
      </w:r>
    </w:p>
    <w:p>
      <w:r>
        <w:t>IV) Who wrote 'Romeo and Juliet'?</w:t>
      </w:r>
    </w:p>
    <w:p>
      <w:r>
        <w:t xml:space="preserve">a. </w:t>
      </w:r>
      <w:r>
        <w:t>Charles Dickens</w:t>
      </w:r>
    </w:p>
    <w:p>
      <w:r>
        <w:t xml:space="preserve">b. </w:t>
      </w:r>
      <w:r>
        <w:rPr>
          <w:i/>
        </w:rPr>
        <w:t>William Shakespeare</w:t>
      </w:r>
    </w:p>
    <w:p>
      <w:r>
        <w:t xml:space="preserve">c. </w:t>
      </w:r>
      <w:r>
        <w:t>Jane Austen</w:t>
      </w:r>
    </w:p>
    <w:p>
      <w:r>
        <w:t xml:space="preserve">d. </w:t>
      </w:r>
      <w:r>
        <w:t>Mark Twain</w:t>
      </w:r>
    </w:p>
    <w:p>
      <w:r>
        <w:t>V) How many continents are there?</w:t>
      </w:r>
    </w:p>
    <w:p>
      <w:r>
        <w:t xml:space="preserve">a. </w:t>
      </w:r>
      <w:r>
        <w:t>5</w:t>
      </w:r>
    </w:p>
    <w:p>
      <w:r>
        <w:t xml:space="preserve">b. </w:t>
      </w:r>
      <w:r>
        <w:t>6</w:t>
      </w:r>
    </w:p>
    <w:p>
      <w:r>
        <w:t xml:space="preserve">c. </w:t>
      </w:r>
      <w:r>
        <w:rPr>
          <w:i/>
        </w:rPr>
        <w:t>7</w:t>
      </w:r>
    </w:p>
    <w:p>
      <w:r>
        <w:t xml:space="preserve">d. </w:t>
      </w:r>
      <w:r>
        <w:t>8</w:t>
      </w:r>
    </w:p>
    <w:p>
      <w:r>
        <w:t>VI) What is the boiling point of water at sea level?</w:t>
      </w:r>
    </w:p>
    <w:p>
      <w:r>
        <w:t xml:space="preserve">a. </w:t>
      </w:r>
      <w:r>
        <w:t>90 °C</w:t>
      </w:r>
    </w:p>
    <w:p>
      <w:r>
        <w:t xml:space="preserve">b. </w:t>
      </w:r>
      <w:r>
        <w:rPr>
          <w:i/>
        </w:rPr>
        <w:t>100 °C</w:t>
      </w:r>
    </w:p>
    <w:p>
      <w:r>
        <w:t xml:space="preserve">c. </w:t>
      </w:r>
      <w:r>
        <w:t>110 °C</w:t>
      </w:r>
    </w:p>
    <w:p>
      <w:r>
        <w:t xml:space="preserve">d. </w:t>
      </w:r>
      <w:r>
        <w:t>120 °C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