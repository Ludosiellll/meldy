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Вариант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1. Кто автор поэмы «Мёртвые души»?</w:t>
            </w:r>
          </w:p>
        </w:tc>
      </w:tr>
      <w:tr>
        <w:tc>
          <w:tcPr>
            <w:tcW w:type="dxa" w:w="2160"/>
          </w:tcPr>
          <w:p>
            <w:r>
              <w:t xml:space="preserve">А) </w:t>
            </w:r>
            <w:r>
              <w:rPr>
                <w:color w:val="00B050"/>
              </w:rPr>
              <w:t>Н. В. Гоголь</w:t>
            </w:r>
          </w:p>
        </w:tc>
        <w:tc>
          <w:tcPr>
            <w:tcW w:type="dxa" w:w="2160"/>
          </w:tcPr>
          <w:p>
            <w:r>
              <w:t xml:space="preserve">Б) </w:t>
            </w:r>
            <w:r>
              <w:t>А. С. Пушкин</w:t>
            </w:r>
          </w:p>
        </w:tc>
        <w:tc>
          <w:tcPr>
            <w:tcW w:type="dxa" w:w="2160"/>
          </w:tcPr>
          <w:p>
            <w:r>
              <w:t xml:space="preserve">В) </w:t>
            </w:r>
            <w:r>
              <w:t>М. Ю. Лермонтов</w:t>
            </w:r>
          </w:p>
        </w:tc>
        <w:tc>
          <w:tcPr>
            <w:tcW w:type="dxa" w:w="2160"/>
          </w:tcPr>
          <w:p>
            <w:r>
              <w:t xml:space="preserve">Г) </w:t>
            </w:r>
            <w:r>
              <w:t>Н. А. Некрасов</w:t>
            </w:r>
          </w:p>
        </w:tc>
      </w:tr>
      <w:tr>
        <w:tc>
          <w:tcPr>
            <w:tcW w:type="dxa" w:w="8640"/>
            <w:gridSpan w:val="4"/>
          </w:tcPr>
          <w:p>
            <w:r>
              <w:t>2. Какая кислота содержится в желудочном соке?</w:t>
            </w:r>
          </w:p>
        </w:tc>
      </w:tr>
      <w:tr>
        <w:tc>
          <w:tcPr>
            <w:tcW w:type="dxa" w:w="2160"/>
          </w:tcPr>
          <w:p>
            <w:r>
              <w:t xml:space="preserve">А) </w:t>
            </w:r>
            <w:r>
              <w:t>серная</w:t>
            </w:r>
          </w:p>
        </w:tc>
        <w:tc>
          <w:tcPr>
            <w:tcW w:type="dxa" w:w="2160"/>
          </w:tcPr>
          <w:p>
            <w:r>
              <w:t xml:space="preserve">Б) </w:t>
            </w:r>
            <w:r>
              <w:t>азотная</w:t>
            </w:r>
          </w:p>
        </w:tc>
        <w:tc>
          <w:tcPr>
            <w:tcW w:type="dxa" w:w="2160"/>
          </w:tcPr>
          <w:p>
            <w:r>
              <w:t xml:space="preserve">В) </w:t>
            </w:r>
            <w:r>
              <w:rPr>
                <w:color w:val="00B050"/>
              </w:rPr>
              <w:t>соляная</w:t>
            </w:r>
          </w:p>
        </w:tc>
        <w:tc>
          <w:tcPr>
            <w:tcW w:type="dxa" w:w="2160"/>
          </w:tcPr>
          <w:p>
            <w:r>
              <w:t xml:space="preserve">Г) </w:t>
            </w:r>
            <w:r>
              <w:t>уксусная</w:t>
            </w:r>
          </w:p>
        </w:tc>
      </w:tr>
      <w:tr>
        <w:tc>
          <w:tcPr>
            <w:tcW w:type="dxa" w:w="8640"/>
            <w:gridSpan w:val="4"/>
          </w:tcPr>
          <w:p>
            <w:r>
              <w:t>3. Чему примерно равно ускорение свободного падения у поверхности Земли?</w:t>
            </w:r>
          </w:p>
        </w:tc>
      </w:tr>
      <w:tr>
        <w:tc>
          <w:tcPr>
            <w:tcW w:type="dxa" w:w="2160"/>
          </w:tcPr>
          <w:p>
            <w:r>
              <w:t xml:space="preserve">А) </w:t>
            </w:r>
            <w:r>
              <w:rPr>
                <w:color w:val="00B050"/>
              </w:rPr>
              <w:t>9,8 м/с²</w:t>
            </w:r>
          </w:p>
        </w:tc>
        <w:tc>
          <w:tcPr>
            <w:tcW w:type="dxa" w:w="2160"/>
          </w:tcPr>
          <w:p>
            <w:r>
              <w:t xml:space="preserve">Б) </w:t>
            </w:r>
            <w:r>
              <w:t>6,7 м/с²</w:t>
            </w:r>
          </w:p>
        </w:tc>
        <w:tc>
          <w:tcPr>
            <w:tcW w:type="dxa" w:w="2160"/>
          </w:tcPr>
          <w:p>
            <w:r>
              <w:t xml:space="preserve">В) </w:t>
            </w:r>
            <w:r>
              <w:t>3,0 м/с²</w:t>
            </w:r>
          </w:p>
        </w:tc>
        <w:tc>
          <w:tcPr>
            <w:tcW w:type="dxa" w:w="2160"/>
          </w:tcPr>
          <w:p>
            <w:r>
              <w:t xml:space="preserve">Г) </w:t>
            </w:r>
            <w:r>
              <w:t>12 м/с²</w:t>
            </w:r>
          </w:p>
        </w:tc>
      </w:tr>
      <w:tr>
        <w:tc>
          <w:tcPr>
            <w:tcW w:type="dxa" w:w="8640"/>
            <w:gridSpan w:val="4"/>
          </w:tcPr>
          <w:p>
            <w:r>
              <w:t>4. Как называется наука о растениях?</w:t>
            </w:r>
          </w:p>
        </w:tc>
      </w:tr>
      <w:tr>
        <w:tc>
          <w:tcPr>
            <w:tcW w:type="dxa" w:w="2160"/>
          </w:tcPr>
          <w:p>
            <w:r>
              <w:t xml:space="preserve">А) </w:t>
            </w:r>
            <w:r>
              <w:t>зоология</w:t>
            </w:r>
          </w:p>
        </w:tc>
        <w:tc>
          <w:tcPr>
            <w:tcW w:type="dxa" w:w="2160"/>
          </w:tcPr>
          <w:p>
            <w:r>
              <w:t xml:space="preserve">Б) </w:t>
            </w:r>
            <w:r>
              <w:rPr>
                <w:color w:val="00B050"/>
              </w:rPr>
              <w:t>ботаника</w:t>
            </w:r>
          </w:p>
        </w:tc>
        <w:tc>
          <w:tcPr>
            <w:tcW w:type="dxa" w:w="2160"/>
          </w:tcPr>
          <w:p>
            <w:r>
              <w:t xml:space="preserve">В) </w:t>
            </w:r>
            <w:r>
              <w:t>микология</w:t>
            </w:r>
          </w:p>
        </w:tc>
        <w:tc>
          <w:tcPr>
            <w:tcW w:type="dxa" w:w="2160"/>
          </w:tcPr>
          <w:p>
            <w:r>
              <w:t xml:space="preserve">Г) </w:t>
            </w:r>
            <w:r>
              <w:t>экология</w:t>
            </w:r>
          </w:p>
        </w:tc>
      </w:tr>
      <w:tr>
        <w:tc>
          <w:tcPr>
            <w:tcW w:type="dxa" w:w="8640"/>
            <w:gridSpan w:val="4"/>
          </w:tcPr>
          <w:p>
            <w:r>
              <w:t>5. Какой материк самый большой по площади?</w:t>
            </w:r>
          </w:p>
        </w:tc>
      </w:tr>
      <w:tr>
        <w:tc>
          <w:tcPr>
            <w:tcW w:type="dxa" w:w="2160"/>
          </w:tcPr>
          <w:p>
            <w:r>
              <w:t xml:space="preserve">А) </w:t>
            </w:r>
            <w:r>
              <w:t>Африка</w:t>
            </w:r>
          </w:p>
        </w:tc>
        <w:tc>
          <w:tcPr>
            <w:tcW w:type="dxa" w:w="2160"/>
          </w:tcPr>
          <w:p>
            <w:r>
              <w:t xml:space="preserve">Б) </w:t>
            </w:r>
            <w:r>
              <w:rPr>
                <w:color w:val="00B050"/>
              </w:rPr>
              <w:t>Евразия</w:t>
            </w:r>
          </w:p>
        </w:tc>
        <w:tc>
          <w:tcPr>
            <w:tcW w:type="dxa" w:w="2160"/>
          </w:tcPr>
          <w:p>
            <w:r>
              <w:t xml:space="preserve">В) </w:t>
            </w:r>
            <w:r>
              <w:t>Северная Америка</w:t>
            </w:r>
          </w:p>
        </w:tc>
        <w:tc>
          <w:tcPr>
            <w:tcW w:type="dxa" w:w="2160"/>
          </w:tcPr>
          <w:p>
            <w:r>
              <w:t xml:space="preserve">Г) </w:t>
            </w:r>
            <w:r>
              <w:t>Антарктида</w:t>
            </w:r>
          </w:p>
        </w:tc>
      </w:tr>
      <w:tr>
        <w:tc>
          <w:tcPr>
            <w:tcW w:type="dxa" w:w="8640"/>
            <w:gridSpan w:val="4"/>
          </w:tcPr>
          <w:p>
            <w:r>
              <w:t>6. Сколько байт в одном килобайте по стандарту JEDEC?</w:t>
            </w:r>
          </w:p>
        </w:tc>
      </w:tr>
      <w:tr>
        <w:tc>
          <w:tcPr>
            <w:tcW w:type="dxa" w:w="2160"/>
          </w:tcPr>
          <w:p>
            <w:r>
              <w:t xml:space="preserve">А) </w:t>
            </w:r>
            <w:r>
              <w:t>1000</w:t>
            </w:r>
          </w:p>
        </w:tc>
        <w:tc>
          <w:tcPr>
            <w:tcW w:type="dxa" w:w="2160"/>
          </w:tcPr>
          <w:p>
            <w:r>
              <w:t xml:space="preserve">Б) </w:t>
            </w:r>
            <w:r>
              <w:rPr>
                <w:color w:val="00B050"/>
              </w:rPr>
              <w:t>1024</w:t>
            </w:r>
          </w:p>
        </w:tc>
        <w:tc>
          <w:tcPr>
            <w:tcW w:type="dxa" w:w="2160"/>
          </w:tcPr>
          <w:p>
            <w:r>
              <w:t xml:space="preserve">В) </w:t>
            </w:r>
            <w:r>
              <w:t>512</w:t>
            </w:r>
          </w:p>
        </w:tc>
        <w:tc>
          <w:tcPr>
            <w:tcW w:type="dxa" w:w="2160"/>
          </w:tcPr>
          <w:p>
            <w:r>
              <w:t xml:space="preserve">Г) </w:t>
            </w:r>
            <w:r>
              <w:t>2048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