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numPr>
          <w:ilvl w:val="0"/>
          <w:numId w:val="96"/>
        </w:numPr>
      </w:pPr>
      <w:r>
        <w:t>Какая валюта используется в Японии?</w:t>
      </w:r>
    </w:p>
    <w:p>
      <w:pPr>
        <w:numPr>
          <w:ilvl w:val="1"/>
          <w:numId w:val="96"/>
        </w:numPr>
      </w:pPr>
      <w:r>
        <w:t>юань</w:t>
      </w:r>
    </w:p>
    <w:p>
      <w:pPr>
        <w:numPr>
          <w:ilvl w:val="1"/>
          <w:numId w:val="96"/>
        </w:numPr>
      </w:pPr>
      <w:r>
        <w:t>вона</w:t>
      </w:r>
    </w:p>
    <w:p>
      <w:pPr>
        <w:numPr>
          <w:ilvl w:val="1"/>
          <w:numId w:val="96"/>
        </w:numPr>
      </w:pPr>
      <w:r>
        <w:rPr>
          <w:color w:val="00B050"/>
        </w:rPr>
        <w:t>иена</w:t>
      </w:r>
    </w:p>
    <w:p>
      <w:pPr>
        <w:numPr>
          <w:ilvl w:val="1"/>
          <w:numId w:val="96"/>
        </w:numPr>
      </w:pPr>
      <w:r>
        <w:t>рупия</w:t>
      </w:r>
    </w:p>
    <w:p>
      <w:pPr>
        <w:numPr>
          <w:ilvl w:val="0"/>
          <w:numId w:val="96"/>
        </w:numPr>
      </w:pPr>
      <w:r>
        <w:t>Сколько минут в сутках?</w:t>
      </w:r>
    </w:p>
    <w:p>
      <w:pPr>
        <w:numPr>
          <w:ilvl w:val="1"/>
          <w:numId w:val="96"/>
        </w:numPr>
      </w:pPr>
      <w:r>
        <w:t>1240</w:t>
      </w:r>
    </w:p>
    <w:p>
      <w:pPr>
        <w:numPr>
          <w:ilvl w:val="1"/>
          <w:numId w:val="96"/>
        </w:numPr>
      </w:pPr>
      <w:r>
        <w:rPr>
          <w:color w:val="00B050"/>
        </w:rPr>
        <w:t>1440</w:t>
      </w:r>
    </w:p>
    <w:p>
      <w:pPr>
        <w:numPr>
          <w:ilvl w:val="1"/>
          <w:numId w:val="96"/>
        </w:numPr>
      </w:pPr>
      <w:r>
        <w:t>1640</w:t>
      </w:r>
    </w:p>
    <w:p>
      <w:pPr>
        <w:numPr>
          <w:ilvl w:val="1"/>
          <w:numId w:val="96"/>
        </w:numPr>
      </w:pPr>
      <w:r>
        <w:t>1840</w:t>
      </w:r>
    </w:p>
    <w:p>
      <w:pPr>
        <w:numPr>
          <w:ilvl w:val="0"/>
          <w:numId w:val="96"/>
        </w:numPr>
      </w:pPr>
      <w:r>
        <w:t>Какое озеро самое большое в Беларуси?</w:t>
      </w:r>
    </w:p>
    <w:p>
      <w:pPr>
        <w:numPr>
          <w:ilvl w:val="1"/>
          <w:numId w:val="96"/>
        </w:numPr>
      </w:pPr>
      <w:r>
        <w:rPr>
          <w:color w:val="00B050"/>
        </w:rPr>
        <w:t>Нарочь</w:t>
      </w:r>
    </w:p>
    <w:p>
      <w:pPr>
        <w:numPr>
          <w:ilvl w:val="1"/>
          <w:numId w:val="96"/>
        </w:numPr>
      </w:pPr>
      <w:r>
        <w:t>Освея</w:t>
      </w:r>
    </w:p>
    <w:p>
      <w:pPr>
        <w:numPr>
          <w:ilvl w:val="1"/>
          <w:numId w:val="96"/>
        </w:numPr>
      </w:pPr>
      <w:r>
        <w:t>Дривяты</w:t>
      </w:r>
    </w:p>
    <w:p>
      <w:pPr>
        <w:numPr>
          <w:ilvl w:val="1"/>
          <w:numId w:val="96"/>
        </w:numPr>
      </w:pPr>
      <w:r>
        <w:t>Лукомльское</w:t>
      </w:r>
    </w:p>
    <w:p>
      <w:pPr>
        <w:numPr>
          <w:ilvl w:val="0"/>
          <w:numId w:val="96"/>
        </w:numPr>
      </w:pPr>
      <w:r>
        <w:t>Какой знак ставится в конце вопросительного предложения?</w:t>
      </w:r>
    </w:p>
    <w:p>
      <w:pPr>
        <w:numPr>
          <w:ilvl w:val="1"/>
          <w:numId w:val="96"/>
        </w:numPr>
      </w:pPr>
      <w:r>
        <w:t>точка</w:t>
      </w:r>
    </w:p>
    <w:p>
      <w:pPr>
        <w:numPr>
          <w:ilvl w:val="1"/>
          <w:numId w:val="96"/>
        </w:numPr>
      </w:pPr>
      <w:r>
        <w:t>восклицательный знак</w:t>
      </w:r>
    </w:p>
    <w:p>
      <w:pPr>
        <w:numPr>
          <w:ilvl w:val="1"/>
          <w:numId w:val="96"/>
        </w:numPr>
      </w:pPr>
      <w:r>
        <w:rPr>
          <w:color w:val="00B050"/>
        </w:rPr>
        <w:t>вопросительный знак</w:t>
      </w:r>
    </w:p>
    <w:p>
      <w:pPr>
        <w:numPr>
          <w:ilvl w:val="1"/>
          <w:numId w:val="96"/>
        </w:numPr>
      </w:pPr>
      <w:r>
        <w:t>точка с запятой</w:t>
      </w:r>
    </w:p>
    <w:p>
      <w:pPr>
        <w:numPr>
          <w:ilvl w:val="0"/>
          <w:numId w:val="96"/>
        </w:numPr>
      </w:pPr>
      <w:r>
        <w:t>Какая из этих птиц не умеет летать?</w:t>
      </w:r>
    </w:p>
    <w:p>
      <w:pPr>
        <w:numPr>
          <w:ilvl w:val="1"/>
          <w:numId w:val="96"/>
        </w:numPr>
      </w:pPr>
      <w:r>
        <w:t>ласточка</w:t>
      </w:r>
    </w:p>
    <w:p>
      <w:pPr>
        <w:numPr>
          <w:ilvl w:val="1"/>
          <w:numId w:val="96"/>
        </w:numPr>
      </w:pPr>
      <w:r>
        <w:rPr>
          <w:color w:val="00B050"/>
        </w:rPr>
        <w:t>пингвин</w:t>
      </w:r>
    </w:p>
    <w:p>
      <w:pPr>
        <w:numPr>
          <w:ilvl w:val="1"/>
          <w:numId w:val="96"/>
        </w:numPr>
      </w:pPr>
      <w:r>
        <w:t>чайка</w:t>
      </w:r>
    </w:p>
    <w:p>
      <w:pPr>
        <w:numPr>
          <w:ilvl w:val="1"/>
          <w:numId w:val="96"/>
        </w:numPr>
      </w:pPr>
      <w:r>
        <w:t>воробей</w:t>
      </w:r>
    </w:p>
    <w:p>
      <w:pPr>
        <w:numPr>
          <w:ilvl w:val="0"/>
          <w:numId w:val="96"/>
        </w:numPr>
      </w:pPr>
      <w:r>
        <w:t>Сколько градусов в полном обороте?</w:t>
      </w:r>
    </w:p>
    <w:p>
      <w:pPr>
        <w:numPr>
          <w:ilvl w:val="1"/>
          <w:numId w:val="96"/>
        </w:numPr>
      </w:pPr>
      <w:r>
        <w:t>180</w:t>
      </w:r>
    </w:p>
    <w:p>
      <w:pPr>
        <w:numPr>
          <w:ilvl w:val="1"/>
          <w:numId w:val="96"/>
        </w:numPr>
      </w:pPr>
      <w:r>
        <w:t>270</w:t>
      </w:r>
    </w:p>
    <w:p>
      <w:pPr>
        <w:numPr>
          <w:ilvl w:val="1"/>
          <w:numId w:val="96"/>
        </w:numPr>
      </w:pPr>
      <w:r>
        <w:rPr>
          <w:color w:val="00B050"/>
        </w:rPr>
        <w:t>360</w:t>
      </w:r>
    </w:p>
    <w:p>
      <w:pPr>
        <w:numPr>
          <w:ilvl w:val="1"/>
          <w:numId w:val="96"/>
        </w:numPr>
      </w:pPr>
      <w:r>
        <w:t>400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6">
    <w:lvl w:ilvl="0">
      <w:start w:val="1"/>
      <w:numFmt w:val="decimal"/>
      <w:lvlText w:val="%1."/>
    </w:lvl>
    <w:lvl w:ilvl="1">
      <w:start w:val="1"/>
      <w:numFmt w:val="bullet"/>
      <w:lvlText w:val="o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6">
    <w:abstractNumId w:val="9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