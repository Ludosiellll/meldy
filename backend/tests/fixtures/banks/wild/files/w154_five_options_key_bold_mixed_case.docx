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элемент обозначается символом Fe?</w:t>
      </w:r>
    </w:p>
    <w:p>
      <w:r>
        <w:t xml:space="preserve">А) </w:t>
      </w:r>
      <w:r>
        <w:t>фтор</w:t>
      </w:r>
    </w:p>
    <w:p>
      <w:r>
        <w:t xml:space="preserve">Б) </w:t>
      </w:r>
      <w:r>
        <w:rPr>
          <w:b/>
        </w:rPr>
        <w:t>железо</w:t>
      </w:r>
    </w:p>
    <w:p>
      <w:r>
        <w:t xml:space="preserve">В) </w:t>
      </w:r>
      <w:r>
        <w:t>фосфор</w:t>
      </w:r>
    </w:p>
    <w:p>
      <w:r>
        <w:t xml:space="preserve">Г) </w:t>
      </w:r>
      <w:r>
        <w:t>франций</w:t>
      </w:r>
    </w:p>
    <w:p>
      <w:r>
        <w:t xml:space="preserve">Д) </w:t>
      </w:r>
      <w:r>
        <w:t>нет правильного ответа</w:t>
      </w:r>
    </w:p>
    <w:p>
      <w:r>
        <w:t xml:space="preserve">2. </w:t>
      </w:r>
      <w:r>
        <w:t>В каком году был принят Статут ВКЛ последней редакции?</w:t>
      </w:r>
    </w:p>
    <w:p>
      <w:r>
        <w:t xml:space="preserve">А) </w:t>
      </w:r>
      <w:r>
        <w:t>1529</w:t>
      </w:r>
    </w:p>
    <w:p>
      <w:r>
        <w:t xml:space="preserve">Б) </w:t>
      </w:r>
      <w:r>
        <w:t>1566</w:t>
      </w:r>
    </w:p>
    <w:p>
      <w:r>
        <w:t xml:space="preserve">В) </w:t>
      </w:r>
      <w:r>
        <w:rPr>
          <w:b/>
        </w:rPr>
        <w:t>1588</w:t>
      </w:r>
    </w:p>
    <w:p>
      <w:r>
        <w:t xml:space="preserve">Г) </w:t>
      </w:r>
      <w:r>
        <w:t>1610</w:t>
      </w:r>
    </w:p>
    <w:p>
      <w:r>
        <w:t xml:space="preserve">Д) </w:t>
      </w:r>
      <w:r>
        <w:t>нет правильного ответа</w:t>
      </w:r>
    </w:p>
    <w:p>
      <w:r>
        <w:t xml:space="preserve">3. </w:t>
      </w:r>
      <w:r>
        <w:t>Какой прибор измеряет атмосферное давление?</w:t>
      </w:r>
    </w:p>
    <w:p>
      <w:r>
        <w:t xml:space="preserve">А) </w:t>
      </w:r>
      <w:r>
        <w:t>термометр</w:t>
      </w:r>
    </w:p>
    <w:p>
      <w:r>
        <w:t xml:space="preserve">Б) </w:t>
      </w:r>
      <w:r>
        <w:rPr>
          <w:b/>
        </w:rPr>
        <w:t>барометр</w:t>
      </w:r>
    </w:p>
    <w:p>
      <w:r>
        <w:t xml:space="preserve">В) </w:t>
      </w:r>
      <w:r>
        <w:t>гигрометр</w:t>
      </w:r>
    </w:p>
    <w:p>
      <w:r>
        <w:t xml:space="preserve">Г) </w:t>
      </w:r>
      <w:r>
        <w:t>амперметр</w:t>
      </w:r>
    </w:p>
    <w:p>
      <w:r>
        <w:t xml:space="preserve">Д) </w:t>
      </w:r>
      <w:r>
        <w:t>нет правильного ответа</w:t>
      </w:r>
    </w:p>
    <w:p>
      <w:r>
        <w:t xml:space="preserve">4. </w:t>
      </w:r>
      <w:r>
        <w:t>Какое из этих животных является млекопитающим?</w:t>
      </w:r>
    </w:p>
    <w:p>
      <w:r>
        <w:t xml:space="preserve">А) </w:t>
      </w:r>
      <w:r>
        <w:t>акула</w:t>
      </w:r>
    </w:p>
    <w:p>
      <w:r>
        <w:t xml:space="preserve">Б) </w:t>
      </w:r>
      <w:r>
        <w:rPr>
          <w:b/>
        </w:rPr>
        <w:t>дельфин</w:t>
      </w:r>
    </w:p>
    <w:p>
      <w:r>
        <w:t xml:space="preserve">В) </w:t>
      </w:r>
      <w:r>
        <w:t>окунь</w:t>
      </w:r>
    </w:p>
    <w:p>
      <w:r>
        <w:t xml:space="preserve">Г) </w:t>
      </w:r>
      <w:r>
        <w:t>скат</w:t>
      </w:r>
    </w:p>
    <w:p>
      <w:r>
        <w:t xml:space="preserve">Д) </w:t>
      </w:r>
      <w:r>
        <w:t>нет правильного ответа</w:t>
      </w:r>
    </w:p>
    <w:p>
      <w:r>
        <w:t xml:space="preserve">5. </w:t>
      </w:r>
      <w:r>
        <w:t>Как называется часть речи, обозначающая действие?</w:t>
      </w:r>
    </w:p>
    <w:p>
      <w:r>
        <w:t xml:space="preserve">А) </w:t>
      </w:r>
      <w:r>
        <w:t>существительное</w:t>
      </w:r>
    </w:p>
    <w:p>
      <w:r>
        <w:t xml:space="preserve">Б) </w:t>
      </w:r>
      <w:r>
        <w:t>прилагательное</w:t>
      </w:r>
    </w:p>
    <w:p>
      <w:r>
        <w:t xml:space="preserve">В) </w:t>
      </w:r>
      <w:r>
        <w:rPr>
          <w:b/>
        </w:rPr>
        <w:t>глагол</w:t>
      </w:r>
    </w:p>
    <w:p>
      <w:r>
        <w:t xml:space="preserve">Г) </w:t>
      </w:r>
      <w:r>
        <w:t>наречие</w:t>
      </w:r>
    </w:p>
    <w:p>
      <w:r>
        <w:t xml:space="preserve">Д) </w:t>
      </w:r>
      <w:r>
        <w:t>нет правильного ответа</w:t>
      </w:r>
    </w:p>
    <w:p>
      <w:r>
        <w:t xml:space="preserve">6. </w:t>
      </w:r>
      <w:r>
        <w:t>Какая формула у воды?</w:t>
      </w:r>
    </w:p>
    <w:p>
      <w:r>
        <w:t xml:space="preserve">А) </w:t>
      </w:r>
      <w:r>
        <w:rPr>
          <w:b/>
        </w:rPr>
        <w:t>H2O</w:t>
      </w:r>
    </w:p>
    <w:p>
      <w:r>
        <w:t xml:space="preserve">Б) </w:t>
      </w:r>
      <w:r>
        <w:t>CO2</w:t>
      </w:r>
    </w:p>
    <w:p>
      <w:r>
        <w:t xml:space="preserve">В) </w:t>
      </w:r>
      <w:r>
        <w:t>O2</w:t>
      </w:r>
    </w:p>
    <w:p>
      <w:r>
        <w:t xml:space="preserve">Г) </w:t>
      </w:r>
      <w:r>
        <w:t>H2O2</w:t>
      </w:r>
    </w:p>
    <w:p>
      <w:r>
        <w:t xml:space="preserve">Д) </w:t>
      </w:r>
      <w:r>
        <w:t>нет правильного ответа</w:t>
      </w:r>
    </w:p>
    <w:p>
      <w:r>
        <w:t xml:space="preserve">7. </w:t>
      </w:r>
      <w:r>
        <w:t>Кто был первым космонавтом?</w:t>
      </w:r>
    </w:p>
    <w:p>
      <w:r>
        <w:t xml:space="preserve">А) </w:t>
      </w:r>
      <w:r>
        <w:t>Г. С. Титов</w:t>
      </w:r>
    </w:p>
    <w:p>
      <w:r>
        <w:t xml:space="preserve">Б) </w:t>
      </w:r>
      <w:r>
        <w:rPr>
          <w:b/>
        </w:rPr>
        <w:t>Ю. А. Гагарин</w:t>
      </w:r>
    </w:p>
    <w:p>
      <w:r>
        <w:t xml:space="preserve">В) </w:t>
      </w:r>
      <w:r>
        <w:t>А. А. Леонов</w:t>
      </w:r>
    </w:p>
    <w:p>
      <w:r>
        <w:t xml:space="preserve">Г) </w:t>
      </w:r>
      <w:r>
        <w:t>В. В. Терешкова</w:t>
      </w:r>
    </w:p>
    <w:p>
      <w:r>
        <w:t xml:space="preserve">Д) </w:t>
      </w:r>
      <w:r>
        <w:t>нет правильного ответа</w:t>
      </w:r>
    </w:p>
    <w:p>
      <w:r>
        <w:t xml:space="preserve">8. </w:t>
      </w:r>
      <w:r>
        <w:t>Какой угол называется прямым?</w:t>
      </w:r>
    </w:p>
    <w:p>
      <w:r>
        <w:t xml:space="preserve">А) </w:t>
      </w:r>
      <w:r>
        <w:t>45°</w:t>
      </w:r>
    </w:p>
    <w:p>
      <w:r>
        <w:t xml:space="preserve">Б) </w:t>
      </w:r>
      <w:r>
        <w:rPr>
          <w:b/>
        </w:rPr>
        <w:t>90°</w:t>
      </w:r>
    </w:p>
    <w:p>
      <w:r>
        <w:t xml:space="preserve">В) </w:t>
      </w:r>
      <w:r>
        <w:t>120°</w:t>
      </w:r>
    </w:p>
    <w:p>
      <w:r>
        <w:t xml:space="preserve">Г) </w:t>
      </w:r>
      <w:r>
        <w:t>180°</w:t>
      </w:r>
    </w:p>
    <w:p>
      <w:r>
        <w:t xml:space="preserve">Д) </w:t>
      </w:r>
      <w:r>
        <w:t>нет правильного ответа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