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rPr>
          <w:b/>
        </w:rPr>
        <w:t>Кто написал роман «Война и мир»?</w:t>
      </w:r>
    </w:p>
    <w:p>
      <w:r>
        <w:t xml:space="preserve">а) </w:t>
      </w:r>
      <w:r>
        <w:t>Ф. М. Достоевский</w:t>
      </w:r>
    </w:p>
    <w:p>
      <w:r>
        <w:t xml:space="preserve">б) </w:t>
      </w:r>
      <w:r>
        <w:rPr>
          <w:u w:val="single"/>
        </w:rPr>
        <w:t>Л. Н. Толстой</w:t>
      </w:r>
    </w:p>
    <w:p>
      <w:r>
        <w:t xml:space="preserve">в) </w:t>
      </w:r>
      <w:r>
        <w:t>А. П. Чехов</w:t>
      </w:r>
    </w:p>
    <w:p>
      <w:r>
        <w:t xml:space="preserve">г) </w:t>
      </w:r>
      <w:r>
        <w:t>И. С. Тургенев</w:t>
      </w:r>
    </w:p>
    <w:p>
      <w:r>
        <w:t xml:space="preserve">2. </w:t>
      </w:r>
      <w:r>
        <w:rPr>
          <w:b/>
        </w:rPr>
        <w:t>Какая самая длинная река Европы?</w:t>
      </w:r>
    </w:p>
    <w:p>
      <w:r>
        <w:t xml:space="preserve">а) </w:t>
      </w:r>
      <w:r>
        <w:t>Дунай</w:t>
      </w:r>
    </w:p>
    <w:p>
      <w:r>
        <w:t xml:space="preserve">б) </w:t>
      </w:r>
      <w:r>
        <w:t>Днепр</w:t>
      </w:r>
    </w:p>
    <w:p>
      <w:r>
        <w:t xml:space="preserve">в) </w:t>
      </w:r>
      <w:r>
        <w:rPr>
          <w:u w:val="single"/>
        </w:rPr>
        <w:t>Волга</w:t>
      </w:r>
    </w:p>
    <w:p>
      <w:r>
        <w:t xml:space="preserve">г) </w:t>
      </w:r>
      <w:r>
        <w:t>Рейн</w:t>
      </w:r>
    </w:p>
    <w:p>
      <w:r>
        <w:t xml:space="preserve">3. </w:t>
      </w:r>
      <w:r>
        <w:rPr>
          <w:b/>
        </w:rPr>
        <w:t>Чему равна сумма углов треугольника?</w:t>
      </w:r>
    </w:p>
    <w:p>
      <w:r>
        <w:t xml:space="preserve">а) </w:t>
      </w:r>
      <w:r>
        <w:t>90°</w:t>
      </w:r>
    </w:p>
    <w:p>
      <w:r>
        <w:t xml:space="preserve">б) </w:t>
      </w:r>
      <w:r>
        <w:rPr>
          <w:u w:val="single"/>
        </w:rPr>
        <w:t>180°</w:t>
      </w:r>
    </w:p>
    <w:p>
      <w:r>
        <w:t xml:space="preserve">в) </w:t>
      </w:r>
      <w:r>
        <w:t>270°</w:t>
      </w:r>
    </w:p>
    <w:p>
      <w:r>
        <w:t xml:space="preserve">г) </w:t>
      </w:r>
      <w:r>
        <w:t>360°</w:t>
      </w:r>
    </w:p>
    <w:p>
      <w:r>
        <w:t xml:space="preserve">4. </w:t>
      </w:r>
      <w:r>
        <w:rPr>
          <w:b/>
        </w:rPr>
        <w:t>Какой органоид клетки отвечает за синтез белка?</w:t>
      </w:r>
    </w:p>
    <w:p>
      <w:r>
        <w:t xml:space="preserve">а) </w:t>
      </w:r>
      <w:r>
        <w:t>митохондрия</w:t>
      </w:r>
    </w:p>
    <w:p>
      <w:r>
        <w:t xml:space="preserve">б) </w:t>
      </w:r>
      <w:r>
        <w:rPr>
          <w:u w:val="single"/>
        </w:rPr>
        <w:t>рибосома</w:t>
      </w:r>
    </w:p>
    <w:p>
      <w:r>
        <w:t xml:space="preserve">в) </w:t>
      </w:r>
      <w:r>
        <w:t>лизосома</w:t>
      </w:r>
    </w:p>
    <w:p>
      <w:r>
        <w:t xml:space="preserve">г) </w:t>
      </w:r>
      <w:r>
        <w:t>вакуоль</w:t>
      </w:r>
    </w:p>
    <w:p>
      <w:r>
        <w:t xml:space="preserve">5. </w:t>
      </w:r>
      <w:r>
        <w:rPr>
          <w:b/>
        </w:rP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u w:val="single"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 xml:space="preserve">6. </w:t>
      </w:r>
      <w:r>
        <w:rPr>
          <w:b/>
        </w:rPr>
        <w:t>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u w:val="single"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 xml:space="preserve">7. </w:t>
      </w:r>
      <w:r>
        <w:rPr>
          <w:b/>
        </w:rP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u w:val="single"/>
        </w:rPr>
        <w:t>ньютон</w:t>
      </w:r>
    </w:p>
    <w:p>
      <w:r>
        <w:t xml:space="preserve">г) </w:t>
      </w:r>
      <w:r>
        <w:t>паскаль</w:t>
      </w:r>
    </w:p>
    <w:p>
      <w:r>
        <w:t xml:space="preserve">8. </w:t>
      </w:r>
      <w:r>
        <w:rPr>
          <w:b/>
        </w:rPr>
        <w:t>Кто открыл закон всемирного тяготения?</w:t>
      </w:r>
    </w:p>
    <w:p>
      <w:r>
        <w:t xml:space="preserve">а) </w:t>
      </w:r>
      <w:r>
        <w:t>Галилей</w:t>
      </w:r>
    </w:p>
    <w:p>
      <w:r>
        <w:t xml:space="preserve">б) </w:t>
      </w:r>
      <w:r>
        <w:rPr>
          <w:u w:val="single"/>
        </w:rPr>
        <w:t>Ньютон</w:t>
      </w:r>
    </w:p>
    <w:p>
      <w:r>
        <w:t xml:space="preserve">в) </w:t>
      </w:r>
      <w:r>
        <w:t>Кеплер</w:t>
      </w:r>
    </w:p>
    <w:p>
      <w:r>
        <w:t xml:space="preserve">г) </w:t>
      </w:r>
      <w:r>
        <w:t>Эйнштейн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