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What is the capital of Canada?</w:t>
      </w:r>
    </w:p>
    <w:p>
      <w:pPr>
        <w:numPr>
          <w:ilvl w:val="0"/>
          <w:numId w:val="201"/>
        </w:numPr>
      </w:pPr>
      <w:r>
        <w:t>Toronto</w:t>
      </w:r>
    </w:p>
    <w:p>
      <w:pPr>
        <w:numPr>
          <w:ilvl w:val="0"/>
          <w:numId w:val="201"/>
        </w:numPr>
      </w:pPr>
      <w:r>
        <w:rPr>
          <w:b/>
        </w:rPr>
        <w:t>Ottawa</w:t>
      </w:r>
    </w:p>
    <w:p>
      <w:pPr>
        <w:numPr>
          <w:ilvl w:val="0"/>
          <w:numId w:val="201"/>
        </w:numPr>
      </w:pPr>
      <w:r>
        <w:t>Vancouver</w:t>
      </w:r>
    </w:p>
    <w:p>
      <w:pPr>
        <w:numPr>
          <w:ilvl w:val="0"/>
          <w:numId w:val="201"/>
        </w:numPr>
      </w:pPr>
      <w:r>
        <w:t>Montreal</w:t>
      </w:r>
    </w:p>
    <w:p>
      <w:r>
        <w:t>2. Which planet is closest to the Sun?</w:t>
      </w:r>
    </w:p>
    <w:p>
      <w:pPr>
        <w:numPr>
          <w:ilvl w:val="0"/>
          <w:numId w:val="202"/>
        </w:numPr>
      </w:pPr>
      <w:r>
        <w:t>Venus</w:t>
      </w:r>
    </w:p>
    <w:p>
      <w:pPr>
        <w:numPr>
          <w:ilvl w:val="0"/>
          <w:numId w:val="202"/>
        </w:numPr>
      </w:pPr>
      <w:r>
        <w:t>Earth</w:t>
      </w:r>
    </w:p>
    <w:p>
      <w:pPr>
        <w:numPr>
          <w:ilvl w:val="0"/>
          <w:numId w:val="202"/>
        </w:numPr>
      </w:pPr>
      <w:r>
        <w:rPr>
          <w:b/>
        </w:rPr>
        <w:t>Mercury</w:t>
      </w:r>
    </w:p>
    <w:p>
      <w:pPr>
        <w:numPr>
          <w:ilvl w:val="0"/>
          <w:numId w:val="202"/>
        </w:numPr>
      </w:pPr>
      <w:r>
        <w:t>Mars</w:t>
      </w:r>
    </w:p>
    <w:p>
      <w:r>
        <w:t>3. What does CPU stand for?</w:t>
      </w:r>
    </w:p>
    <w:p>
      <w:pPr>
        <w:numPr>
          <w:ilvl w:val="0"/>
          <w:numId w:val="203"/>
        </w:numPr>
      </w:pPr>
      <w:r>
        <w:rPr>
          <w:b/>
        </w:rPr>
        <w:t>Central Processing Unit</w:t>
      </w:r>
    </w:p>
    <w:p>
      <w:pPr>
        <w:numPr>
          <w:ilvl w:val="0"/>
          <w:numId w:val="203"/>
        </w:numPr>
      </w:pPr>
      <w:r>
        <w:t>Computer Personal Unit</w:t>
      </w:r>
    </w:p>
    <w:p>
      <w:pPr>
        <w:numPr>
          <w:ilvl w:val="0"/>
          <w:numId w:val="203"/>
        </w:numPr>
      </w:pPr>
      <w:r>
        <w:t>Central Program Utility</w:t>
      </w:r>
    </w:p>
    <w:p>
      <w:pPr>
        <w:numPr>
          <w:ilvl w:val="0"/>
          <w:numId w:val="203"/>
        </w:numPr>
      </w:pPr>
      <w:r>
        <w:t>Core Processing Unit</w:t>
      </w:r>
    </w:p>
    <w:p>
      <w:r>
        <w:t>4. Which gas do plants absorb from the air?</w:t>
      </w:r>
    </w:p>
    <w:p>
      <w:pPr>
        <w:numPr>
          <w:ilvl w:val="0"/>
          <w:numId w:val="204"/>
        </w:numPr>
      </w:pPr>
      <w:r>
        <w:t>Oxygen</w:t>
      </w:r>
    </w:p>
    <w:p>
      <w:pPr>
        <w:numPr>
          <w:ilvl w:val="0"/>
          <w:numId w:val="204"/>
        </w:numPr>
      </w:pPr>
      <w:r>
        <w:t>Nitrogen</w:t>
      </w:r>
    </w:p>
    <w:p>
      <w:pPr>
        <w:numPr>
          <w:ilvl w:val="0"/>
          <w:numId w:val="204"/>
        </w:numPr>
      </w:pPr>
      <w:r>
        <w:rPr>
          <w:b/>
        </w:rPr>
        <w:t>Carbon dioxide</w:t>
      </w:r>
    </w:p>
    <w:p>
      <w:pPr>
        <w:numPr>
          <w:ilvl w:val="0"/>
          <w:numId w:val="204"/>
        </w:numPr>
      </w:pPr>
      <w:r>
        <w:t>Helium</w:t>
      </w:r>
    </w:p>
    <w:p>
      <w:r>
        <w:t>5. Who wrote 'Romeo and Juliet'?</w:t>
      </w:r>
    </w:p>
    <w:p>
      <w:pPr>
        <w:numPr>
          <w:ilvl w:val="0"/>
          <w:numId w:val="205"/>
        </w:numPr>
      </w:pPr>
      <w:r>
        <w:t>Charles Dickens</w:t>
      </w:r>
    </w:p>
    <w:p>
      <w:pPr>
        <w:numPr>
          <w:ilvl w:val="0"/>
          <w:numId w:val="205"/>
        </w:numPr>
      </w:pPr>
      <w:r>
        <w:rPr>
          <w:b/>
        </w:rPr>
        <w:t>William Shakespeare</w:t>
      </w:r>
    </w:p>
    <w:p>
      <w:pPr>
        <w:numPr>
          <w:ilvl w:val="0"/>
          <w:numId w:val="205"/>
        </w:numPr>
      </w:pPr>
      <w:r>
        <w:t>Jane Austen</w:t>
      </w:r>
    </w:p>
    <w:p>
      <w:pPr>
        <w:numPr>
          <w:ilvl w:val="0"/>
          <w:numId w:val="205"/>
        </w:numPr>
      </w:pPr>
      <w:r>
        <w:t>Mark Twain</w:t>
      </w:r>
    </w:p>
    <w:p>
      <w:r>
        <w:t>6. How many continents are there?</w:t>
      </w:r>
    </w:p>
    <w:p>
      <w:pPr>
        <w:numPr>
          <w:ilvl w:val="0"/>
          <w:numId w:val="206"/>
        </w:numPr>
      </w:pPr>
      <w:r>
        <w:t>5</w:t>
      </w:r>
    </w:p>
    <w:p>
      <w:pPr>
        <w:numPr>
          <w:ilvl w:val="0"/>
          <w:numId w:val="206"/>
        </w:numPr>
      </w:pPr>
      <w:r>
        <w:t>6</w:t>
      </w:r>
    </w:p>
    <w:p>
      <w:pPr>
        <w:numPr>
          <w:ilvl w:val="0"/>
          <w:numId w:val="206"/>
        </w:numPr>
      </w:pPr>
      <w:r>
        <w:rPr>
          <w:b/>
        </w:rPr>
        <w:t>7</w:t>
      </w:r>
    </w:p>
    <w:p>
      <w:pPr>
        <w:numPr>
          <w:ilvl w:val="0"/>
          <w:numId w:val="206"/>
        </w:numPr>
      </w:pPr>
      <w:r>
        <w:t>8</w:t>
      </w:r>
    </w:p>
    <w:p>
      <w:r>
        <w:t>7. What is the boiling point of water at sea level?</w:t>
      </w:r>
    </w:p>
    <w:p>
      <w:pPr>
        <w:numPr>
          <w:ilvl w:val="0"/>
          <w:numId w:val="207"/>
        </w:numPr>
      </w:pPr>
      <w:r>
        <w:t>90 °C</w:t>
      </w:r>
    </w:p>
    <w:p>
      <w:pPr>
        <w:numPr>
          <w:ilvl w:val="0"/>
          <w:numId w:val="207"/>
        </w:numPr>
      </w:pPr>
      <w:r>
        <w:rPr>
          <w:b/>
        </w:rPr>
        <w:t>100 °C</w:t>
      </w:r>
    </w:p>
    <w:p>
      <w:pPr>
        <w:numPr>
          <w:ilvl w:val="0"/>
          <w:numId w:val="207"/>
        </w:numPr>
      </w:pPr>
      <w:r>
        <w:t>110 °C</w:t>
      </w:r>
    </w:p>
    <w:p>
      <w:pPr>
        <w:numPr>
          <w:ilvl w:val="0"/>
          <w:numId w:val="207"/>
        </w:numPr>
      </w:pPr>
      <w:r>
        <w:t>120 °C</w:t>
      </w:r>
    </w:p>
    <w:p>
      <w:r>
        <w:t>8. Which protocol is used to send e-mail?</w:t>
      </w:r>
    </w:p>
    <w:p>
      <w:pPr>
        <w:numPr>
          <w:ilvl w:val="0"/>
          <w:numId w:val="208"/>
        </w:numPr>
      </w:pPr>
      <w:r>
        <w:t>FTP</w:t>
      </w:r>
    </w:p>
    <w:p>
      <w:pPr>
        <w:numPr>
          <w:ilvl w:val="0"/>
          <w:numId w:val="208"/>
        </w:numPr>
      </w:pPr>
      <w:r>
        <w:rPr>
          <w:b/>
        </w:rPr>
        <w:t>SMTP</w:t>
      </w:r>
    </w:p>
    <w:p>
      <w:pPr>
        <w:numPr>
          <w:ilvl w:val="0"/>
          <w:numId w:val="208"/>
        </w:numPr>
      </w:pPr>
      <w:r>
        <w:t>HTTP</w:t>
      </w:r>
    </w:p>
    <w:p>
      <w:pPr>
        <w:numPr>
          <w:ilvl w:val="0"/>
          <w:numId w:val="208"/>
        </w:numPr>
      </w:pPr>
      <w:r>
        <w:t>SSH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lowerLetter"/>
      <w:lvlText w:val="%1)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92"/>
    <w:lvlOverride w:ilvl="0">
      <w:startOverride w:val="1"/>
    </w:lvlOverride>
  </w:num>
  <w:num w:numId="202">
    <w:abstractNumId w:val="92"/>
    <w:lvlOverride w:ilvl="0">
      <w:startOverride w:val="1"/>
    </w:lvlOverride>
  </w:num>
  <w:num w:numId="203">
    <w:abstractNumId w:val="92"/>
    <w:lvlOverride w:ilvl="0">
      <w:startOverride w:val="1"/>
    </w:lvlOverride>
  </w:num>
  <w:num w:numId="204">
    <w:abstractNumId w:val="92"/>
    <w:lvlOverride w:ilvl="0">
      <w:startOverride w:val="1"/>
    </w:lvlOverride>
  </w:num>
  <w:num w:numId="205">
    <w:abstractNumId w:val="92"/>
    <w:lvlOverride w:ilvl="0">
      <w:startOverride w:val="1"/>
    </w:lvlOverride>
  </w:num>
  <w:num w:numId="206">
    <w:abstractNumId w:val="92"/>
    <w:lvlOverride w:ilvl="0">
      <w:startOverride w:val="1"/>
    </w:lvlOverride>
  </w:num>
  <w:num w:numId="207">
    <w:abstractNumId w:val="92"/>
    <w:lvlOverride w:ilvl="0">
      <w:startOverride w:val="1"/>
    </w:lvlOverride>
  </w:num>
  <w:num w:numId="208">
    <w:abstractNumId w:val="9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