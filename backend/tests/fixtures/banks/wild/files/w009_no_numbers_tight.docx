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Сколько байт в одном килобайте по стандарту JEDEC?</w:t>
      </w:r>
    </w:p>
    <w:p>
      <w:r>
        <w:t xml:space="preserve">а) </w:t>
      </w:r>
      <w:r>
        <w:t>1000</w:t>
      </w:r>
    </w:p>
    <w:p>
      <w:r>
        <w:t xml:space="preserve">б) </w:t>
      </w:r>
      <w:r>
        <w:rPr>
          <w:b/>
        </w:rPr>
        <w:t>1024</w:t>
      </w:r>
    </w:p>
    <w:p>
      <w:r>
        <w:t xml:space="preserve">в) </w:t>
      </w:r>
      <w:r>
        <w:t>512</w:t>
      </w:r>
    </w:p>
    <w:p>
      <w:r>
        <w:t xml:space="preserve">г) </w:t>
      </w:r>
      <w:r>
        <w:t>2048</w:t>
      </w:r>
    </w:p>
    <w:p>
      <w:r>
        <w:t>Какой процесс превращает жидкость в газ?</w:t>
      </w:r>
    </w:p>
    <w:p>
      <w:r>
        <w:t xml:space="preserve">а) </w:t>
      </w:r>
      <w:r>
        <w:t>конденсация</w:t>
      </w:r>
    </w:p>
    <w:p>
      <w:r>
        <w:t xml:space="preserve">б) </w:t>
      </w:r>
      <w:r>
        <w:t>кристаллизация</w:t>
      </w:r>
    </w:p>
    <w:p>
      <w:r>
        <w:t xml:space="preserve">в) </w:t>
      </w:r>
      <w:r>
        <w:rPr>
          <w:b/>
        </w:rPr>
        <w:t>испарение</w:t>
      </w:r>
    </w:p>
    <w:p>
      <w:r>
        <w:t xml:space="preserve">г) </w:t>
      </w:r>
      <w:r>
        <w:t>сублимация</w:t>
      </w:r>
    </w:p>
    <w:p>
      <w:r>
        <w:t>Какой орган человека вырабатывает инсулин?</w:t>
      </w:r>
    </w:p>
    <w:p>
      <w:r>
        <w:t xml:space="preserve">а) </w:t>
      </w:r>
      <w:r>
        <w:t>печень</w:t>
      </w:r>
    </w:p>
    <w:p>
      <w:r>
        <w:t xml:space="preserve">б) </w:t>
      </w:r>
      <w:r>
        <w:t>почки</w:t>
      </w:r>
    </w:p>
    <w:p>
      <w:r>
        <w:t xml:space="preserve">в) </w:t>
      </w:r>
      <w:r>
        <w:rPr>
          <w:b/>
        </w:rPr>
        <w:t>поджелудочная железа</w:t>
      </w:r>
    </w:p>
    <w:p>
      <w:r>
        <w:t xml:space="preserve">г) </w:t>
      </w:r>
      <w:r>
        <w:t>щитовидная железа</w:t>
      </w:r>
    </w:p>
    <w:p>
      <w:r>
        <w:t>Какое из чисел является простым?</w:t>
      </w:r>
    </w:p>
    <w:p>
      <w:r>
        <w:t xml:space="preserve">а) </w:t>
      </w:r>
      <w:r>
        <w:t>21</w:t>
      </w:r>
    </w:p>
    <w:p>
      <w:r>
        <w:t xml:space="preserve">б) </w:t>
      </w:r>
      <w:r>
        <w:t>27</w:t>
      </w:r>
    </w:p>
    <w:p>
      <w:r>
        <w:t xml:space="preserve">в) </w:t>
      </w:r>
      <w:r>
        <w:rPr>
          <w:b/>
        </w:rPr>
        <w:t>29</w:t>
      </w:r>
    </w:p>
    <w:p>
      <w:r>
        <w:t xml:space="preserve">г) </w:t>
      </w:r>
      <w:r>
        <w:t>33</w:t>
      </w:r>
    </w:p>
    <w:p>
      <w:r>
        <w:t>Как называется верхний слой кожи?</w:t>
      </w:r>
    </w:p>
    <w:p>
      <w:r>
        <w:t xml:space="preserve">а) </w:t>
      </w:r>
      <w:r>
        <w:t>дерма</w:t>
      </w:r>
    </w:p>
    <w:p>
      <w:r>
        <w:t xml:space="preserve">б) </w:t>
      </w:r>
      <w:r>
        <w:rPr>
          <w:b/>
        </w:rPr>
        <w:t>эпидермис</w:t>
      </w:r>
    </w:p>
    <w:p>
      <w:r>
        <w:t xml:space="preserve">в) </w:t>
      </w:r>
      <w:r>
        <w:t>гиподерма</w:t>
      </w:r>
    </w:p>
    <w:p>
      <w:r>
        <w:t xml:space="preserve">г) </w:t>
      </w:r>
      <w:r>
        <w:t>мезодерма</w:t>
      </w:r>
    </w:p>
    <w:p>
      <w:r>
        <w:t>Какой город был столицей Великого княжества Литовского?</w:t>
      </w:r>
    </w:p>
    <w:p>
      <w:r>
        <w:t xml:space="preserve">а) </w:t>
      </w:r>
      <w:r>
        <w:rPr>
          <w:b/>
        </w:rPr>
        <w:t>Вильна</w:t>
      </w:r>
    </w:p>
    <w:p>
      <w:r>
        <w:t xml:space="preserve">б) </w:t>
      </w:r>
      <w:r>
        <w:t>Краков</w:t>
      </w:r>
    </w:p>
    <w:p>
      <w:r>
        <w:t xml:space="preserve">в) </w:t>
      </w:r>
      <w:r>
        <w:t>Полоцк</w:t>
      </w:r>
    </w:p>
    <w:p>
      <w:r>
        <w:t xml:space="preserve">г) </w:t>
      </w:r>
      <w:r>
        <w:t>Гродно</w:t>
      </w:r>
    </w:p>
    <w:p>
      <w:r>
        <w:t>Какую планету называют Красной?</w:t>
      </w:r>
    </w:p>
    <w:p>
      <w:r>
        <w:t xml:space="preserve">а) </w:t>
      </w:r>
      <w:r>
        <w:t>Венера</w:t>
      </w:r>
    </w:p>
    <w:p>
      <w:r>
        <w:t xml:space="preserve">б) </w:t>
      </w:r>
      <w:r>
        <w:t>Юпитер</w:t>
      </w:r>
    </w:p>
    <w:p>
      <w:r>
        <w:t xml:space="preserve">в) </w:t>
      </w:r>
      <w:r>
        <w:rPr>
          <w:b/>
        </w:rPr>
        <w:t>Марс</w:t>
      </w:r>
    </w:p>
    <w:p>
      <w:r>
        <w:t xml:space="preserve">г) </w:t>
      </w:r>
      <w:r>
        <w:t>Сатурн</w:t>
      </w:r>
    </w:p>
    <w:p>
      <w:r>
        <w:t>Сколько сторон у шестиугольника?</w:t>
      </w:r>
    </w:p>
    <w:p>
      <w:r>
        <w:t xml:space="preserve">а) </w:t>
      </w:r>
      <w:r>
        <w:t>5</w:t>
      </w:r>
    </w:p>
    <w:p>
      <w:r>
        <w:t xml:space="preserve">б) </w:t>
      </w:r>
      <w:r>
        <w:rPr>
          <w:b/>
        </w:rPr>
        <w:t>6</w:t>
      </w:r>
    </w:p>
    <w:p>
      <w:r>
        <w:t xml:space="preserve">в) </w:t>
      </w:r>
      <w:r>
        <w:t>7</w:t>
      </w:r>
    </w:p>
    <w:p>
      <w:r>
        <w:t xml:space="preserve">г) </w:t>
      </w:r>
      <w:r>
        <w:t>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