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газ преобладает в атмосфере Земли?</w:t>
      </w:r>
    </w:p>
    <w:p>
      <w:r>
        <w:t xml:space="preserve">А) </w:t>
      </w:r>
      <w:r>
        <w:t>кислород</w:t>
      </w:r>
    </w:p>
    <w:p>
      <w:r>
        <w:t xml:space="preserve">Б) </w:t>
      </w:r>
      <w:r>
        <w:t>углекислый газ</w:t>
      </w:r>
    </w:p>
    <w:p>
      <w:r>
        <w:t xml:space="preserve">В) </w:t>
      </w:r>
      <w:r>
        <w:rPr>
          <w:b/>
        </w:rPr>
        <w:t>азот</w:t>
      </w:r>
    </w:p>
    <w:p>
      <w:r>
        <w:t xml:space="preserve">Г) </w:t>
      </w:r>
      <w:r>
        <w:t>аргон</w:t>
      </w:r>
    </w:p>
    <w:p>
      <w:r>
        <w:t xml:space="preserve">2. </w:t>
      </w:r>
      <w:r>
        <w:t>Кто написал роман «Война и мир»?</w:t>
      </w:r>
    </w:p>
    <w:p>
      <w:r>
        <w:t xml:space="preserve">А) </w:t>
      </w:r>
      <w:r>
        <w:t>Ф. М. Достоевский</w:t>
      </w:r>
    </w:p>
    <w:p>
      <w:r>
        <w:t xml:space="preserve">Б) </w:t>
      </w:r>
      <w:r>
        <w:rPr>
          <w:b/>
        </w:rPr>
        <w:t>Л. Н. Толстой</w:t>
      </w:r>
    </w:p>
    <w:p>
      <w:r>
        <w:t xml:space="preserve">В) </w:t>
      </w:r>
      <w:r>
        <w:t>А. П. Чехов</w:t>
      </w:r>
    </w:p>
    <w:p>
      <w:r>
        <w:t xml:space="preserve">Г) </w:t>
      </w:r>
      <w:r>
        <w:t>И. С. Тургенев</w:t>
      </w:r>
    </w:p>
    <w:p>
      <w:r>
        <w:t xml:space="preserve">3. </w:t>
      </w:r>
      <w:r>
        <w:t>Какая самая длинная река Европы?</w:t>
      </w:r>
    </w:p>
    <w:p>
      <w:r>
        <w:t xml:space="preserve">А) </w:t>
      </w:r>
      <w:r>
        <w:t>Дунай</w:t>
      </w:r>
    </w:p>
    <w:p>
      <w:r>
        <w:t xml:space="preserve">Б) </w:t>
      </w:r>
      <w:r>
        <w:t>Днепр</w:t>
      </w:r>
    </w:p>
    <w:p>
      <w:r>
        <w:t xml:space="preserve">В) </w:t>
      </w:r>
      <w:r>
        <w:rPr>
          <w:b/>
        </w:rPr>
        <w:t>Волга</w:t>
      </w:r>
    </w:p>
    <w:p>
      <w:r>
        <w:t xml:space="preserve">Г) </w:t>
      </w:r>
      <w:r>
        <w:t>Рейн</w:t>
      </w:r>
    </w:p>
    <w:p>
      <w:r>
        <w:t xml:space="preserve">4. </w:t>
      </w:r>
      <w:r>
        <w:t>Чему равна сумма углов треугольника?</w:t>
      </w:r>
    </w:p>
    <w:p>
      <w:r>
        <w:t xml:space="preserve">А) </w:t>
      </w:r>
      <w:r>
        <w:t>90°</w:t>
      </w:r>
    </w:p>
    <w:p>
      <w:r>
        <w:t xml:space="preserve">Б) </w:t>
      </w:r>
      <w:r>
        <w:rPr>
          <w:b/>
        </w:rPr>
        <w:t>180°</w:t>
      </w:r>
    </w:p>
    <w:p>
      <w:r>
        <w:t xml:space="preserve">В) </w:t>
      </w:r>
      <w:r>
        <w:t>270°</w:t>
      </w:r>
    </w:p>
    <w:p>
      <w:r>
        <w:t xml:space="preserve">Г) </w:t>
      </w:r>
      <w:r>
        <w:t>360°</w:t>
      </w:r>
    </w:p>
    <w:p>
      <w:r>
        <w:t xml:space="preserve">5. </w:t>
      </w:r>
      <w:r>
        <w:t>Какой органоид клетки отвечает за синтез белка?</w:t>
      </w:r>
    </w:p>
    <w:p>
      <w:r>
        <w:t xml:space="preserve">А) </w:t>
      </w:r>
      <w:r>
        <w:t>митохондрия</w:t>
      </w:r>
    </w:p>
    <w:p>
      <w:r>
        <w:t xml:space="preserve">Б) </w:t>
      </w:r>
      <w:r>
        <w:rPr>
          <w:b/>
        </w:rPr>
        <w:t>рибосома</w:t>
      </w:r>
    </w:p>
    <w:p>
      <w:r>
        <w:t xml:space="preserve">В) </w:t>
      </w:r>
      <w:r>
        <w:t>лизосома</w:t>
      </w:r>
    </w:p>
    <w:p>
      <w:r>
        <w:t xml:space="preserve">Г) </w:t>
      </w:r>
      <w:r>
        <w:t>вакуоль</w:t>
      </w:r>
    </w:p>
    <w:p>
      <w:r>
        <w:t xml:space="preserve">6. </w:t>
      </w:r>
      <w: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b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p>
      <w:r>
        <w:t xml:space="preserve">7. </w:t>
      </w:r>
      <w:r>
        <w:t>Какой металл самый лёгкий?</w:t>
      </w:r>
    </w:p>
    <w:p>
      <w:r>
        <w:t xml:space="preserve">А) </w:t>
      </w:r>
      <w:r>
        <w:t>алюминий</w:t>
      </w:r>
    </w:p>
    <w:p>
      <w:r>
        <w:t xml:space="preserve">Б) </w:t>
      </w:r>
      <w:r>
        <w:rPr>
          <w:b/>
        </w:rPr>
        <w:t>литий</w:t>
      </w:r>
    </w:p>
    <w:p>
      <w:r>
        <w:t xml:space="preserve">В) </w:t>
      </w:r>
      <w:r>
        <w:t>натрий</w:t>
      </w:r>
    </w:p>
    <w:p>
      <w:r>
        <w:t xml:space="preserve">Г) </w:t>
      </w:r>
      <w:r>
        <w:t>магний</w:t>
      </w:r>
    </w:p>
    <w:p>
      <w:r>
        <w:t xml:space="preserve">8. </w:t>
      </w:r>
      <w:r>
        <w:t>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b/>
        </w:rPr>
        <w:t>ньютон</w:t>
      </w:r>
    </w:p>
    <w:p>
      <w:r>
        <w:t xml:space="preserve">Г) </w:t>
      </w:r>
      <w:r>
        <w:t>паскаль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