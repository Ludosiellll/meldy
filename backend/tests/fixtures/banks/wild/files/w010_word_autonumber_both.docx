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90"/>
        </w:numPr>
      </w:pPr>
      <w:r>
        <w:t>Какой элемент обозначается символом Fe?</w:t>
      </w:r>
    </w:p>
    <w:p>
      <w:pPr>
        <w:numPr>
          <w:ilvl w:val="0"/>
          <w:numId w:val="101"/>
        </w:numPr>
      </w:pPr>
      <w:r>
        <w:t>фтор</w:t>
      </w:r>
    </w:p>
    <w:p>
      <w:pPr>
        <w:numPr>
          <w:ilvl w:val="0"/>
          <w:numId w:val="101"/>
        </w:numPr>
      </w:pPr>
      <w:r>
        <w:rPr>
          <w:highlight w:val="yellow"/>
        </w:rPr>
        <w:t>железо</w:t>
      </w:r>
    </w:p>
    <w:p>
      <w:pPr>
        <w:numPr>
          <w:ilvl w:val="0"/>
          <w:numId w:val="101"/>
        </w:numPr>
      </w:pPr>
      <w:r>
        <w:t>фосфор</w:t>
      </w:r>
    </w:p>
    <w:p>
      <w:pPr>
        <w:numPr>
          <w:ilvl w:val="0"/>
          <w:numId w:val="101"/>
        </w:numPr>
      </w:pPr>
      <w:r>
        <w:t>франций</w:t>
      </w:r>
    </w:p>
    <w:p>
      <w:pPr>
        <w:numPr>
          <w:ilvl w:val="0"/>
          <w:numId w:val="90"/>
        </w:numPr>
      </w:pPr>
      <w:r>
        <w:t>В каком году был принят Статут ВКЛ последней редакции?</w:t>
      </w:r>
    </w:p>
    <w:p>
      <w:pPr>
        <w:numPr>
          <w:ilvl w:val="0"/>
          <w:numId w:val="102"/>
        </w:numPr>
      </w:pPr>
      <w:r>
        <w:t>1529</w:t>
      </w:r>
    </w:p>
    <w:p>
      <w:pPr>
        <w:numPr>
          <w:ilvl w:val="0"/>
          <w:numId w:val="102"/>
        </w:numPr>
      </w:pPr>
      <w:r>
        <w:t>1566</w:t>
      </w:r>
    </w:p>
    <w:p>
      <w:pPr>
        <w:numPr>
          <w:ilvl w:val="0"/>
          <w:numId w:val="102"/>
        </w:numPr>
      </w:pPr>
      <w:r>
        <w:rPr>
          <w:highlight w:val="yellow"/>
        </w:rPr>
        <w:t>1588</w:t>
      </w:r>
    </w:p>
    <w:p>
      <w:pPr>
        <w:numPr>
          <w:ilvl w:val="0"/>
          <w:numId w:val="102"/>
        </w:numPr>
      </w:pPr>
      <w:r>
        <w:t>1610</w:t>
      </w:r>
    </w:p>
    <w:p>
      <w:pPr>
        <w:numPr>
          <w:ilvl w:val="0"/>
          <w:numId w:val="90"/>
        </w:numPr>
      </w:pPr>
      <w:r>
        <w:t>Какой прибор измеряет атмосферное давление?</w:t>
      </w:r>
    </w:p>
    <w:p>
      <w:pPr>
        <w:numPr>
          <w:ilvl w:val="0"/>
          <w:numId w:val="103"/>
        </w:numPr>
      </w:pPr>
      <w:r>
        <w:t>термометр</w:t>
      </w:r>
    </w:p>
    <w:p>
      <w:pPr>
        <w:numPr>
          <w:ilvl w:val="0"/>
          <w:numId w:val="103"/>
        </w:numPr>
      </w:pPr>
      <w:r>
        <w:rPr>
          <w:highlight w:val="yellow"/>
        </w:rPr>
        <w:t>барометр</w:t>
      </w:r>
    </w:p>
    <w:p>
      <w:pPr>
        <w:numPr>
          <w:ilvl w:val="0"/>
          <w:numId w:val="103"/>
        </w:numPr>
      </w:pPr>
      <w:r>
        <w:t>гигрометр</w:t>
      </w:r>
    </w:p>
    <w:p>
      <w:pPr>
        <w:numPr>
          <w:ilvl w:val="0"/>
          <w:numId w:val="103"/>
        </w:numPr>
      </w:pPr>
      <w:r>
        <w:t>амперметр</w:t>
      </w:r>
    </w:p>
    <w:p>
      <w:pPr>
        <w:numPr>
          <w:ilvl w:val="0"/>
          <w:numId w:val="90"/>
        </w:numPr>
      </w:pPr>
      <w:r>
        <w:t>Какое из этих животных является млекопитающим?</w:t>
      </w:r>
    </w:p>
    <w:p>
      <w:pPr>
        <w:numPr>
          <w:ilvl w:val="0"/>
          <w:numId w:val="104"/>
        </w:numPr>
      </w:pPr>
      <w:r>
        <w:t>акула</w:t>
      </w:r>
    </w:p>
    <w:p>
      <w:pPr>
        <w:numPr>
          <w:ilvl w:val="0"/>
          <w:numId w:val="104"/>
        </w:numPr>
      </w:pPr>
      <w:r>
        <w:rPr>
          <w:highlight w:val="yellow"/>
        </w:rPr>
        <w:t>дельфин</w:t>
      </w:r>
    </w:p>
    <w:p>
      <w:pPr>
        <w:numPr>
          <w:ilvl w:val="0"/>
          <w:numId w:val="104"/>
        </w:numPr>
      </w:pPr>
      <w:r>
        <w:t>окунь</w:t>
      </w:r>
    </w:p>
    <w:p>
      <w:pPr>
        <w:numPr>
          <w:ilvl w:val="0"/>
          <w:numId w:val="104"/>
        </w:numPr>
      </w:pPr>
      <w:r>
        <w:t>скат</w:t>
      </w:r>
    </w:p>
    <w:p>
      <w:pPr>
        <w:numPr>
          <w:ilvl w:val="0"/>
          <w:numId w:val="90"/>
        </w:numPr>
      </w:pPr>
      <w:r>
        <w:t>Как называется часть речи, обозначающая действие?</w:t>
      </w:r>
    </w:p>
    <w:p>
      <w:pPr>
        <w:numPr>
          <w:ilvl w:val="0"/>
          <w:numId w:val="105"/>
        </w:numPr>
      </w:pPr>
      <w:r>
        <w:t>существительное</w:t>
      </w:r>
    </w:p>
    <w:p>
      <w:pPr>
        <w:numPr>
          <w:ilvl w:val="0"/>
          <w:numId w:val="105"/>
        </w:numPr>
      </w:pPr>
      <w:r>
        <w:t>прилагательное</w:t>
      </w:r>
    </w:p>
    <w:p>
      <w:pPr>
        <w:numPr>
          <w:ilvl w:val="0"/>
          <w:numId w:val="105"/>
        </w:numPr>
      </w:pPr>
      <w:r>
        <w:rPr>
          <w:highlight w:val="yellow"/>
        </w:rPr>
        <w:t>глагол</w:t>
      </w:r>
    </w:p>
    <w:p>
      <w:pPr>
        <w:numPr>
          <w:ilvl w:val="0"/>
          <w:numId w:val="105"/>
        </w:numPr>
      </w:pPr>
      <w:r>
        <w:t>наречие</w:t>
      </w:r>
    </w:p>
    <w:p>
      <w:pPr>
        <w:numPr>
          <w:ilvl w:val="0"/>
          <w:numId w:val="90"/>
        </w:numPr>
      </w:pPr>
      <w:r>
        <w:t>Какая формула у воды?</w:t>
      </w:r>
    </w:p>
    <w:p>
      <w:pPr>
        <w:numPr>
          <w:ilvl w:val="0"/>
          <w:numId w:val="106"/>
        </w:numPr>
      </w:pPr>
      <w:r>
        <w:rPr>
          <w:highlight w:val="yellow"/>
        </w:rPr>
        <w:t>H2O</w:t>
      </w:r>
    </w:p>
    <w:p>
      <w:pPr>
        <w:numPr>
          <w:ilvl w:val="0"/>
          <w:numId w:val="106"/>
        </w:numPr>
      </w:pPr>
      <w:r>
        <w:t>CO2</w:t>
      </w:r>
    </w:p>
    <w:p>
      <w:pPr>
        <w:numPr>
          <w:ilvl w:val="0"/>
          <w:numId w:val="106"/>
        </w:numPr>
      </w:pPr>
      <w:r>
        <w:t>O2</w:t>
      </w:r>
    </w:p>
    <w:p>
      <w:pPr>
        <w:numPr>
          <w:ilvl w:val="0"/>
          <w:numId w:val="106"/>
        </w:numPr>
      </w:pPr>
      <w:r>
        <w:t>H2O2</w:t>
      </w:r>
    </w:p>
    <w:p>
      <w:pPr>
        <w:numPr>
          <w:ilvl w:val="0"/>
          <w:numId w:val="90"/>
        </w:numPr>
      </w:pPr>
      <w:r>
        <w:t>Кто был первым космонавтом?</w:t>
      </w:r>
    </w:p>
    <w:p>
      <w:pPr>
        <w:numPr>
          <w:ilvl w:val="0"/>
          <w:numId w:val="107"/>
        </w:numPr>
      </w:pPr>
      <w:r>
        <w:t>Г. С. Титов</w:t>
      </w:r>
    </w:p>
    <w:p>
      <w:pPr>
        <w:numPr>
          <w:ilvl w:val="0"/>
          <w:numId w:val="107"/>
        </w:numPr>
      </w:pPr>
      <w:r>
        <w:rPr>
          <w:highlight w:val="yellow"/>
        </w:rPr>
        <w:t>Ю. А. Гагарин</w:t>
      </w:r>
    </w:p>
    <w:p>
      <w:pPr>
        <w:numPr>
          <w:ilvl w:val="0"/>
          <w:numId w:val="107"/>
        </w:numPr>
      </w:pPr>
      <w:r>
        <w:t>А. А. Леонов</w:t>
      </w:r>
    </w:p>
    <w:p>
      <w:pPr>
        <w:numPr>
          <w:ilvl w:val="0"/>
          <w:numId w:val="107"/>
        </w:numPr>
      </w:pPr>
      <w:r>
        <w:t>В. В. Терешкова</w:t>
      </w:r>
    </w:p>
    <w:p>
      <w:pPr>
        <w:numPr>
          <w:ilvl w:val="0"/>
          <w:numId w:val="90"/>
        </w:numPr>
      </w:pPr>
      <w:r>
        <w:t>Какой угол называется прямым?</w:t>
      </w:r>
    </w:p>
    <w:p>
      <w:pPr>
        <w:numPr>
          <w:ilvl w:val="0"/>
          <w:numId w:val="108"/>
        </w:numPr>
      </w:pPr>
      <w:r>
        <w:t>45°</w:t>
      </w:r>
    </w:p>
    <w:p>
      <w:pPr>
        <w:numPr>
          <w:ilvl w:val="0"/>
          <w:numId w:val="108"/>
        </w:numPr>
      </w:pPr>
      <w:r>
        <w:rPr>
          <w:highlight w:val="yellow"/>
        </w:rPr>
        <w:t>90°</w:t>
      </w:r>
    </w:p>
    <w:p>
      <w:pPr>
        <w:numPr>
          <w:ilvl w:val="0"/>
          <w:numId w:val="108"/>
        </w:numPr>
      </w:pPr>
      <w:r>
        <w:t>120°</w:t>
      </w:r>
    </w:p>
    <w:p>
      <w:pPr>
        <w:numPr>
          <w:ilvl w:val="0"/>
          <w:numId w:val="108"/>
        </w:numPr>
      </w:pPr>
      <w:r>
        <w:t>180°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decimal"/>
      <w:lvlText w:val="%1."/>
    </w:lvl>
    <w:lvl w:ilvl="1">
      <w:start w:val="1"/>
      <w:numFmt w:val="russianLower"/>
      <w:lvlText w:val="%2)"/>
    </w:lvl>
  </w:abstractNum>
  <w:abstractNum w:abstractNumId="91">
    <w:lvl w:ilvl="0">
      <w:start w:val="1"/>
      <w:numFmt w:val="russianLower"/>
      <w:lvlText w:val="%1)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101">
    <w:abstractNumId w:val="91"/>
    <w:lvlOverride w:ilvl="0">
      <w:startOverride w:val="1"/>
    </w:lvlOverride>
  </w:num>
  <w:num w:numId="102">
    <w:abstractNumId w:val="91"/>
    <w:lvlOverride w:ilvl="0">
      <w:startOverride w:val="1"/>
    </w:lvlOverride>
  </w:num>
  <w:num w:numId="103">
    <w:abstractNumId w:val="91"/>
    <w:lvlOverride w:ilvl="0">
      <w:startOverride w:val="1"/>
    </w:lvlOverride>
  </w:num>
  <w:num w:numId="104">
    <w:abstractNumId w:val="91"/>
    <w:lvlOverride w:ilvl="0">
      <w:startOverride w:val="1"/>
    </w:lvlOverride>
  </w:num>
  <w:num w:numId="105">
    <w:abstractNumId w:val="91"/>
    <w:lvlOverride w:ilvl="0">
      <w:startOverride w:val="1"/>
    </w:lvlOverride>
  </w:num>
  <w:num w:numId="106">
    <w:abstractNumId w:val="91"/>
    <w:lvlOverride w:ilvl="0">
      <w:startOverride w:val="1"/>
    </w:lvlOverride>
  </w:num>
  <w:num w:numId="107">
    <w:abstractNumId w:val="91"/>
    <w:lvlOverride w:ilvl="0">
      <w:startOverride w:val="1"/>
    </w:lvlOverride>
  </w:num>
  <w:num w:numId="108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