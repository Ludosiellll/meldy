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</w:t>
      </w:r>
    </w:p>
    <w:p>
      <w:r>
        <w:pict>
          <v:shape id="tb1" type="#_x0000_t202" style="width:230pt;height:320pt">
            <v:textbox>
              <w:txbxContent>
                <w:p>
                  <w:r>
                    <w:t xml:space="preserve">1. </w:t>
                  </w:r>
                  <w:r>
                    <w:t xml:space="preserve">Какая самая длинная река Европы?</w:t>
                  </w:r>
                </w:p>
                <w:p>
                  <w:r>
                    <w:t xml:space="preserve">а) </w:t>
                  </w:r>
                  <w:r>
                    <w:t xml:space="preserve">Дунай</w:t>
                  </w:r>
                </w:p>
                <w:p>
                  <w:r>
                    <w:t xml:space="preserve">б) </w:t>
                  </w:r>
                  <w:r>
                    <w:t xml:space="preserve">Днепр</w:t>
                  </w:r>
                </w:p>
                <w:p>
                  <w:r>
                    <w:t xml:space="preserve">в) </w:t>
                  </w:r>
                  <w:r>
                    <w:rPr>
                      <w:b/>
                    </w:rPr>
                    <w:t xml:space="preserve">Волга</w:t>
                  </w:r>
                </w:p>
                <w:p>
                  <w:r>
                    <w:t xml:space="preserve">г) </w:t>
                  </w:r>
                  <w:r>
                    <w:t xml:space="preserve">Рейн</w:t>
                  </w:r>
                </w:p>
                <w:p>
                  <w:r>
                    <w:t xml:space="preserve">2. </w:t>
                  </w:r>
                  <w:r>
                    <w:t xml:space="preserve">Чему равна сумма углов треугольника?</w:t>
                  </w:r>
                </w:p>
                <w:p>
                  <w:r>
                    <w:t xml:space="preserve">а) </w:t>
                  </w:r>
                  <w:r>
                    <w:t xml:space="preserve">90°</w:t>
                  </w:r>
                </w:p>
                <w:p>
                  <w:r>
                    <w:t xml:space="preserve">б) </w:t>
                  </w:r>
                  <w:r>
                    <w:rPr>
                      <w:b/>
                    </w:rPr>
                    <w:t xml:space="preserve">180°</w:t>
                  </w:r>
                </w:p>
                <w:p>
                  <w:r>
                    <w:t xml:space="preserve">в) </w:t>
                  </w:r>
                  <w:r>
                    <w:t xml:space="preserve">270°</w:t>
                  </w:r>
                </w:p>
                <w:p>
                  <w:r>
                    <w:t xml:space="preserve">г) </w:t>
                  </w:r>
                  <w:r>
                    <w:t xml:space="preserve">360°</w:t>
                  </w:r>
                </w:p>
                <w:p>
                  <w:r>
                    <w:t xml:space="preserve">3. </w:t>
                  </w:r>
                  <w:r>
                    <w:t xml:space="preserve">Какой органоид клетки отвечает за синтез белка?</w:t>
                  </w:r>
                </w:p>
                <w:p>
                  <w:r>
                    <w:t xml:space="preserve">а) </w:t>
                  </w:r>
                  <w:r>
                    <w:t xml:space="preserve">митохондрия</w:t>
                  </w:r>
                </w:p>
                <w:p>
                  <w:r>
                    <w:t xml:space="preserve">б) </w:t>
                  </w:r>
                  <w:r>
                    <w:rPr>
                      <w:b/>
                    </w:rPr>
                    <w:t xml:space="preserve">рибосома</w:t>
                  </w:r>
                </w:p>
                <w:p>
                  <w:r>
                    <w:t xml:space="preserve">в) </w:t>
                  </w:r>
                  <w:r>
                    <w:t xml:space="preserve">лизосома</w:t>
                  </w:r>
                </w:p>
                <w:p>
                  <w:r>
                    <w:t xml:space="preserve">г) </w:t>
                  </w:r>
                  <w:r>
                    <w:t xml:space="preserve">вакуоль</w:t>
                  </w:r>
                </w:p>
                <w:p>
                  <w:r>
                    <w:t xml:space="preserve">4. </w:t>
                  </w:r>
                  <w:r>
                    <w:t xml:space="preserve">В каком году началась Вторая мировая война?</w:t>
                  </w:r>
                </w:p>
                <w:p>
                  <w:r>
                    <w:t xml:space="preserve">а) </w:t>
                  </w:r>
                  <w:r>
                    <w:t xml:space="preserve">1914</w:t>
                  </w:r>
                </w:p>
                <w:p>
                  <w:r>
                    <w:t xml:space="preserve">б) </w:t>
                  </w:r>
                  <w:r>
                    <w:rPr>
                      <w:b/>
                    </w:rPr>
                    <w:t xml:space="preserve">1939</w:t>
                  </w:r>
                </w:p>
                <w:p>
                  <w:r>
                    <w:t xml:space="preserve">в) </w:t>
                  </w:r>
                  <w:r>
                    <w:t xml:space="preserve">1941</w:t>
                  </w:r>
                </w:p>
                <w:p>
                  <w:r>
                    <w:t xml:space="preserve">г) </w:t>
                  </w:r>
                  <w:r>
                    <w:t xml:space="preserve">1945</w:t>
                  </w:r>
                </w:p>
              </w:txbxContent>
            </v:textbox>
          </v:shape>
        </w:pict>
      </w:r>
    </w:p>
    <w:p>
      <w:r>
        <w:pict>
          <v:shape id="tb2" type="#_x0000_t202" style="width:230pt;height:320pt">
            <v:textbox>
              <w:txbxContent>
                <w:p>
                  <w:r>
                    <w:t xml:space="preserve">5. </w:t>
                  </w:r>
                  <w:r>
                    <w:t xml:space="preserve">Какой металл самый лёгкий?</w:t>
                  </w:r>
                </w:p>
                <w:p>
                  <w:r>
                    <w:t xml:space="preserve">а) </w:t>
                  </w:r>
                  <w:r>
                    <w:t xml:space="preserve">алюминий</w:t>
                  </w:r>
                </w:p>
                <w:p>
                  <w:r>
                    <w:t xml:space="preserve">б) </w:t>
                  </w:r>
                  <w:r>
                    <w:rPr>
                      <w:b/>
                    </w:rPr>
                    <w:t xml:space="preserve">литий</w:t>
                  </w:r>
                </w:p>
                <w:p>
                  <w:r>
                    <w:t xml:space="preserve">в) </w:t>
                  </w:r>
                  <w:r>
                    <w:t xml:space="preserve">натрий</w:t>
                  </w:r>
                </w:p>
                <w:p>
                  <w:r>
                    <w:t xml:space="preserve">г) </w:t>
                  </w:r>
                  <w:r>
                    <w:t xml:space="preserve">магний</w:t>
                  </w:r>
                </w:p>
                <w:p>
                  <w:r>
                    <w:t xml:space="preserve">6. </w:t>
                  </w:r>
                  <w:r>
                    <w:t xml:space="preserve">Какая единица измерения силы в СИ?</w:t>
                  </w:r>
                </w:p>
                <w:p>
                  <w:r>
                    <w:t xml:space="preserve">а) </w:t>
                  </w:r>
                  <w:r>
                    <w:t xml:space="preserve">джоуль</w:t>
                  </w:r>
                </w:p>
                <w:p>
                  <w:r>
                    <w:t xml:space="preserve">б) </w:t>
                  </w:r>
                  <w:r>
                    <w:t xml:space="preserve">ватт</w:t>
                  </w:r>
                </w:p>
                <w:p>
                  <w:r>
                    <w:t xml:space="preserve">в) </w:t>
                  </w:r>
                  <w:r>
                    <w:rPr>
                      <w:b/>
                    </w:rPr>
                    <w:t xml:space="preserve">ньютон</w:t>
                  </w:r>
                </w:p>
                <w:p>
                  <w:r>
                    <w:t xml:space="preserve">г) </w:t>
                  </w:r>
                  <w:r>
                    <w:t xml:space="preserve">паскаль</w:t>
                  </w:r>
                </w:p>
                <w:p>
                  <w:r>
                    <w:t xml:space="preserve">7. </w:t>
                  </w:r>
                  <w:r>
                    <w:t xml:space="preserve">Кто открыл закон всемирного тяготения?</w:t>
                  </w:r>
                </w:p>
                <w:p>
                  <w:r>
                    <w:t xml:space="preserve">а) </w:t>
                  </w:r>
                  <w:r>
                    <w:t xml:space="preserve">Галилей</w:t>
                  </w:r>
                </w:p>
                <w:p>
                  <w:r>
                    <w:t xml:space="preserve">б) </w:t>
                  </w:r>
                  <w:r>
                    <w:rPr>
                      <w:b/>
                    </w:rPr>
                    <w:t xml:space="preserve">Ньютон</w:t>
                  </w:r>
                </w:p>
                <w:p>
                  <w:r>
                    <w:t xml:space="preserve">в) </w:t>
                  </w:r>
                  <w:r>
                    <w:t xml:space="preserve">Кеплер</w:t>
                  </w:r>
                </w:p>
                <w:p>
                  <w:r>
                    <w:t xml:space="preserve">г) </w:t>
                  </w:r>
                  <w:r>
                    <w:t xml:space="preserve">Эйнштейн</w:t>
                  </w:r>
                </w:p>
                <w:p>
                  <w:r>
                    <w:t xml:space="preserve">8. </w:t>
                  </w:r>
                  <w:r>
                    <w:t xml:space="preserve">Какой океан самый большой по площади?</w:t>
                  </w:r>
                </w:p>
                <w:p>
                  <w:r>
                    <w:t xml:space="preserve">а) </w:t>
                  </w:r>
                  <w:r>
                    <w:t xml:space="preserve">Атлантический</w:t>
                  </w:r>
                </w:p>
                <w:p>
                  <w:r>
                    <w:t xml:space="preserve">б) </w:t>
                  </w:r>
                  <w:r>
                    <w:t xml:space="preserve">Индийский</w:t>
                  </w:r>
                </w:p>
                <w:p>
                  <w:r>
                    <w:t xml:space="preserve">в) </w:t>
                  </w:r>
                  <w:r>
                    <w:t xml:space="preserve">Северный Ледовитый</w:t>
                  </w:r>
                </w:p>
                <w:p>
                  <w:r>
                    <w:t xml:space="preserve">г) </w:t>
                  </w:r>
                  <w:r>
                    <w:rPr>
                      <w:b/>
                    </w:rPr>
                    <w:t xml:space="preserve">Тихий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