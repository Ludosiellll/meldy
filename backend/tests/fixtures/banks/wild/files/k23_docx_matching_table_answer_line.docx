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Установите соответствие между физической величиной и единицей измерения.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сила</w:t>
            </w:r>
          </w:p>
        </w:tc>
        <w:tc>
          <w:tcPr>
            <w:tcW w:type="dxa" w:w="4320"/>
          </w:tcPr>
          <w:p>
            <w:r>
              <w:t>А. ватт</w:t>
            </w:r>
          </w:p>
        </w:tc>
      </w:tr>
      <w:tr>
        <w:tc>
          <w:tcPr>
            <w:tcW w:type="dxa" w:w="4320"/>
          </w:tcPr>
          <w:p>
            <w:r>
              <w:t>2. работа</w:t>
            </w:r>
          </w:p>
        </w:tc>
        <w:tc>
          <w:tcPr>
            <w:tcW w:type="dxa" w:w="4320"/>
          </w:tcPr>
          <w:p>
            <w:r>
              <w:t>Б. ньютон</w:t>
            </w:r>
          </w:p>
        </w:tc>
      </w:tr>
      <w:tr>
        <w:tc>
          <w:tcPr>
            <w:tcW w:type="dxa" w:w="4320"/>
          </w:tcPr>
          <w:p>
            <w:r>
              <w:t>3. мощность</w:t>
            </w:r>
          </w:p>
        </w:tc>
        <w:tc>
          <w:tcPr>
            <w:tcW w:type="dxa" w:w="4320"/>
          </w:tcPr>
          <w:p>
            <w:r>
              <w:t>В. джоуль</w:t>
            </w:r>
          </w:p>
        </w:tc>
      </w:tr>
    </w:tbl>
    <w:p>
      <w:r>
        <w:t>Ответ: 1-Б, 2-В, 3-А</w:t>
      </w:r>
    </w:p>
    <w:p/>
    <w:p>
      <w:r>
        <w:t>2. Соотнесите автора и произведение.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Пушкин</w:t>
            </w:r>
          </w:p>
        </w:tc>
        <w:tc>
          <w:tcPr>
            <w:tcW w:type="dxa" w:w="4320"/>
          </w:tcPr>
          <w:p>
            <w:r>
              <w:t>А. «Ревизор»</w:t>
            </w:r>
          </w:p>
        </w:tc>
      </w:tr>
      <w:tr>
        <w:tc>
          <w:tcPr>
            <w:tcW w:type="dxa" w:w="4320"/>
          </w:tcPr>
          <w:p>
            <w:r>
              <w:t>2. Толстой</w:t>
            </w:r>
          </w:p>
        </w:tc>
        <w:tc>
          <w:tcPr>
            <w:tcW w:type="dxa" w:w="4320"/>
          </w:tcPr>
          <w:p>
            <w:r>
              <w:t>Б. «Капитанская дочка»</w:t>
            </w:r>
          </w:p>
        </w:tc>
      </w:tr>
      <w:tr>
        <w:tc>
          <w:tcPr>
            <w:tcW w:type="dxa" w:w="4320"/>
          </w:tcPr>
          <w:p>
            <w:r>
              <w:t>3. Гоголь</w:t>
            </w:r>
          </w:p>
        </w:tc>
        <w:tc>
          <w:tcPr>
            <w:tcW w:type="dxa" w:w="4320"/>
          </w:tcPr>
          <w:p>
            <w:r>
              <w:t>В. «Анна Каренина»</w:t>
            </w:r>
          </w:p>
        </w:tc>
      </w:tr>
    </w:tbl>
    <w:p>
      <w:r>
        <w:t>Ответ: 1-Б, 2-В, 3-А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