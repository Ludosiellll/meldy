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1. </w:t>
      </w:r>
      <w:r>
        <w:t>Какую планету называют Красной?</w:t>
      </w:r>
    </w:p>
    <w:p>
      <w:r>
        <w:t>Венера</w:t>
      </w:r>
    </w:p>
    <w:p>
      <w:r>
        <w:t>Юпитер</w:t>
      </w:r>
    </w:p>
    <w:p>
      <w:r>
        <w:rPr>
          <w:b/>
        </w:rPr>
        <w:t>Марс</w:t>
      </w:r>
    </w:p>
    <w:p>
      <w:r>
        <w:t>Сатурн</w:t>
      </w:r>
    </w:p>
    <w:p>
      <w:r>
        <w:t xml:space="preserve">2. </w:t>
      </w:r>
      <w:r>
        <w:t>Сколько сторон у шестиугольника?</w:t>
      </w:r>
    </w:p>
    <w:p>
      <w:r>
        <w:t>5</w:t>
      </w:r>
    </w:p>
    <w:p>
      <w:r>
        <w:rPr>
          <w:b/>
        </w:rPr>
        <w:t>6</w:t>
      </w:r>
    </w:p>
    <w:p>
      <w:r>
        <w:t>7</w:t>
      </w:r>
    </w:p>
    <w:p>
      <w:r>
        <w:t>8</w:t>
      </w:r>
    </w:p>
    <w:p>
      <w:r>
        <w:t xml:space="preserve">3. </w:t>
      </w:r>
      <w:r>
        <w:t>Какой элемент обозначается символом Fe?</w:t>
      </w:r>
    </w:p>
    <w:p>
      <w:r>
        <w:t>фтор</w:t>
      </w:r>
    </w:p>
    <w:p>
      <w:r>
        <w:rPr>
          <w:b/>
        </w:rPr>
        <w:t>железо</w:t>
      </w:r>
    </w:p>
    <w:p>
      <w:r>
        <w:t>фосфор</w:t>
      </w:r>
    </w:p>
    <w:p>
      <w:r>
        <w:t>франций</w:t>
      </w:r>
    </w:p>
    <w:p>
      <w:r>
        <w:t xml:space="preserve">4. </w:t>
      </w:r>
      <w:r>
        <w:t>В каком году был принят Статут ВКЛ последней редакции?</w:t>
      </w:r>
    </w:p>
    <w:p>
      <w:r>
        <w:t>1529</w:t>
      </w:r>
    </w:p>
    <w:p>
      <w:r>
        <w:t>1566</w:t>
      </w:r>
    </w:p>
    <w:p>
      <w:r>
        <w:rPr>
          <w:b/>
        </w:rPr>
        <w:t>1588</w:t>
      </w:r>
    </w:p>
    <w:p>
      <w:r>
        <w:t>1610</w:t>
      </w:r>
    </w:p>
    <w:p>
      <w:r>
        <w:t xml:space="preserve">5. </w:t>
      </w:r>
      <w:r>
        <w:t>Какой прибор измеряет атмосферное давление?</w:t>
      </w:r>
    </w:p>
    <w:p>
      <w:r>
        <w:t>термометр</w:t>
      </w:r>
    </w:p>
    <w:p>
      <w:r>
        <w:rPr>
          <w:b/>
        </w:rPr>
        <w:t>барометр</w:t>
      </w:r>
    </w:p>
    <w:p>
      <w:r>
        <w:t>гигрометр</w:t>
      </w:r>
    </w:p>
    <w:p>
      <w:r>
        <w:t>амперметр</w:t>
      </w:r>
    </w:p>
    <w:p>
      <w:r>
        <w:t xml:space="preserve">6. </w:t>
      </w:r>
      <w:r>
        <w:t>Какое из этих животных является млекопитающим?</w:t>
      </w:r>
    </w:p>
    <w:p>
      <w:r>
        <w:t>акула</w:t>
      </w:r>
    </w:p>
    <w:p>
      <w:r>
        <w:rPr>
          <w:b/>
        </w:rPr>
        <w:t>дельфин</w:t>
      </w:r>
    </w:p>
    <w:p>
      <w:r>
        <w:t>окунь</w:t>
      </w:r>
    </w:p>
    <w:p>
      <w:r>
        <w:t>скат</w:t>
      </w:r>
    </w:p>
    <w:p>
      <w:r>
        <w:t xml:space="preserve">7. </w:t>
      </w:r>
      <w:r>
        <w:t>Как называется часть речи, обозначающая действие?</w:t>
      </w:r>
    </w:p>
    <w:p>
      <w:r>
        <w:t>существительное</w:t>
      </w:r>
    </w:p>
    <w:p>
      <w:r>
        <w:t>прилагательное</w:t>
      </w:r>
    </w:p>
    <w:p>
      <w:r>
        <w:rPr>
          <w:b/>
        </w:rPr>
        <w:t>глагол</w:t>
      </w:r>
    </w:p>
    <w:p>
      <w:r>
        <w:t>наречие</w:t>
      </w:r>
    </w:p>
    <w:p>
      <w:r>
        <w:t xml:space="preserve">8. </w:t>
      </w:r>
      <w:r>
        <w:t>Какая формула у воды?</w:t>
      </w:r>
    </w:p>
    <w:p>
      <w:r>
        <w:rPr>
          <w:b/>
        </w:rPr>
        <w:t>H2O</w:t>
      </w:r>
    </w:p>
    <w:p>
      <w:r>
        <w:t>CO2</w:t>
      </w:r>
    </w:p>
    <w:p>
      <w:r>
        <w:t>O2</w:t>
      </w:r>
    </w:p>
    <w:p>
      <w:r>
        <w:t>H2O2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