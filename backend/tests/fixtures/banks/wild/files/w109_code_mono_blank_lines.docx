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Что выведет программа?</w:t>
      </w:r>
    </w:p>
    <w:p>
      <w:r>
        <w:rPr>
          <w:rFonts w:ascii="Consolas" w:hAnsi="Consolas"/>
        </w:rPr>
        <w:t>int x = 5;</w:t>
      </w:r>
    </w:p>
    <w:p>
      <w:r>
        <w:rPr>
          <w:rFonts w:ascii="Consolas" w:hAnsi="Consolas"/>
        </w:rPr>
        <w:t>x += 3;</w:t>
      </w:r>
    </w:p>
    <w:p>
      <w:r>
        <w:rPr>
          <w:rFonts w:ascii="Consolas" w:hAnsi="Consolas"/>
        </w:rPr>
        <w:t>Console.WriteLine(x);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b/>
        </w:rPr>
        <w:t>8</w:t>
      </w:r>
    </w:p>
    <w:p>
      <w:r>
        <w:t xml:space="preserve">в) </w:t>
      </w:r>
      <w:r>
        <w:t>53</w:t>
      </w:r>
    </w:p>
    <w:p>
      <w:r>
        <w:t xml:space="preserve">г) </w:t>
      </w:r>
      <w:r>
        <w:t>ошибку компиляции</w:t>
      </w:r>
    </w:p>
    <w:p>
      <w:r>
        <w:t xml:space="preserve">2. </w:t>
      </w:r>
      <w:r>
        <w:t>Что вернёт выражение на Python?</w:t>
      </w:r>
    </w:p>
    <w:p>
      <w:r>
        <w:rPr>
          <w:rFonts w:ascii="Consolas" w:hAnsi="Consolas"/>
        </w:rPr>
        <w:t>len([1, 2, [3, 4]])</w:t>
      </w:r>
    </w:p>
    <w:p>
      <w:r>
        <w:t xml:space="preserve">а) </w:t>
      </w:r>
      <w:r>
        <w:t>2</w:t>
      </w:r>
    </w:p>
    <w:p>
      <w:r>
        <w:t xml:space="preserve">б) </w:t>
      </w:r>
      <w:r>
        <w:rPr>
          <w:b/>
        </w:rPr>
        <w:t>3</w:t>
      </w:r>
    </w:p>
    <w:p>
      <w:r>
        <w:t xml:space="preserve">в) </w:t>
      </w:r>
      <w:r>
        <w:t>4</w:t>
      </w:r>
    </w:p>
    <w:p>
      <w:r>
        <w:t xml:space="preserve">г) </w:t>
      </w:r>
      <w:r>
        <w:t>ошибку</w:t>
      </w:r>
    </w:p>
    <w:p>
      <w:r>
        <w:t xml:space="preserve">3. </w:t>
      </w:r>
      <w:r>
        <w:t>Что вернёт запрос?</w:t>
      </w:r>
    </w:p>
    <w:p>
      <w:r>
        <w:rPr>
          <w:rFonts w:ascii="Consolas" w:hAnsi="Consolas"/>
        </w:rPr>
        <w:t>SELECT COUNT(*) FROM Students</w:t>
      </w:r>
    </w:p>
    <w:p>
      <w:r>
        <w:rPr>
          <w:rFonts w:ascii="Consolas" w:hAnsi="Consolas"/>
        </w:rPr>
        <w:t>WHERE age &gt; 18;</w:t>
      </w:r>
    </w:p>
    <w:p>
      <w:r>
        <w:t xml:space="preserve">а) </w:t>
      </w:r>
      <w:r>
        <w:rPr>
          <w:b/>
        </w:rPr>
        <w:t>число студентов старше 18 лет</w:t>
      </w:r>
    </w:p>
    <w:p>
      <w:r>
        <w:t xml:space="preserve">б) </w:t>
      </w:r>
      <w:r>
        <w:t>список студентов</w:t>
      </w:r>
    </w:p>
    <w:p>
      <w:r>
        <w:t xml:space="preserve">в) </w:t>
      </w:r>
      <w:r>
        <w:t>средний возраст</w:t>
      </w:r>
    </w:p>
    <w:p>
      <w:r>
        <w:t xml:space="preserve">г) </w:t>
      </w:r>
      <w:r>
        <w:t>ошибку синтаксиса</w:t>
      </w:r>
    </w:p>
    <w:p>
      <w:r>
        <w:t xml:space="preserve">4. </w:t>
      </w:r>
      <w:r>
        <w:t>Что напечатает код на C?</w:t>
      </w:r>
    </w:p>
    <w:p>
      <w:r>
        <w:rPr>
          <w:rFonts w:ascii="Consolas" w:hAnsi="Consolas"/>
        </w:rPr>
        <w:t>int a[3] = {1, 2, 3};</w:t>
      </w:r>
    </w:p>
    <w:p>
      <w:r>
        <w:rPr>
          <w:rFonts w:ascii="Consolas" w:hAnsi="Consolas"/>
        </w:rPr>
        <w:t>printf("%d", a[1]);</w:t>
      </w:r>
    </w:p>
    <w:p>
      <w:r>
        <w:t xml:space="preserve">а) </w:t>
      </w:r>
      <w:r>
        <w:t>1</w:t>
      </w:r>
    </w:p>
    <w:p>
      <w:r>
        <w:t xml:space="preserve">б) </w:t>
      </w:r>
      <w:r>
        <w:rPr>
          <w:b/>
        </w:rPr>
        <w:t>2</w:t>
      </w:r>
    </w:p>
    <w:p>
      <w:r>
        <w:t xml:space="preserve">в) </w:t>
      </w:r>
      <w:r>
        <w:t>3</w:t>
      </w:r>
    </w:p>
    <w:p>
      <w:r>
        <w:t xml:space="preserve">г) </w:t>
      </w:r>
      <w:r>
        <w:t>адрес массива</w:t>
      </w:r>
    </w:p>
    <w:p>
      <w:r>
        <w:t xml:space="preserve">5. </w:t>
      </w:r>
      <w:r>
        <w:t>Чему будет равно y после выполнения кода?</w:t>
      </w:r>
    </w:p>
    <w:p>
      <w:r>
        <w:rPr>
          <w:rFonts w:ascii="Consolas" w:hAnsi="Consolas"/>
        </w:rPr>
        <w:t>y = 10</w:t>
      </w:r>
    </w:p>
    <w:p>
      <w:r>
        <w:rPr>
          <w:rFonts w:ascii="Consolas" w:hAnsi="Consolas"/>
        </w:rPr>
        <w:t>for i in range(3):</w:t>
      </w:r>
    </w:p>
    <w:p>
      <w:r>
        <w:rPr>
          <w:rFonts w:ascii="Consolas" w:hAnsi="Consolas"/>
        </w:rPr>
        <w:t xml:space="preserve">    y -= i</w:t>
      </w:r>
    </w:p>
    <w:p>
      <w:r>
        <w:t xml:space="preserve">а) </w:t>
      </w:r>
      <w:r>
        <w:rPr>
          <w:b/>
        </w:rPr>
        <w:t>7</w:t>
      </w:r>
    </w:p>
    <w:p>
      <w:r>
        <w:t xml:space="preserve">б) </w:t>
      </w:r>
      <w:r>
        <w:t>10</w:t>
      </w:r>
    </w:p>
    <w:p>
      <w:r>
        <w:t xml:space="preserve">в) </w:t>
      </w:r>
      <w:r>
        <w:t>4</w:t>
      </w:r>
    </w:p>
    <w:p>
      <w:r>
        <w:t xml:space="preserve">г) </w:t>
      </w:r>
      <w:r>
        <w:t>9</w:t>
      </w:r>
    </w:p>
    <w:p>
      <w:r>
        <w:t xml:space="preserve">6. </w:t>
      </w:r>
      <w:r>
        <w:t>Какой оператор сравнивает значения без приведения типов в JavaScript?</w:t>
      </w:r>
    </w:p>
    <w:p>
      <w:r>
        <w:t xml:space="preserve">а) </w:t>
      </w:r>
      <w:r>
        <w:t>==</w:t>
      </w:r>
    </w:p>
    <w:p>
      <w:r>
        <w:t xml:space="preserve">б) </w:t>
      </w:r>
      <w:r>
        <w:rPr>
          <w:b/>
        </w:rPr>
        <w:t>===</w:t>
      </w:r>
    </w:p>
    <w:p>
      <w:r>
        <w:t xml:space="preserve">в) </w:t>
      </w:r>
      <w:r>
        <w:t>=</w:t>
      </w:r>
    </w:p>
    <w:p>
      <w:r>
        <w:t xml:space="preserve">г) </w:t>
      </w:r>
      <w:r>
        <w:t>!=</w:t>
      </w:r>
    </w:p>
    <w:p>
      <w:r>
        <w:t xml:space="preserve">7. </w:t>
      </w:r>
      <w:r>
        <w:t>Что делает команда?</w:t>
      </w:r>
    </w:p>
    <w:p>
      <w:r>
        <w:rPr>
          <w:rFonts w:ascii="Consolas" w:hAnsi="Consolas"/>
        </w:rPr>
        <w:t>chmod 755 deploy.sh</w:t>
      </w:r>
    </w:p>
    <w:p>
      <w:r>
        <w:t xml:space="preserve">а) </w:t>
      </w:r>
      <w:r>
        <w:rPr>
          <w:b/>
        </w:rPr>
        <w:t>меняет права доступа к файлу</w:t>
      </w:r>
    </w:p>
    <w:p>
      <w:r>
        <w:t xml:space="preserve">б) </w:t>
      </w:r>
      <w:r>
        <w:t>удаляет файл</w:t>
      </w:r>
    </w:p>
    <w:p>
      <w:r>
        <w:t xml:space="preserve">в) </w:t>
      </w:r>
      <w:r>
        <w:t>копирует файл</w:t>
      </w:r>
    </w:p>
    <w:p>
      <w:r>
        <w:t xml:space="preserve">г) </w:t>
      </w:r>
      <w:r>
        <w:t>переименовывает файл</w:t>
      </w:r>
    </w:p>
    <w:p>
      <w:r>
        <w:t xml:space="preserve">8. </w:t>
      </w:r>
      <w:r>
        <w:t>Что выведет этот фрагмент?</w:t>
      </w:r>
    </w:p>
    <w:p>
      <w:r>
        <w:rPr>
          <w:rFonts w:ascii="Consolas" w:hAnsi="Consolas"/>
        </w:rPr>
        <w:t>string s = null;</w:t>
      </w:r>
    </w:p>
    <w:p>
      <w:r>
        <w:rPr>
          <w:rFonts w:ascii="Consolas" w:hAnsi="Consolas"/>
        </w:rPr>
        <w:t>Console.WriteLine(s?.Length ?? -1);</w:t>
      </w:r>
    </w:p>
    <w:p>
      <w:r>
        <w:t xml:space="preserve">а) </w:t>
      </w:r>
      <w:r>
        <w:t>0</w:t>
      </w:r>
    </w:p>
    <w:p>
      <w:r>
        <w:t xml:space="preserve">б) </w:t>
      </w:r>
      <w:r>
        <w:t>null</w:t>
      </w:r>
    </w:p>
    <w:p>
      <w:r>
        <w:t xml:space="preserve">в) </w:t>
      </w:r>
      <w:r>
        <w:rPr>
          <w:b/>
        </w:rPr>
        <w:t>-1</w:t>
      </w:r>
    </w:p>
    <w:p>
      <w:r>
        <w:t xml:space="preserve">г) </w:t>
      </w:r>
      <w:r>
        <w:t>исключение</w:t>
      </w:r>
    </w:p>
    <w:p>
      <w:r>
        <w:t xml:space="preserve">9. </w:t>
      </w:r>
      <w:r>
        <w:t>Какое значение получит переменная c?</w:t>
      </w:r>
    </w:p>
    <w:p>
      <w:r>
        <w:rPr>
          <w:rFonts w:ascii="Consolas" w:hAnsi="Consolas"/>
        </w:rPr>
        <w:t>a = 7</w:t>
      </w:r>
    </w:p>
    <w:p>
      <w:r>
        <w:rPr>
          <w:rFonts w:ascii="Consolas" w:hAnsi="Consolas"/>
        </w:rPr>
        <w:t>b = 2</w:t>
      </w:r>
    </w:p>
    <w:p>
      <w:r>
        <w:rPr>
          <w:rFonts w:ascii="Consolas" w:hAnsi="Consolas"/>
        </w:rPr>
        <w:t>c = a // b</w:t>
      </w:r>
    </w:p>
    <w:p>
      <w:r>
        <w:t xml:space="preserve">а) </w:t>
      </w:r>
      <w:r>
        <w:rPr>
          <w:b/>
        </w:rPr>
        <w:t>3</w:t>
      </w:r>
    </w:p>
    <w:p>
      <w:r>
        <w:t xml:space="preserve">б) </w:t>
      </w:r>
      <w:r>
        <w:t>3.5</w:t>
      </w:r>
    </w:p>
    <w:p>
      <w:r>
        <w:t xml:space="preserve">в) </w:t>
      </w:r>
      <w:r>
        <w:t>4</w:t>
      </w:r>
    </w:p>
    <w:p>
      <w:r>
        <w:t xml:space="preserve">г) </w:t>
      </w:r>
      <w:r>
        <w:t>1</w:t>
      </w:r>
    </w:p>
    <w:p>
      <w:r>
        <w:t xml:space="preserve">10. </w:t>
      </w:r>
      <w:r>
        <w:t>Что выведет программа на Java?</w:t>
      </w:r>
    </w:p>
    <w:p>
      <w:r>
        <w:rPr>
          <w:rFonts w:ascii="Consolas" w:hAnsi="Consolas"/>
        </w:rPr>
        <w:t>System.out.println(10 % 3);</w:t>
      </w:r>
    </w:p>
    <w:p>
      <w:r>
        <w:t xml:space="preserve">а) </w:t>
      </w:r>
      <w:r>
        <w:rPr>
          <w:b/>
        </w:rPr>
        <w:t>1</w:t>
      </w:r>
    </w:p>
    <w:p>
      <w:r>
        <w:t xml:space="preserve">б) </w:t>
      </w:r>
      <w:r>
        <w:t>3</w:t>
      </w:r>
    </w:p>
    <w:p>
      <w:r>
        <w:t xml:space="preserve">в) </w:t>
      </w:r>
      <w:r>
        <w:t>0</w:t>
      </w:r>
    </w:p>
    <w:p>
      <w:r>
        <w:t xml:space="preserve">г) </w:t>
      </w:r>
      <w:r>
        <w:t>3.33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