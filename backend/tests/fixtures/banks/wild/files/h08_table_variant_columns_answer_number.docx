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Вопрос</w:t>
            </w:r>
          </w:p>
        </w:tc>
        <w:tc>
          <w:tcPr>
            <w:tcW w:type="dxa" w:w="1440"/>
          </w:tcPr>
          <w:p>
            <w:r>
              <w:t>Вариант 1</w:t>
            </w:r>
          </w:p>
        </w:tc>
        <w:tc>
          <w:tcPr>
            <w:tcW w:type="dxa" w:w="1440"/>
          </w:tcPr>
          <w:p>
            <w:r>
              <w:t>Вариант 2</w:t>
            </w:r>
          </w:p>
        </w:tc>
        <w:tc>
          <w:tcPr>
            <w:tcW w:type="dxa" w:w="1440"/>
          </w:tcPr>
          <w:p>
            <w:r>
              <w:t>Вариант 3</w:t>
            </w:r>
          </w:p>
        </w:tc>
        <w:tc>
          <w:tcPr>
            <w:tcW w:type="dxa" w:w="1440"/>
          </w:tcPr>
          <w:p>
            <w:r>
              <w:t>Вариант 4</w:t>
            </w:r>
          </w:p>
        </w:tc>
        <w:tc>
          <w:tcPr>
            <w:tcW w:type="dxa" w:w="1440"/>
          </w:tcPr>
          <w:p>
            <w:r>
              <w:t>Ответ</w:t>
            </w:r>
          </w:p>
        </w:tc>
      </w:tr>
      <w:tr>
        <w:tc>
          <w:tcPr>
            <w:tcW w:type="dxa" w:w="1440"/>
          </w:tcPr>
          <w:p>
            <w:r>
              <w:t>Какой газ преобладает в атмосфере Земли?</w:t>
            </w:r>
          </w:p>
        </w:tc>
        <w:tc>
          <w:tcPr>
            <w:tcW w:type="dxa" w:w="1440"/>
          </w:tcPr>
          <w:p>
            <w:r>
              <w:t>кислород</w:t>
            </w:r>
          </w:p>
        </w:tc>
        <w:tc>
          <w:tcPr>
            <w:tcW w:type="dxa" w:w="1440"/>
          </w:tcPr>
          <w:p>
            <w:r>
              <w:t>углекислый газ</w:t>
            </w:r>
          </w:p>
        </w:tc>
        <w:tc>
          <w:tcPr>
            <w:tcW w:type="dxa" w:w="1440"/>
          </w:tcPr>
          <w:p>
            <w:r>
              <w:t>азот</w:t>
            </w:r>
          </w:p>
        </w:tc>
        <w:tc>
          <w:tcPr>
            <w:tcW w:type="dxa" w:w="1440"/>
          </w:tcPr>
          <w:p>
            <w:r>
              <w:t>аргон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Кто написал роман «Война и мир»?</w:t>
            </w:r>
          </w:p>
        </w:tc>
        <w:tc>
          <w:tcPr>
            <w:tcW w:type="dxa" w:w="1440"/>
          </w:tcPr>
          <w:p>
            <w:r>
              <w:t>Ф. М. Достоевский</w:t>
            </w:r>
          </w:p>
        </w:tc>
        <w:tc>
          <w:tcPr>
            <w:tcW w:type="dxa" w:w="1440"/>
          </w:tcPr>
          <w:p>
            <w:r>
              <w:t>Л. Н. Толстой</w:t>
            </w:r>
          </w:p>
        </w:tc>
        <w:tc>
          <w:tcPr>
            <w:tcW w:type="dxa" w:w="1440"/>
          </w:tcPr>
          <w:p>
            <w:r>
              <w:t>А. П. Чехов</w:t>
            </w:r>
          </w:p>
        </w:tc>
        <w:tc>
          <w:tcPr>
            <w:tcW w:type="dxa" w:w="1440"/>
          </w:tcPr>
          <w:p>
            <w:r>
              <w:t>И. С. Тургенев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Какая самая длинная река Европы?</w:t>
            </w:r>
          </w:p>
        </w:tc>
        <w:tc>
          <w:tcPr>
            <w:tcW w:type="dxa" w:w="1440"/>
          </w:tcPr>
          <w:p>
            <w:r>
              <w:t>Дунай</w:t>
            </w:r>
          </w:p>
        </w:tc>
        <w:tc>
          <w:tcPr>
            <w:tcW w:type="dxa" w:w="1440"/>
          </w:tcPr>
          <w:p>
            <w:r>
              <w:t>Днепр</w:t>
            </w:r>
          </w:p>
        </w:tc>
        <w:tc>
          <w:tcPr>
            <w:tcW w:type="dxa" w:w="1440"/>
          </w:tcPr>
          <w:p>
            <w:r>
              <w:t>Волга</w:t>
            </w:r>
          </w:p>
        </w:tc>
        <w:tc>
          <w:tcPr>
            <w:tcW w:type="dxa" w:w="1440"/>
          </w:tcPr>
          <w:p>
            <w:r>
              <w:t>Рейн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Чему равна сумма углов треугольника?</w:t>
            </w:r>
          </w:p>
        </w:tc>
        <w:tc>
          <w:tcPr>
            <w:tcW w:type="dxa" w:w="1440"/>
          </w:tcPr>
          <w:p>
            <w:r>
              <w:t>90°</w:t>
            </w:r>
          </w:p>
        </w:tc>
        <w:tc>
          <w:tcPr>
            <w:tcW w:type="dxa" w:w="1440"/>
          </w:tcPr>
          <w:p>
            <w:r>
              <w:t>180°</w:t>
            </w:r>
          </w:p>
        </w:tc>
        <w:tc>
          <w:tcPr>
            <w:tcW w:type="dxa" w:w="1440"/>
          </w:tcPr>
          <w:p>
            <w:r>
              <w:t>270°</w:t>
            </w:r>
          </w:p>
        </w:tc>
        <w:tc>
          <w:tcPr>
            <w:tcW w:type="dxa" w:w="1440"/>
          </w:tcPr>
          <w:p>
            <w:r>
              <w:t>360°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Какой органоид клетки отвечает за синтез белка?</w:t>
            </w:r>
          </w:p>
        </w:tc>
        <w:tc>
          <w:tcPr>
            <w:tcW w:type="dxa" w:w="1440"/>
          </w:tcPr>
          <w:p>
            <w:r>
              <w:t>митохондрия</w:t>
            </w:r>
          </w:p>
        </w:tc>
        <w:tc>
          <w:tcPr>
            <w:tcW w:type="dxa" w:w="1440"/>
          </w:tcPr>
          <w:p>
            <w:r>
              <w:t>рибосома</w:t>
            </w:r>
          </w:p>
        </w:tc>
        <w:tc>
          <w:tcPr>
            <w:tcW w:type="dxa" w:w="1440"/>
          </w:tcPr>
          <w:p>
            <w:r>
              <w:t>лизосома</w:t>
            </w:r>
          </w:p>
        </w:tc>
        <w:tc>
          <w:tcPr>
            <w:tcW w:type="dxa" w:w="1440"/>
          </w:tcPr>
          <w:p>
            <w:r>
              <w:t>вакуоль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В каком году началась Вторая мировая война?</w:t>
            </w:r>
          </w:p>
        </w:tc>
        <w:tc>
          <w:tcPr>
            <w:tcW w:type="dxa" w:w="1440"/>
          </w:tcPr>
          <w:p>
            <w:r>
              <w:t>1914</w:t>
            </w:r>
          </w:p>
        </w:tc>
        <w:tc>
          <w:tcPr>
            <w:tcW w:type="dxa" w:w="1440"/>
          </w:tcPr>
          <w:p>
            <w:r>
              <w:t>1939</w:t>
            </w:r>
          </w:p>
        </w:tc>
        <w:tc>
          <w:tcPr>
            <w:tcW w:type="dxa" w:w="1440"/>
          </w:tcPr>
          <w:p>
            <w:r>
              <w:t>1941</w:t>
            </w:r>
          </w:p>
        </w:tc>
        <w:tc>
          <w:tcPr>
            <w:tcW w:type="dxa" w:w="1440"/>
          </w:tcPr>
          <w:p>
            <w:r>
              <w:t>1945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