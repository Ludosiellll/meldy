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Какой океан самый большой по площади?</w:t>
      </w:r>
    </w:p>
    <w:p>
      <w:r>
        <w:t xml:space="preserve">а) </w:t>
      </w:r>
      <w:r>
        <w:t>Атлантический</w:t>
      </w:r>
    </w:p>
    <w:p>
      <w:r>
        <w:t xml:space="preserve">б) </w:t>
      </w:r>
      <w:r>
        <w:t>Индийский</w:t>
      </w:r>
    </w:p>
    <w:p>
      <w:r>
        <w:t xml:space="preserve">в) </w:t>
      </w:r>
      <w:r>
        <w:t>Северный Ледовитый</w:t>
      </w:r>
    </w:p>
    <w:p>
      <w:r>
        <w:t xml:space="preserve">г) </w:t>
      </w:r>
      <w:r>
        <w:rPr>
          <w:b/>
        </w:rPr>
        <w:t>Тихий</w:t>
      </w:r>
    </w:p>
    <w:p/>
    <w:p>
      <w:r>
        <w:t>Сколько хромосом в соматической клетке человека?</w:t>
      </w:r>
    </w:p>
    <w:p>
      <w:r>
        <w:t xml:space="preserve">а) </w:t>
      </w:r>
      <w:r>
        <w:t>23</w:t>
      </w:r>
    </w:p>
    <w:p>
      <w:r>
        <w:t xml:space="preserve">б) </w:t>
      </w:r>
      <w:r>
        <w:t>44</w:t>
      </w:r>
    </w:p>
    <w:p>
      <w:r>
        <w:t xml:space="preserve">в) </w:t>
      </w:r>
      <w:r>
        <w:rPr>
          <w:b/>
        </w:rPr>
        <w:t>46</w:t>
      </w:r>
    </w:p>
    <w:p>
      <w:r>
        <w:t xml:space="preserve">г) </w:t>
      </w:r>
      <w:r>
        <w:t>48</w:t>
      </w:r>
    </w:p>
    <w:p/>
    <w:p>
      <w:r>
        <w:t>Какой химический символ у золота?</w:t>
      </w:r>
    </w:p>
    <w:p>
      <w:r>
        <w:t xml:space="preserve">а) </w:t>
      </w:r>
      <w:r>
        <w:t>Ag</w:t>
      </w:r>
    </w:p>
    <w:p>
      <w:r>
        <w:t xml:space="preserve">б) </w:t>
      </w:r>
      <w:r>
        <w:rPr>
          <w:b/>
        </w:rPr>
        <w:t>Au</w:t>
      </w:r>
    </w:p>
    <w:p>
      <w:r>
        <w:t xml:space="preserve">в) </w:t>
      </w:r>
      <w:r>
        <w:t>Gd</w:t>
      </w:r>
    </w:p>
    <w:p>
      <w:r>
        <w:t xml:space="preserve">г) </w:t>
      </w:r>
      <w:r>
        <w:t>Go</w:t>
      </w:r>
    </w:p>
    <w:p/>
    <w:p>
      <w:r>
        <w:t>Кто автор поэмы «Мёртвые души»?</w:t>
      </w:r>
    </w:p>
    <w:p>
      <w:r>
        <w:t xml:space="preserve">а) </w:t>
      </w:r>
      <w:r>
        <w:rPr>
          <w:b/>
        </w:rPr>
        <w:t>Н. В. Гоголь</w:t>
      </w:r>
    </w:p>
    <w:p>
      <w:r>
        <w:t xml:space="preserve">б) </w:t>
      </w:r>
      <w:r>
        <w:t>А. С. Пушкин</w:t>
      </w:r>
    </w:p>
    <w:p>
      <w:r>
        <w:t xml:space="preserve">в) </w:t>
      </w:r>
      <w:r>
        <w:t>М. Ю. Лермонтов</w:t>
      </w:r>
    </w:p>
    <w:p>
      <w:r>
        <w:t xml:space="preserve">г) </w:t>
      </w:r>
      <w:r>
        <w:t>Н. А. Некрасов</w:t>
      </w:r>
    </w:p>
    <w:p/>
    <w:p>
      <w:r>
        <w:t>Какая кислота содержится в желудочном соке?</w:t>
      </w:r>
    </w:p>
    <w:p>
      <w:r>
        <w:t xml:space="preserve">а) </w:t>
      </w:r>
      <w:r>
        <w:t>серная</w:t>
      </w:r>
    </w:p>
    <w:p>
      <w:r>
        <w:t xml:space="preserve">б) </w:t>
      </w:r>
      <w:r>
        <w:t>азотная</w:t>
      </w:r>
    </w:p>
    <w:p>
      <w:r>
        <w:t xml:space="preserve">в) </w:t>
      </w:r>
      <w:r>
        <w:rPr>
          <w:b/>
        </w:rPr>
        <w:t>соляная</w:t>
      </w:r>
    </w:p>
    <w:p>
      <w:r>
        <w:t xml:space="preserve">г) </w:t>
      </w:r>
      <w:r>
        <w:t>уксусная</w:t>
      </w:r>
    </w:p>
    <w:p/>
    <w:p>
      <w:r>
        <w:t>Чему примерно равно ускорение свободного падения у поверхности Земли?</w:t>
      </w:r>
    </w:p>
    <w:p>
      <w:r>
        <w:t xml:space="preserve">а) </w:t>
      </w:r>
      <w:r>
        <w:rPr>
          <w:b/>
        </w:rPr>
        <w:t>9,8 м/с²</w:t>
      </w:r>
    </w:p>
    <w:p>
      <w:r>
        <w:t xml:space="preserve">б) </w:t>
      </w:r>
      <w:r>
        <w:t>6,7 м/с²</w:t>
      </w:r>
    </w:p>
    <w:p>
      <w:r>
        <w:t xml:space="preserve">в) </w:t>
      </w:r>
      <w:r>
        <w:t>3,0 м/с²</w:t>
      </w:r>
    </w:p>
    <w:p>
      <w:r>
        <w:t xml:space="preserve">г) </w:t>
      </w:r>
      <w:r>
        <w:t>12 м/с²</w:t>
      </w:r>
    </w:p>
    <w:p/>
    <w:p>
      <w:r>
        <w:t>Как называется наука о растениях?</w:t>
      </w:r>
    </w:p>
    <w:p>
      <w:r>
        <w:t xml:space="preserve">а) </w:t>
      </w:r>
      <w:r>
        <w:t>зоология</w:t>
      </w:r>
    </w:p>
    <w:p>
      <w:r>
        <w:t xml:space="preserve">б) </w:t>
      </w:r>
      <w:r>
        <w:rPr>
          <w:b/>
        </w:rPr>
        <w:t>ботаника</w:t>
      </w:r>
    </w:p>
    <w:p>
      <w:r>
        <w:t xml:space="preserve">в) </w:t>
      </w:r>
      <w:r>
        <w:t>микология</w:t>
      </w:r>
    </w:p>
    <w:p>
      <w:r>
        <w:t xml:space="preserve">г) </w:t>
      </w:r>
      <w:r>
        <w:t>экология</w:t>
      </w:r>
    </w:p>
    <w:p/>
    <w:p>
      <w:r>
        <w:t>Какой материк самый большой по площади?</w:t>
      </w:r>
    </w:p>
    <w:p>
      <w:r>
        <w:t xml:space="preserve">а) </w:t>
      </w:r>
      <w:r>
        <w:t>Африка</w:t>
      </w:r>
    </w:p>
    <w:p>
      <w:r>
        <w:t xml:space="preserve">б) </w:t>
      </w:r>
      <w:r>
        <w:rPr>
          <w:b/>
        </w:rPr>
        <w:t>Евразия</w:t>
      </w:r>
    </w:p>
    <w:p>
      <w:r>
        <w:t xml:space="preserve">в) </w:t>
      </w:r>
      <w:r>
        <w:t>Северная Америка</w:t>
      </w:r>
    </w:p>
    <w:p>
      <w:r>
        <w:t xml:space="preserve">г) </w:t>
      </w:r>
      <w:r>
        <w:t>Антарктида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