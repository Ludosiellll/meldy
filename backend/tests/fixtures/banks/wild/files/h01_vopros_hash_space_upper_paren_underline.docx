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Вопрос № 1. Чему равна сумма углов треугольника?</w:t>
      </w:r>
    </w:p>
    <w:p>
      <w:r>
        <w:t xml:space="preserve">А) </w:t>
      </w:r>
      <w:r>
        <w:t>90°</w:t>
      </w:r>
    </w:p>
    <w:p>
      <w:r>
        <w:t xml:space="preserve">Б) </w:t>
      </w:r>
      <w:r>
        <w:rPr>
          <w:u w:val="single"/>
        </w:rPr>
        <w:t>180°</w:t>
      </w:r>
    </w:p>
    <w:p>
      <w:r>
        <w:t xml:space="preserve">В) </w:t>
      </w:r>
      <w:r>
        <w:t>270°</w:t>
      </w:r>
    </w:p>
    <w:p>
      <w:r>
        <w:t xml:space="preserve">Г) </w:t>
      </w:r>
      <w:r>
        <w:t>360°</w:t>
      </w:r>
    </w:p>
    <w:p>
      <w:r>
        <w:t>Вопрос № 2. Какой органоид клетки отвечает за синтез белка?</w:t>
      </w:r>
    </w:p>
    <w:p>
      <w:r>
        <w:t xml:space="preserve">А) </w:t>
      </w:r>
      <w:r>
        <w:t>митохондрия</w:t>
      </w:r>
    </w:p>
    <w:p>
      <w:r>
        <w:t xml:space="preserve">Б) </w:t>
      </w:r>
      <w:r>
        <w:rPr>
          <w:u w:val="single"/>
        </w:rPr>
        <w:t>рибосома</w:t>
      </w:r>
    </w:p>
    <w:p>
      <w:r>
        <w:t xml:space="preserve">В) </w:t>
      </w:r>
      <w:r>
        <w:t>лизосома</w:t>
      </w:r>
    </w:p>
    <w:p>
      <w:r>
        <w:t xml:space="preserve">Г) </w:t>
      </w:r>
      <w:r>
        <w:t>вакуоль</w:t>
      </w:r>
    </w:p>
    <w:p>
      <w:r>
        <w:t>Вопрос № 3. В каком году началась Вторая мировая война?</w:t>
      </w:r>
    </w:p>
    <w:p>
      <w:r>
        <w:t xml:space="preserve">А) </w:t>
      </w:r>
      <w:r>
        <w:t>1914</w:t>
      </w:r>
    </w:p>
    <w:p>
      <w:r>
        <w:t xml:space="preserve">Б) </w:t>
      </w:r>
      <w:r>
        <w:rPr>
          <w:u w:val="single"/>
        </w:rPr>
        <w:t>1939</w:t>
      </w:r>
    </w:p>
    <w:p>
      <w:r>
        <w:t xml:space="preserve">В) </w:t>
      </w:r>
      <w:r>
        <w:t>1941</w:t>
      </w:r>
    </w:p>
    <w:p>
      <w:r>
        <w:t xml:space="preserve">Г) </w:t>
      </w:r>
      <w:r>
        <w:t>1945</w:t>
      </w:r>
    </w:p>
    <w:p>
      <w:r>
        <w:t>Вопрос № 4. Какой металл самый лёгкий?</w:t>
      </w:r>
    </w:p>
    <w:p>
      <w:r>
        <w:t xml:space="preserve">А) </w:t>
      </w:r>
      <w:r>
        <w:t>алюминий</w:t>
      </w:r>
    </w:p>
    <w:p>
      <w:r>
        <w:t xml:space="preserve">Б) </w:t>
      </w:r>
      <w:r>
        <w:rPr>
          <w:u w:val="single"/>
        </w:rPr>
        <w:t>литий</w:t>
      </w:r>
    </w:p>
    <w:p>
      <w:r>
        <w:t xml:space="preserve">В) </w:t>
      </w:r>
      <w:r>
        <w:t>натрий</w:t>
      </w:r>
    </w:p>
    <w:p>
      <w:r>
        <w:t xml:space="preserve">Г) </w:t>
      </w:r>
      <w:r>
        <w:t>магний</w:t>
      </w:r>
    </w:p>
    <w:p>
      <w:r>
        <w:t>Вопрос № 5. Какая единица измерения силы в СИ?</w:t>
      </w:r>
    </w:p>
    <w:p>
      <w:r>
        <w:t xml:space="preserve">А) </w:t>
      </w:r>
      <w:r>
        <w:t>джоуль</w:t>
      </w:r>
    </w:p>
    <w:p>
      <w:r>
        <w:t xml:space="preserve">Б) </w:t>
      </w:r>
      <w:r>
        <w:t>ватт</w:t>
      </w:r>
    </w:p>
    <w:p>
      <w:r>
        <w:t xml:space="preserve">В) </w:t>
      </w:r>
      <w:r>
        <w:rPr>
          <w:u w:val="single"/>
        </w:rPr>
        <w:t>ньютон</w:t>
      </w:r>
    </w:p>
    <w:p>
      <w:r>
        <w:t xml:space="preserve">Г) </w:t>
      </w:r>
      <w:r>
        <w:t>паскаль</w:t>
      </w:r>
    </w:p>
    <w:p>
      <w:r>
        <w:t>Вопрос № 6. Кто открыл закон всемирного тяготения?</w:t>
      </w:r>
    </w:p>
    <w:p>
      <w:r>
        <w:t xml:space="preserve">А) </w:t>
      </w:r>
      <w:r>
        <w:t>Галилей</w:t>
      </w:r>
    </w:p>
    <w:p>
      <w:r>
        <w:t xml:space="preserve">Б) </w:t>
      </w:r>
      <w:r>
        <w:rPr>
          <w:u w:val="single"/>
        </w:rPr>
        <w:t>Ньютон</w:t>
      </w:r>
    </w:p>
    <w:p>
      <w:r>
        <w:t xml:space="preserve">В) </w:t>
      </w:r>
      <w:r>
        <w:t>Кеплер</w:t>
      </w:r>
    </w:p>
    <w:p>
      <w:r>
        <w:t xml:space="preserve">Г) </w:t>
      </w:r>
      <w:r>
        <w:t>Эйнштейн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