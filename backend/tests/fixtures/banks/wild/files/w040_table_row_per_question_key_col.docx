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Тест по общим знаниям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№</w:t>
            </w:r>
          </w:p>
        </w:tc>
        <w:tc>
          <w:tcPr>
            <w:tcW w:type="dxa" w:w="1234"/>
          </w:tcPr>
          <w:p>
            <w:r>
              <w:t>Вопрос</w:t>
            </w:r>
          </w:p>
        </w:tc>
        <w:tc>
          <w:tcPr>
            <w:tcW w:type="dxa" w:w="1234"/>
          </w:tcPr>
          <w:p>
            <w:r>
              <w:t>А</w:t>
            </w:r>
          </w:p>
        </w:tc>
        <w:tc>
          <w:tcPr>
            <w:tcW w:type="dxa" w:w="1234"/>
          </w:tcPr>
          <w:p>
            <w:r>
              <w:t>Б</w:t>
            </w:r>
          </w:p>
        </w:tc>
        <w:tc>
          <w:tcPr>
            <w:tcW w:type="dxa" w:w="1234"/>
          </w:tcPr>
          <w:p>
            <w:r>
              <w:t>В</w:t>
            </w:r>
          </w:p>
        </w:tc>
        <w:tc>
          <w:tcPr>
            <w:tcW w:type="dxa" w:w="1234"/>
          </w:tcPr>
          <w:p>
            <w:r>
              <w:t>Г</w:t>
            </w:r>
          </w:p>
        </w:tc>
        <w:tc>
          <w:tcPr>
            <w:tcW w:type="dxa" w:w="1234"/>
          </w:tcPr>
          <w:p>
            <w:r>
              <w:t>Ответ</w:t>
            </w:r>
          </w:p>
        </w:tc>
      </w:tr>
      <w:tr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Сколько хромосом в соматической клетке человека?</w:t>
            </w:r>
          </w:p>
        </w:tc>
        <w:tc>
          <w:tcPr>
            <w:tcW w:type="dxa" w:w="1234"/>
          </w:tcPr>
          <w:p>
            <w:r>
              <w:t>23</w:t>
            </w:r>
          </w:p>
        </w:tc>
        <w:tc>
          <w:tcPr>
            <w:tcW w:type="dxa" w:w="1234"/>
          </w:tcPr>
          <w:p>
            <w:r>
              <w:t>44</w:t>
            </w:r>
          </w:p>
        </w:tc>
        <w:tc>
          <w:tcPr>
            <w:tcW w:type="dxa" w:w="1234"/>
          </w:tcPr>
          <w:p>
            <w:r>
              <w:t>46</w:t>
            </w:r>
          </w:p>
        </w:tc>
        <w:tc>
          <w:tcPr>
            <w:tcW w:type="dxa" w:w="1234"/>
          </w:tcPr>
          <w:p>
            <w:r>
              <w:t>48</w:t>
            </w:r>
          </w:p>
        </w:tc>
        <w:tc>
          <w:tcPr>
            <w:tcW w:type="dxa" w:w="1234"/>
          </w:tcPr>
          <w:p>
            <w:r>
              <w:t>В</w:t>
            </w:r>
          </w:p>
        </w:tc>
      </w:tr>
      <w:tr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t>Какой химический символ у золота?</w:t>
            </w:r>
          </w:p>
        </w:tc>
        <w:tc>
          <w:tcPr>
            <w:tcW w:type="dxa" w:w="1234"/>
          </w:tcPr>
          <w:p>
            <w:r>
              <w:t>Ag</w:t>
            </w:r>
          </w:p>
        </w:tc>
        <w:tc>
          <w:tcPr>
            <w:tcW w:type="dxa" w:w="1234"/>
          </w:tcPr>
          <w:p>
            <w:r>
              <w:t>Au</w:t>
            </w:r>
          </w:p>
        </w:tc>
        <w:tc>
          <w:tcPr>
            <w:tcW w:type="dxa" w:w="1234"/>
          </w:tcPr>
          <w:p>
            <w:r>
              <w:t>Gd</w:t>
            </w:r>
          </w:p>
        </w:tc>
        <w:tc>
          <w:tcPr>
            <w:tcW w:type="dxa" w:w="1234"/>
          </w:tcPr>
          <w:p>
            <w:r>
              <w:t>Go</w:t>
            </w:r>
          </w:p>
        </w:tc>
        <w:tc>
          <w:tcPr>
            <w:tcW w:type="dxa" w:w="1234"/>
          </w:tcPr>
          <w:p>
            <w:r>
              <w:t>Б</w:t>
            </w:r>
          </w:p>
        </w:tc>
      </w:tr>
      <w:tr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t>Кто автор поэмы «Мёртвые души»?</w:t>
            </w:r>
          </w:p>
        </w:tc>
        <w:tc>
          <w:tcPr>
            <w:tcW w:type="dxa" w:w="1234"/>
          </w:tcPr>
          <w:p>
            <w:r>
              <w:t>Н. В. Гоголь</w:t>
            </w:r>
          </w:p>
        </w:tc>
        <w:tc>
          <w:tcPr>
            <w:tcW w:type="dxa" w:w="1234"/>
          </w:tcPr>
          <w:p>
            <w:r>
              <w:t>А. С. Пушкин</w:t>
            </w:r>
          </w:p>
        </w:tc>
        <w:tc>
          <w:tcPr>
            <w:tcW w:type="dxa" w:w="1234"/>
          </w:tcPr>
          <w:p>
            <w:r>
              <w:t>М. Ю. Лермонтов</w:t>
            </w:r>
          </w:p>
        </w:tc>
        <w:tc>
          <w:tcPr>
            <w:tcW w:type="dxa" w:w="1234"/>
          </w:tcPr>
          <w:p>
            <w:r>
              <w:t>Н. А. Некрасов</w:t>
            </w:r>
          </w:p>
        </w:tc>
        <w:tc>
          <w:tcPr>
            <w:tcW w:type="dxa" w:w="1234"/>
          </w:tcPr>
          <w:p>
            <w:r>
              <w:t>А</w:t>
            </w:r>
          </w:p>
        </w:tc>
      </w:tr>
      <w:tr>
        <w:tc>
          <w:tcPr>
            <w:tcW w:type="dxa" w:w="1234"/>
          </w:tcPr>
          <w:p>
            <w:r>
              <w:t>4</w:t>
            </w:r>
          </w:p>
        </w:tc>
        <w:tc>
          <w:tcPr>
            <w:tcW w:type="dxa" w:w="1234"/>
          </w:tcPr>
          <w:p>
            <w:r>
              <w:t>Какая кислота содержится в желудочном соке?</w:t>
            </w:r>
          </w:p>
        </w:tc>
        <w:tc>
          <w:tcPr>
            <w:tcW w:type="dxa" w:w="1234"/>
          </w:tcPr>
          <w:p>
            <w:r>
              <w:t>серная</w:t>
            </w:r>
          </w:p>
        </w:tc>
        <w:tc>
          <w:tcPr>
            <w:tcW w:type="dxa" w:w="1234"/>
          </w:tcPr>
          <w:p>
            <w:r>
              <w:t>азотная</w:t>
            </w:r>
          </w:p>
        </w:tc>
        <w:tc>
          <w:tcPr>
            <w:tcW w:type="dxa" w:w="1234"/>
          </w:tcPr>
          <w:p>
            <w:r>
              <w:t>соляная</w:t>
            </w:r>
          </w:p>
        </w:tc>
        <w:tc>
          <w:tcPr>
            <w:tcW w:type="dxa" w:w="1234"/>
          </w:tcPr>
          <w:p>
            <w:r>
              <w:t>уксусная</w:t>
            </w:r>
          </w:p>
        </w:tc>
        <w:tc>
          <w:tcPr>
            <w:tcW w:type="dxa" w:w="1234"/>
          </w:tcPr>
          <w:p>
            <w:r>
              <w:t>В</w:t>
            </w:r>
          </w:p>
        </w:tc>
      </w:tr>
      <w:tr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Чему примерно равно ускорение свободного падения у поверхности Земли?</w:t>
            </w:r>
          </w:p>
        </w:tc>
        <w:tc>
          <w:tcPr>
            <w:tcW w:type="dxa" w:w="1234"/>
          </w:tcPr>
          <w:p>
            <w:r>
              <w:t>9,8 м/с²</w:t>
            </w:r>
          </w:p>
        </w:tc>
        <w:tc>
          <w:tcPr>
            <w:tcW w:type="dxa" w:w="1234"/>
          </w:tcPr>
          <w:p>
            <w:r>
              <w:t>6,7 м/с²</w:t>
            </w:r>
          </w:p>
        </w:tc>
        <w:tc>
          <w:tcPr>
            <w:tcW w:type="dxa" w:w="1234"/>
          </w:tcPr>
          <w:p>
            <w:r>
              <w:t>3,0 м/с²</w:t>
            </w:r>
          </w:p>
        </w:tc>
        <w:tc>
          <w:tcPr>
            <w:tcW w:type="dxa" w:w="1234"/>
          </w:tcPr>
          <w:p>
            <w:r>
              <w:t>12 м/с²</w:t>
            </w:r>
          </w:p>
        </w:tc>
        <w:tc>
          <w:tcPr>
            <w:tcW w:type="dxa" w:w="1234"/>
          </w:tcPr>
          <w:p>
            <w:r>
              <w:t>А</w:t>
            </w:r>
          </w:p>
        </w:tc>
      </w:tr>
      <w:tr>
        <w:tc>
          <w:tcPr>
            <w:tcW w:type="dxa" w:w="1234"/>
          </w:tcPr>
          <w:p>
            <w:r>
              <w:t>6</w:t>
            </w:r>
          </w:p>
        </w:tc>
        <w:tc>
          <w:tcPr>
            <w:tcW w:type="dxa" w:w="1234"/>
          </w:tcPr>
          <w:p>
            <w:r>
              <w:t>Как называется наука о растениях?</w:t>
            </w:r>
          </w:p>
        </w:tc>
        <w:tc>
          <w:tcPr>
            <w:tcW w:type="dxa" w:w="1234"/>
          </w:tcPr>
          <w:p>
            <w:r>
              <w:t>зоология</w:t>
            </w:r>
          </w:p>
        </w:tc>
        <w:tc>
          <w:tcPr>
            <w:tcW w:type="dxa" w:w="1234"/>
          </w:tcPr>
          <w:p>
            <w:r>
              <w:t>ботаника</w:t>
            </w:r>
          </w:p>
        </w:tc>
        <w:tc>
          <w:tcPr>
            <w:tcW w:type="dxa" w:w="1234"/>
          </w:tcPr>
          <w:p>
            <w:r>
              <w:t>микология</w:t>
            </w:r>
          </w:p>
        </w:tc>
        <w:tc>
          <w:tcPr>
            <w:tcW w:type="dxa" w:w="1234"/>
          </w:tcPr>
          <w:p>
            <w:r>
              <w:t>экология</w:t>
            </w:r>
          </w:p>
        </w:tc>
        <w:tc>
          <w:tcPr>
            <w:tcW w:type="dxa" w:w="1234"/>
          </w:tcPr>
          <w:p>
            <w:r>
              <w:t>Б</w:t>
            </w:r>
          </w:p>
        </w:tc>
      </w:tr>
      <w:tr>
        <w:tc>
          <w:tcPr>
            <w:tcW w:type="dxa" w:w="1234"/>
          </w:tcPr>
          <w:p>
            <w:r>
              <w:t>7</w:t>
            </w:r>
          </w:p>
        </w:tc>
        <w:tc>
          <w:tcPr>
            <w:tcW w:type="dxa" w:w="1234"/>
          </w:tcPr>
          <w:p>
            <w:r>
              <w:t>Какой материк самый большой по площади?</w:t>
            </w:r>
          </w:p>
        </w:tc>
        <w:tc>
          <w:tcPr>
            <w:tcW w:type="dxa" w:w="1234"/>
          </w:tcPr>
          <w:p>
            <w:r>
              <w:t>Африка</w:t>
            </w:r>
          </w:p>
        </w:tc>
        <w:tc>
          <w:tcPr>
            <w:tcW w:type="dxa" w:w="1234"/>
          </w:tcPr>
          <w:p>
            <w:r>
              <w:t>Евразия</w:t>
            </w:r>
          </w:p>
        </w:tc>
        <w:tc>
          <w:tcPr>
            <w:tcW w:type="dxa" w:w="1234"/>
          </w:tcPr>
          <w:p>
            <w:r>
              <w:t>Северная Америка</w:t>
            </w:r>
          </w:p>
        </w:tc>
        <w:tc>
          <w:tcPr>
            <w:tcW w:type="dxa" w:w="1234"/>
          </w:tcPr>
          <w:p>
            <w:r>
              <w:t>Антарктида</w:t>
            </w:r>
          </w:p>
        </w:tc>
        <w:tc>
          <w:tcPr>
            <w:tcW w:type="dxa" w:w="1234"/>
          </w:tcPr>
          <w:p>
            <w:r>
              <w:t>Б</w:t>
            </w:r>
          </w:p>
        </w:tc>
      </w:tr>
      <w:tr>
        <w:tc>
          <w:tcPr>
            <w:tcW w:type="dxa" w:w="1234"/>
          </w:tcPr>
          <w:p>
            <w:r>
              <w:t>8</w:t>
            </w:r>
          </w:p>
        </w:tc>
        <w:tc>
          <w:tcPr>
            <w:tcW w:type="dxa" w:w="1234"/>
          </w:tcPr>
          <w:p>
            <w:r>
              <w:t>Сколько байт в одном килобайте по стандарту JEDEC?</w:t>
            </w:r>
          </w:p>
        </w:tc>
        <w:tc>
          <w:tcPr>
            <w:tcW w:type="dxa" w:w="1234"/>
          </w:tcPr>
          <w:p>
            <w:r>
              <w:t>1000</w:t>
            </w:r>
          </w:p>
        </w:tc>
        <w:tc>
          <w:tcPr>
            <w:tcW w:type="dxa" w:w="1234"/>
          </w:tcPr>
          <w:p>
            <w:r>
              <w:t>1024</w:t>
            </w:r>
          </w:p>
        </w:tc>
        <w:tc>
          <w:tcPr>
            <w:tcW w:type="dxa" w:w="1234"/>
          </w:tcPr>
          <w:p>
            <w:r>
              <w:t>512</w:t>
            </w:r>
          </w:p>
        </w:tc>
        <w:tc>
          <w:tcPr>
            <w:tcW w:type="dxa" w:w="1234"/>
          </w:tcPr>
          <w:p>
            <w:r>
              <w:t>2048</w:t>
            </w:r>
          </w:p>
        </w:tc>
        <w:tc>
          <w:tcPr>
            <w:tcW w:type="dxa" w:w="1234"/>
          </w:tcPr>
          <w:p>
            <w:r>
              <w:t>Б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