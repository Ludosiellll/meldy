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01. </w:t>
      </w:r>
      <w:r>
        <w:t>Кто написал стихотворение «Бородино»?</w:t>
      </w:r>
    </w:p>
    <w:p>
      <w:r>
        <w:t xml:space="preserve">а. </w:t>
      </w:r>
      <w:r>
        <w:t>А. С. Пушкин</w:t>
      </w:r>
    </w:p>
    <w:p>
      <w:r>
        <w:t xml:space="preserve">б. </w:t>
      </w:r>
      <w:r>
        <w:rPr>
          <w:color w:val="FF0000"/>
        </w:rPr>
        <w:t>М. Ю. Лермонтов</w:t>
      </w:r>
    </w:p>
    <w:p>
      <w:r>
        <w:t xml:space="preserve">в. </w:t>
      </w:r>
      <w:r>
        <w:t>Ф. И. Тютчев</w:t>
      </w:r>
    </w:p>
    <w:p>
      <w:r>
        <w:t xml:space="preserve">г. </w:t>
      </w:r>
      <w:r>
        <w:t>А. А. Фет</w:t>
      </w:r>
    </w:p>
    <w:p>
      <w:r>
        <w:t xml:space="preserve">02. </w:t>
      </w:r>
      <w:r>
        <w:t>Какие вещества ускоряют реакции в живой клетке?</w:t>
      </w:r>
    </w:p>
    <w:p>
      <w:r>
        <w:t xml:space="preserve">а. </w:t>
      </w:r>
      <w:r>
        <w:rPr>
          <w:color w:val="FF0000"/>
        </w:rPr>
        <w:t>ферменты</w:t>
      </w:r>
    </w:p>
    <w:p>
      <w:r>
        <w:t xml:space="preserve">б. </w:t>
      </w:r>
      <w:r>
        <w:t>гормоны</w:t>
      </w:r>
    </w:p>
    <w:p>
      <w:r>
        <w:t xml:space="preserve">в. </w:t>
      </w:r>
      <w:r>
        <w:t>витамины</w:t>
      </w:r>
    </w:p>
    <w:p>
      <w:r>
        <w:t xml:space="preserve">г. </w:t>
      </w:r>
      <w:r>
        <w:t>антитела</w:t>
      </w:r>
    </w:p>
    <w:p>
      <w:r>
        <w:t xml:space="preserve">03. </w:t>
      </w:r>
      <w:r>
        <w:t>Какой слой атмосферы ближе всего к Земле?</w:t>
      </w:r>
    </w:p>
    <w:p>
      <w:r>
        <w:t xml:space="preserve">а. </w:t>
      </w:r>
      <w:r>
        <w:t>стратосфера</w:t>
      </w:r>
    </w:p>
    <w:p>
      <w:r>
        <w:t xml:space="preserve">б. </w:t>
      </w:r>
      <w:r>
        <w:rPr>
          <w:color w:val="FF0000"/>
        </w:rPr>
        <w:t>тропосфера</w:t>
      </w:r>
    </w:p>
    <w:p>
      <w:r>
        <w:t xml:space="preserve">в. </w:t>
      </w:r>
      <w:r>
        <w:t>мезосфера</w:t>
      </w:r>
    </w:p>
    <w:p>
      <w:r>
        <w:t xml:space="preserve">г. </w:t>
      </w:r>
      <w:r>
        <w:t>термосфера</w:t>
      </w:r>
    </w:p>
    <w:p>
      <w:r>
        <w:t xml:space="preserve">04. </w:t>
      </w:r>
      <w:r>
        <w:t>Сколько килограммов в одной тонне?</w:t>
      </w:r>
    </w:p>
    <w:p>
      <w:r>
        <w:t xml:space="preserve">а. </w:t>
      </w:r>
      <w:r>
        <w:t>100</w:t>
      </w:r>
    </w:p>
    <w:p>
      <w:r>
        <w:t xml:space="preserve">б. </w:t>
      </w:r>
      <w:r>
        <w:t>500</w:t>
      </w:r>
    </w:p>
    <w:p>
      <w:r>
        <w:t xml:space="preserve">в. </w:t>
      </w:r>
      <w:r>
        <w:rPr>
          <w:color w:val="FF0000"/>
        </w:rPr>
        <w:t>1000</w:t>
      </w:r>
    </w:p>
    <w:p>
      <w:r>
        <w:t xml:space="preserve">г. </w:t>
      </w:r>
      <w:r>
        <w:t>10000</w:t>
      </w:r>
    </w:p>
    <w:p>
      <w:r>
        <w:t xml:space="preserve">05. </w:t>
      </w:r>
      <w:r>
        <w:t>Какое явление объясняет радугу?</w:t>
      </w:r>
    </w:p>
    <w:p>
      <w:r>
        <w:t xml:space="preserve">а. </w:t>
      </w:r>
      <w:r>
        <w:rPr>
          <w:color w:val="FF0000"/>
        </w:rPr>
        <w:t>дисперсия света</w:t>
      </w:r>
    </w:p>
    <w:p>
      <w:r>
        <w:t xml:space="preserve">б. </w:t>
      </w:r>
      <w:r>
        <w:t>отражение звука</w:t>
      </w:r>
    </w:p>
    <w:p>
      <w:r>
        <w:t xml:space="preserve">в. </w:t>
      </w:r>
      <w:r>
        <w:t>конвекция</w:t>
      </w:r>
    </w:p>
    <w:p>
      <w:r>
        <w:t xml:space="preserve">г. </w:t>
      </w:r>
      <w:r>
        <w:t>диффузия</w:t>
      </w:r>
    </w:p>
    <w:p>
      <w:r>
        <w:t xml:space="preserve">06. </w:t>
      </w:r>
      <w:r>
        <w:t>Какой город является столицей Беларуси?</w:t>
      </w:r>
    </w:p>
    <w:p>
      <w:r>
        <w:t xml:space="preserve">а. </w:t>
      </w:r>
      <w:r>
        <w:rPr>
          <w:color w:val="FF0000"/>
        </w:rPr>
        <w:t>Минск</w:t>
      </w:r>
    </w:p>
    <w:p>
      <w:r>
        <w:t xml:space="preserve">б. </w:t>
      </w:r>
      <w:r>
        <w:t>Гомель</w:t>
      </w:r>
    </w:p>
    <w:p>
      <w:r>
        <w:t xml:space="preserve">в. </w:t>
      </w:r>
      <w:r>
        <w:t>Брест</w:t>
      </w:r>
    </w:p>
    <w:p>
      <w:r>
        <w:t xml:space="preserve">г. </w:t>
      </w:r>
      <w:r>
        <w:t>Витебск</w:t>
      </w:r>
    </w:p>
    <w:p>
      <w:r>
        <w:t xml:space="preserve">07. </w:t>
      </w:r>
      <w:r>
        <w:t>Сколько планет в Солнечной системе?</w:t>
      </w:r>
    </w:p>
    <w:p>
      <w:r>
        <w:t xml:space="preserve">а. </w:t>
      </w:r>
      <w:r>
        <w:t>7</w:t>
      </w:r>
    </w:p>
    <w:p>
      <w:r>
        <w:t xml:space="preserve">б. </w:t>
      </w:r>
      <w:r>
        <w:rPr>
          <w:color w:val="FF0000"/>
        </w:rPr>
        <w:t>8</w:t>
      </w:r>
    </w:p>
    <w:p>
      <w:r>
        <w:t xml:space="preserve">в. </w:t>
      </w:r>
      <w:r>
        <w:t>9</w:t>
      </w:r>
    </w:p>
    <w:p>
      <w:r>
        <w:t xml:space="preserve">г. </w:t>
      </w:r>
      <w:r>
        <w:t>10</w:t>
      </w:r>
    </w:p>
    <w:p>
      <w:r>
        <w:t xml:space="preserve">08. </w:t>
      </w:r>
      <w:r>
        <w:t>Какой газ преобладает в атмосфере Земли?</w:t>
      </w:r>
    </w:p>
    <w:p>
      <w:r>
        <w:t xml:space="preserve">а. </w:t>
      </w:r>
      <w:r>
        <w:t>кислород</w:t>
      </w:r>
    </w:p>
    <w:p>
      <w:r>
        <w:t xml:space="preserve">б. </w:t>
      </w:r>
      <w:r>
        <w:t>углекислый газ</w:t>
      </w:r>
    </w:p>
    <w:p>
      <w:r>
        <w:t xml:space="preserve">в. </w:t>
      </w:r>
      <w:r>
        <w:rPr>
          <w:color w:val="FF0000"/>
        </w:rPr>
        <w:t>азот</w:t>
      </w:r>
    </w:p>
    <w:p>
      <w:r>
        <w:t xml:space="preserve">г. </w:t>
      </w:r>
      <w:r>
        <w:t>аргон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