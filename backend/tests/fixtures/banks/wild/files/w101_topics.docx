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Тема 1. Общие вопросы</w:t>
      </w:r>
    </w:p>
    <w:p>
      <w:r>
        <w:t xml:space="preserve">1. </w:t>
      </w:r>
      <w: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b/>
        </w:rPr>
        <w:t>ньютон</w:t>
      </w:r>
    </w:p>
    <w:p>
      <w:r>
        <w:t xml:space="preserve">г) </w:t>
      </w:r>
      <w:r>
        <w:t>паскаль</w:t>
      </w:r>
    </w:p>
    <w:p>
      <w:r>
        <w:t xml:space="preserve">2. </w:t>
      </w:r>
      <w:r>
        <w:t>Кто открыл закон всемирного тяготения?</w:t>
      </w:r>
    </w:p>
    <w:p>
      <w:r>
        <w:t xml:space="preserve">а) </w:t>
      </w:r>
      <w:r>
        <w:t>Галилей</w:t>
      </w:r>
    </w:p>
    <w:p>
      <w:r>
        <w:t xml:space="preserve">б) </w:t>
      </w:r>
      <w:r>
        <w:rPr>
          <w:b/>
        </w:rPr>
        <w:t>Ньютон</w:t>
      </w:r>
    </w:p>
    <w:p>
      <w:r>
        <w:t xml:space="preserve">в) </w:t>
      </w:r>
      <w:r>
        <w:t>Кеплер</w:t>
      </w:r>
    </w:p>
    <w:p>
      <w:r>
        <w:t xml:space="preserve">г) </w:t>
      </w:r>
      <w:r>
        <w:t>Эйнштейн</w:t>
      </w:r>
    </w:p>
    <w:p>
      <w:r>
        <w:t xml:space="preserve">3. </w:t>
      </w:r>
      <w:r>
        <w:t>Какой океан самый большой по площади?</w:t>
      </w:r>
    </w:p>
    <w:p>
      <w:r>
        <w:t xml:space="preserve">а) </w:t>
      </w:r>
      <w:r>
        <w:t>Атлантический</w:t>
      </w:r>
    </w:p>
    <w:p>
      <w:r>
        <w:t xml:space="preserve">б) </w:t>
      </w:r>
      <w:r>
        <w:t>Индийский</w:t>
      </w:r>
    </w:p>
    <w:p>
      <w:r>
        <w:t xml:space="preserve">в) </w:t>
      </w:r>
      <w:r>
        <w:t>Северный Ледовитый</w:t>
      </w:r>
    </w:p>
    <w:p>
      <w:r>
        <w:t xml:space="preserve">г) </w:t>
      </w:r>
      <w:r>
        <w:rPr>
          <w:b/>
        </w:rPr>
        <w:t>Тихий</w:t>
      </w:r>
    </w:p>
    <w:p>
      <w:r>
        <w:t xml:space="preserve">4. </w:t>
      </w:r>
      <w:r>
        <w:t>Сколько хромосом в соматической клетке человека?</w:t>
      </w:r>
    </w:p>
    <w:p>
      <w:r>
        <w:t xml:space="preserve">а) </w:t>
      </w:r>
      <w:r>
        <w:t>23</w:t>
      </w:r>
    </w:p>
    <w:p>
      <w:r>
        <w:t xml:space="preserve">б) </w:t>
      </w:r>
      <w:r>
        <w:t>44</w:t>
      </w:r>
    </w:p>
    <w:p>
      <w:r>
        <w:t xml:space="preserve">в) </w:t>
      </w:r>
      <w:r>
        <w:rPr>
          <w:b/>
        </w:rPr>
        <w:t>46</w:t>
      </w:r>
    </w:p>
    <w:p>
      <w:r>
        <w:t xml:space="preserve">г) </w:t>
      </w:r>
      <w:r>
        <w:t>48</w:t>
      </w:r>
    </w:p>
    <w:p>
      <w:r>
        <w:t>Тема 2. Математика</w:t>
      </w:r>
    </w:p>
    <w:p>
      <w:r>
        <w:t xml:space="preserve">5. </w:t>
      </w:r>
      <w:r>
        <w:t>Решите уравнение x² − 5x + 6 = 0.</w:t>
      </w:r>
    </w:p>
    <w:p>
      <w:r>
        <w:t xml:space="preserve">а) </w:t>
      </w:r>
      <w:r>
        <w:rPr>
          <w:b/>
        </w:rPr>
        <w:t>x = 2; x = 3</w:t>
      </w:r>
    </w:p>
    <w:p>
      <w:r>
        <w:t xml:space="preserve">б) </w:t>
      </w:r>
      <w:r>
        <w:t>x = −2; x = −3</w:t>
      </w:r>
    </w:p>
    <w:p>
      <w:r>
        <w:t xml:space="preserve">в) </w:t>
      </w:r>
      <w:r>
        <w:t>x = 1; x = 6</w:t>
      </w:r>
    </w:p>
    <w:p>
      <w:r>
        <w:t xml:space="preserve">г) </w:t>
      </w:r>
      <w:r>
        <w:t>корней нет</w:t>
      </w:r>
    </w:p>
    <w:p>
      <w:r>
        <w:t xml:space="preserve">6. </w:t>
      </w:r>
      <w:r>
        <w:t>Чему равен √144?</w:t>
      </w:r>
    </w:p>
    <w:p>
      <w:r>
        <w:t xml:space="preserve">а) </w:t>
      </w:r>
      <w:r>
        <w:t>11</w:t>
      </w:r>
    </w:p>
    <w:p>
      <w:r>
        <w:t xml:space="preserve">б) </w:t>
      </w:r>
      <w:r>
        <w:rPr>
          <w:b/>
        </w:rPr>
        <w:t>12</w:t>
      </w:r>
    </w:p>
    <w:p>
      <w:r>
        <w:t xml:space="preserve">в) </w:t>
      </w:r>
      <w:r>
        <w:t>14</w:t>
      </w:r>
    </w:p>
    <w:p>
      <w:r>
        <w:t xml:space="preserve">г) </w:t>
      </w:r>
      <w:r>
        <w:t>72</w:t>
      </w:r>
    </w:p>
    <w:p>
      <w:r>
        <w:t xml:space="preserve">7. </w:t>
      </w:r>
      <w:r>
        <w:t>Найдите производную функции f(x) = x³.</w:t>
      </w:r>
    </w:p>
    <w:p>
      <w:r>
        <w:t xml:space="preserve">а) </w:t>
      </w:r>
      <w:r>
        <w:rPr>
          <w:b/>
        </w:rPr>
        <w:t>3x²</w:t>
      </w:r>
    </w:p>
    <w:p>
      <w:r>
        <w:t xml:space="preserve">б) </w:t>
      </w:r>
      <w:r>
        <w:t>x²</w:t>
      </w:r>
    </w:p>
    <w:p>
      <w:r>
        <w:t xml:space="preserve">в) </w:t>
      </w:r>
      <w:r>
        <w:t>3x</w:t>
      </w:r>
    </w:p>
    <w:p>
      <w:r>
        <w:t xml:space="preserve">г) </w:t>
      </w:r>
      <w:r>
        <w:t>x⁴/4</w:t>
      </w:r>
    </w:p>
    <w:p>
      <w:r>
        <w:t xml:space="preserve">8. </w:t>
      </w:r>
      <w:r>
        <w:t>Вычислите значение выражения 2³ · 2².</w:t>
      </w:r>
    </w:p>
    <w:p>
      <w:r>
        <w:t xml:space="preserve">а) </w:t>
      </w:r>
      <w:r>
        <w:t>16</w:t>
      </w:r>
    </w:p>
    <w:p>
      <w:r>
        <w:t xml:space="preserve">б) </w:t>
      </w:r>
      <w:r>
        <w:rPr>
          <w:b/>
        </w:rPr>
        <w:t>32</w:t>
      </w:r>
    </w:p>
    <w:p>
      <w:r>
        <w:t xml:space="preserve">в) </w:t>
      </w:r>
      <w:r>
        <w:t>64</w:t>
      </w:r>
    </w:p>
    <w:p>
      <w:r>
        <w:t xml:space="preserve">г) </w:t>
      </w:r>
      <w:r>
        <w:t>10</w:t>
      </w:r>
    </w:p>
    <w:p>
      <w:r>
        <w:t>Тема 3. Программирование</w:t>
      </w:r>
    </w:p>
    <w:p>
      <w:r>
        <w:t xml:space="preserve">9. </w:t>
      </w:r>
      <w:r>
        <w:t>Что выведет программа?</w:t>
      </w:r>
    </w:p>
    <w:p>
      <w:r>
        <w:rPr>
          <w:rFonts w:ascii="Courier New" w:hAnsi="Courier New"/>
        </w:rPr>
        <w:t>int x = 5;</w:t>
      </w:r>
    </w:p>
    <w:p>
      <w:r>
        <w:rPr>
          <w:rFonts w:ascii="Courier New" w:hAnsi="Courier New"/>
        </w:rPr>
        <w:t>x += 3;</w:t>
      </w:r>
    </w:p>
    <w:p>
      <w:r>
        <w:rPr>
          <w:rFonts w:ascii="Courier New" w:hAnsi="Courier New"/>
        </w:rPr>
        <w:t>Console.WriteLine(x);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b/>
        </w:rPr>
        <w:t>8</w:t>
      </w:r>
    </w:p>
    <w:p>
      <w:r>
        <w:t xml:space="preserve">в) </w:t>
      </w:r>
      <w:r>
        <w:t>53</w:t>
      </w:r>
    </w:p>
    <w:p>
      <w:r>
        <w:t xml:space="preserve">г) </w:t>
      </w:r>
      <w:r>
        <w:t>ошибку компиляции</w:t>
      </w:r>
    </w:p>
    <w:p>
      <w:r>
        <w:t xml:space="preserve">10. </w:t>
      </w:r>
      <w:r>
        <w:t>Что вернёт выражение на Python?</w:t>
      </w:r>
    </w:p>
    <w:p>
      <w:r>
        <w:rPr>
          <w:rFonts w:ascii="Courier New" w:hAnsi="Courier New"/>
        </w:rPr>
        <w:t>len([1, 2, [3, 4]])</w:t>
      </w:r>
    </w:p>
    <w:p>
      <w:r>
        <w:t xml:space="preserve">а) </w:t>
      </w:r>
      <w:r>
        <w:t>2</w:t>
      </w:r>
    </w:p>
    <w:p>
      <w:r>
        <w:t xml:space="preserve">б) </w:t>
      </w:r>
      <w:r>
        <w:rPr>
          <w:b/>
        </w:rPr>
        <w:t>3</w:t>
      </w:r>
    </w:p>
    <w:p>
      <w:r>
        <w:t xml:space="preserve">в) </w:t>
      </w:r>
      <w:r>
        <w:t>4</w:t>
      </w:r>
    </w:p>
    <w:p>
      <w:r>
        <w:t xml:space="preserve">г) </w:t>
      </w:r>
      <w:r>
        <w:t>ошибку</w:t>
      </w:r>
    </w:p>
    <w:p>
      <w:r>
        <w:t xml:space="preserve">11. </w:t>
      </w:r>
      <w:r>
        <w:t>Что вернёт запрос?</w:t>
      </w:r>
    </w:p>
    <w:p>
      <w:r>
        <w:rPr>
          <w:rFonts w:ascii="Courier New" w:hAnsi="Courier New"/>
        </w:rPr>
        <w:t>SELECT COUNT(*) FROM Students</w:t>
      </w:r>
    </w:p>
    <w:p>
      <w:r>
        <w:rPr>
          <w:rFonts w:ascii="Courier New" w:hAnsi="Courier New"/>
        </w:rPr>
        <w:t>WHERE age &gt; 18;</w:t>
      </w:r>
    </w:p>
    <w:p>
      <w:r>
        <w:t xml:space="preserve">а) </w:t>
      </w:r>
      <w:r>
        <w:rPr>
          <w:b/>
        </w:rPr>
        <w:t>число студентов старше 18 лет</w:t>
      </w:r>
    </w:p>
    <w:p>
      <w:r>
        <w:t xml:space="preserve">б) </w:t>
      </w:r>
      <w:r>
        <w:t>список студентов</w:t>
      </w:r>
    </w:p>
    <w:p>
      <w:r>
        <w:t xml:space="preserve">в) </w:t>
      </w:r>
      <w:r>
        <w:t>средний возраст</w:t>
      </w:r>
    </w:p>
    <w:p>
      <w:r>
        <w:t xml:space="preserve">г) </w:t>
      </w:r>
      <w:r>
        <w:t>ошибку синтаксиса</w:t>
      </w:r>
    </w:p>
    <w:p>
      <w:r>
        <w:t xml:space="preserve">12. </w:t>
      </w:r>
      <w:r>
        <w:t>Что напечатает код на C?</w:t>
      </w:r>
    </w:p>
    <w:p>
      <w:r>
        <w:rPr>
          <w:rFonts w:ascii="Courier New" w:hAnsi="Courier New"/>
        </w:rPr>
        <w:t>int a[3] = {1, 2, 3};</w:t>
      </w:r>
    </w:p>
    <w:p>
      <w:r>
        <w:rPr>
          <w:rFonts w:ascii="Courier New" w:hAnsi="Courier New"/>
        </w:rPr>
        <w:t>printf("%d", a[1]);</w:t>
      </w:r>
    </w:p>
    <w:p>
      <w:r>
        <w:t xml:space="preserve">а) </w:t>
      </w:r>
      <w:r>
        <w:t>1</w:t>
      </w:r>
    </w:p>
    <w:p>
      <w:r>
        <w:t xml:space="preserve">б) </w:t>
      </w:r>
      <w:r>
        <w:rPr>
          <w:b/>
        </w:rPr>
        <w:t>2</w:t>
      </w:r>
    </w:p>
    <w:p>
      <w:r>
        <w:t xml:space="preserve">в) </w:t>
      </w:r>
      <w:r>
        <w:t>3</w:t>
      </w:r>
    </w:p>
    <w:p>
      <w:r>
        <w:t xml:space="preserve">г) </w:t>
      </w:r>
      <w:r>
        <w:t>адрес массива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