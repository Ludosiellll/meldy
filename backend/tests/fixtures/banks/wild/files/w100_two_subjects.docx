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Дисциплина: Естествознание</w:t>
      </w:r>
    </w:p>
    <w:p>
      <w:r>
        <w:t xml:space="preserve">1. </w:t>
      </w:r>
      <w:r>
        <w:t>Кто написал роман «Война и мир»?</w:t>
      </w:r>
    </w:p>
    <w:p>
      <w:r>
        <w:t xml:space="preserve">а) </w:t>
      </w:r>
      <w:r>
        <w:t>Ф. М. Достоевский</w:t>
      </w:r>
    </w:p>
    <w:p>
      <w:r>
        <w:t xml:space="preserve">б) </w:t>
      </w:r>
      <w:r>
        <w:rPr>
          <w:b/>
        </w:rPr>
        <w:t>Л. Н. Толстой</w:t>
      </w:r>
    </w:p>
    <w:p>
      <w:r>
        <w:t xml:space="preserve">в) </w:t>
      </w:r>
      <w:r>
        <w:t>А. П. Чехов</w:t>
      </w:r>
    </w:p>
    <w:p>
      <w:r>
        <w:t xml:space="preserve">г) </w:t>
      </w:r>
      <w:r>
        <w:t>И. С. Тургенев</w:t>
      </w:r>
    </w:p>
    <w:p>
      <w:r>
        <w:t xml:space="preserve">2. </w:t>
      </w:r>
      <w:r>
        <w:t>Какая самая длинная река Европы?</w:t>
      </w:r>
    </w:p>
    <w:p>
      <w:r>
        <w:t xml:space="preserve">а) </w:t>
      </w:r>
      <w:r>
        <w:t>Дунай</w:t>
      </w:r>
    </w:p>
    <w:p>
      <w:r>
        <w:t xml:space="preserve">б) </w:t>
      </w:r>
      <w:r>
        <w:t>Днепр</w:t>
      </w:r>
    </w:p>
    <w:p>
      <w:r>
        <w:t xml:space="preserve">в) </w:t>
      </w:r>
      <w:r>
        <w:rPr>
          <w:b/>
        </w:rPr>
        <w:t>Волга</w:t>
      </w:r>
    </w:p>
    <w:p>
      <w:r>
        <w:t xml:space="preserve">г) </w:t>
      </w:r>
      <w:r>
        <w:t>Рейн</w:t>
      </w:r>
    </w:p>
    <w:p>
      <w:r>
        <w:t xml:space="preserve">3. </w:t>
      </w:r>
      <w:r>
        <w:t>Чему равна сумма углов треугольника?</w:t>
      </w:r>
    </w:p>
    <w:p>
      <w:r>
        <w:t xml:space="preserve">а) </w:t>
      </w:r>
      <w:r>
        <w:t>90°</w:t>
      </w:r>
    </w:p>
    <w:p>
      <w:r>
        <w:t xml:space="preserve">б) </w:t>
      </w:r>
      <w:r>
        <w:rPr>
          <w:b/>
        </w:rPr>
        <w:t>180°</w:t>
      </w:r>
    </w:p>
    <w:p>
      <w:r>
        <w:t xml:space="preserve">в) </w:t>
      </w:r>
      <w:r>
        <w:t>270°</w:t>
      </w:r>
    </w:p>
    <w:p>
      <w:r>
        <w:t xml:space="preserve">г) </w:t>
      </w:r>
      <w:r>
        <w:t>360°</w:t>
      </w:r>
    </w:p>
    <w:p>
      <w:r>
        <w:t xml:space="preserve">4. </w:t>
      </w:r>
      <w:r>
        <w:t>Какой органоид клетки отвечает за синтез белка?</w:t>
      </w:r>
    </w:p>
    <w:p>
      <w:r>
        <w:t xml:space="preserve">а) </w:t>
      </w:r>
      <w:r>
        <w:t>митохондрия</w:t>
      </w:r>
    </w:p>
    <w:p>
      <w:r>
        <w:t xml:space="preserve">б) </w:t>
      </w:r>
      <w:r>
        <w:rPr>
          <w:b/>
        </w:rPr>
        <w:t>рибосома</w:t>
      </w:r>
    </w:p>
    <w:p>
      <w:r>
        <w:t xml:space="preserve">в) </w:t>
      </w:r>
      <w:r>
        <w:t>лизосома</w:t>
      </w:r>
    </w:p>
    <w:p>
      <w:r>
        <w:t xml:space="preserve">г) </w:t>
      </w:r>
      <w:r>
        <w:t>вакуоль</w:t>
      </w:r>
    </w:p>
    <w:p>
      <w:r>
        <w:t xml:space="preserve">5. </w:t>
      </w:r>
      <w: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b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p>
      <w:r>
        <w:t>Дисциплина: Беларуская мова</w:t>
      </w:r>
    </w:p>
    <w:p>
      <w:r>
        <w:t xml:space="preserve">1. </w:t>
      </w:r>
      <w:r>
        <w:t>Якая сталіца Рэспублікі Беларусь?</w:t>
      </w:r>
    </w:p>
    <w:p>
      <w:r>
        <w:t xml:space="preserve">а) </w:t>
      </w:r>
      <w:r>
        <w:rPr>
          <w:b/>
        </w:rPr>
        <w:t>Мінск</w:t>
      </w:r>
    </w:p>
    <w:p>
      <w:r>
        <w:t xml:space="preserve">б) </w:t>
      </w:r>
      <w:r>
        <w:t>Гродна</w:t>
      </w:r>
    </w:p>
    <w:p>
      <w:r>
        <w:t xml:space="preserve">в) </w:t>
      </w:r>
      <w:r>
        <w:t>Магілёў</w:t>
      </w:r>
    </w:p>
    <w:p>
      <w:r>
        <w:t xml:space="preserve">г) </w:t>
      </w:r>
      <w:r>
        <w:t>Брэст</w:t>
      </w:r>
    </w:p>
    <w:p>
      <w:r>
        <w:t xml:space="preserve">2. </w:t>
      </w:r>
      <w:r>
        <w:t>Хто напісаў паэму «Новая зямля»?</w:t>
      </w:r>
    </w:p>
    <w:p>
      <w:r>
        <w:t xml:space="preserve">а) </w:t>
      </w:r>
      <w:r>
        <w:t>Янка Купала</w:t>
      </w:r>
    </w:p>
    <w:p>
      <w:r>
        <w:t xml:space="preserve">б) </w:t>
      </w:r>
      <w:r>
        <w:rPr>
          <w:b/>
        </w:rPr>
        <w:t>Якуб Колас</w:t>
      </w:r>
    </w:p>
    <w:p>
      <w:r>
        <w:t xml:space="preserve">в) </w:t>
      </w:r>
      <w:r>
        <w:t>Максім Багдановіч</w:t>
      </w:r>
    </w:p>
    <w:p>
      <w:r>
        <w:t xml:space="preserve">г) </w:t>
      </w:r>
      <w:r>
        <w:t>Уладзімір Караткевіч</w:t>
      </w:r>
    </w:p>
    <w:p>
      <w:r>
        <w:t xml:space="preserve">3. </w:t>
      </w:r>
      <w:r>
        <w:t>Колькі літар у беларускім алфавіце?</w:t>
      </w:r>
    </w:p>
    <w:p>
      <w:r>
        <w:t xml:space="preserve">а) </w:t>
      </w:r>
      <w:r>
        <w:rPr>
          <w:b/>
        </w:rPr>
        <w:t>32</w:t>
      </w:r>
    </w:p>
    <w:p>
      <w:r>
        <w:t xml:space="preserve">б) </w:t>
      </w:r>
      <w:r>
        <w:t>33</w:t>
      </w:r>
    </w:p>
    <w:p>
      <w:r>
        <w:t xml:space="preserve">в) </w:t>
      </w:r>
      <w:r>
        <w:t>36</w:t>
      </w:r>
    </w:p>
    <w:p>
      <w:r>
        <w:t xml:space="preserve">г) </w:t>
      </w:r>
      <w:r>
        <w:t>30</w:t>
      </w:r>
    </w:p>
    <w:p>
      <w:r>
        <w:t xml:space="preserve">4. </w:t>
      </w:r>
      <w:r>
        <w:t>Якая рака працякае праз Гродна?</w:t>
      </w:r>
    </w:p>
    <w:p>
      <w:r>
        <w:t xml:space="preserve">а) </w:t>
      </w:r>
      <w:r>
        <w:t>Дняпро</w:t>
      </w:r>
    </w:p>
    <w:p>
      <w:r>
        <w:t xml:space="preserve">б) </w:t>
      </w:r>
      <w:r>
        <w:rPr>
          <w:b/>
        </w:rPr>
        <w:t>Нёман</w:t>
      </w:r>
    </w:p>
    <w:p>
      <w:r>
        <w:t xml:space="preserve">в) </w:t>
      </w:r>
      <w:r>
        <w:t>Прыпяць</w:t>
      </w:r>
    </w:p>
    <w:p>
      <w:r>
        <w:t xml:space="preserve">г) </w:t>
      </w:r>
      <w:r>
        <w:t>Сож</w:t>
      </w:r>
    </w:p>
    <w:p>
      <w:r>
        <w:t xml:space="preserve">5. </w:t>
      </w:r>
      <w:r>
        <w:t>Хто з'яўляецца аўтарам зборніка «Вянок»?</w:t>
      </w:r>
    </w:p>
    <w:p>
      <w:r>
        <w:t xml:space="preserve">а) </w:t>
      </w:r>
      <w:r>
        <w:rPr>
          <w:b/>
        </w:rPr>
        <w:t>Максім Багдановіч</w:t>
      </w:r>
    </w:p>
    <w:p>
      <w:r>
        <w:t xml:space="preserve">б) </w:t>
      </w:r>
      <w:r>
        <w:t>Янка Купала</w:t>
      </w:r>
    </w:p>
    <w:p>
      <w:r>
        <w:t xml:space="preserve">в) </w:t>
      </w:r>
      <w:r>
        <w:t>Францішак Багушэвіч</w:t>
      </w:r>
    </w:p>
    <w:p>
      <w:r>
        <w:t xml:space="preserve">г) </w:t>
      </w:r>
      <w:r>
        <w:t>Цётка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