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Какое из этих животных является млекопитающим?</w:t>
      </w:r>
    </w:p>
    <w:p>
      <w:r>
        <w:t>А. акула</w:t>
      </w:r>
    </w:p>
    <w:p>
      <w:r>
        <w:t>Б. дельфин</w:t>
      </w:r>
    </w:p>
    <w:p>
      <w:r>
        <w:t>В. окунь</w:t>
      </w:r>
    </w:p>
    <w:p>
      <w:r>
        <w:t>Г. скат</w:t>
      </w:r>
    </w:p>
    <w:p>
      <w:r>
        <w:t xml:space="preserve">2. </w:t>
      </w:r>
      <w:r>
        <w:t>Как называется часть речи, обозначающая действие?</w:t>
      </w:r>
    </w:p>
    <w:p>
      <w:r>
        <w:t>А. существительное</w:t>
      </w:r>
    </w:p>
    <w:p>
      <w:r>
        <w:t>Б. прилагательное</w:t>
      </w:r>
    </w:p>
    <w:p>
      <w:r>
        <w:t>В. глагол</w:t>
      </w:r>
    </w:p>
    <w:p>
      <w:r>
        <w:t>Г. наречие</w:t>
      </w:r>
    </w:p>
    <w:p>
      <w:r>
        <w:t xml:space="preserve">3. </w:t>
      </w:r>
      <w:r>
        <w:t>Какая формула у воды?</w:t>
      </w:r>
    </w:p>
    <w:p>
      <w:r>
        <w:t>А. H2O</w:t>
      </w:r>
    </w:p>
    <w:p>
      <w:r>
        <w:t>Б. CO2</w:t>
      </w:r>
    </w:p>
    <w:p>
      <w:r>
        <w:t>В. O2</w:t>
      </w:r>
    </w:p>
    <w:p>
      <w:r>
        <w:t>Г. H2O2</w:t>
      </w:r>
    </w:p>
    <w:p>
      <w:r>
        <w:t xml:space="preserve">4. </w:t>
      </w:r>
      <w:r>
        <w:t>Кто был первым космонавтом?</w:t>
      </w:r>
    </w:p>
    <w:p>
      <w:r>
        <w:t>А. Г. С. Титов</w:t>
      </w:r>
    </w:p>
    <w:p>
      <w:r>
        <w:t>Б. Ю. А. Гагарин</w:t>
      </w:r>
    </w:p>
    <w:p>
      <w:r>
        <w:t>В. А. А. Леонов</w:t>
      </w:r>
    </w:p>
    <w:p>
      <w:r>
        <w:t>Г. В. В. Терешкова</w:t>
      </w:r>
    </w:p>
    <w:p>
      <w:r>
        <w:t xml:space="preserve">5. </w:t>
      </w:r>
      <w:r>
        <w:t>Какой угол называется прямым?</w:t>
      </w:r>
    </w:p>
    <w:p>
      <w:r>
        <w:t>А. 45°</w:t>
      </w:r>
    </w:p>
    <w:p>
      <w:r>
        <w:t>Б. 90°</w:t>
      </w:r>
    </w:p>
    <w:p>
      <w:r>
        <w:t>В. 120°</w:t>
      </w:r>
    </w:p>
    <w:p>
      <w:r>
        <w:t>Г. 180°</w:t>
      </w:r>
    </w:p>
    <w:p>
      <w:r>
        <w:t xml:space="preserve">6. </w:t>
      </w:r>
      <w:r>
        <w:t>Какой пигмент придаёт листьям зелёный цвет?</w:t>
      </w:r>
    </w:p>
    <w:p>
      <w:r>
        <w:t>А. каротин</w:t>
      </w:r>
    </w:p>
    <w:p>
      <w:r>
        <w:t>Б. хлорофилл</w:t>
      </w:r>
    </w:p>
    <w:p>
      <w:r>
        <w:t>В. меланин</w:t>
      </w:r>
    </w:p>
    <w:p>
      <w:r>
        <w:t>Г. гемоглобин</w:t>
      </w:r>
    </w:p>
    <w:p>
      <w:r>
        <w:t xml:space="preserve">7. </w:t>
      </w:r>
      <w:r>
        <w:t>Какая валюта используется в Японии?</w:t>
      </w:r>
    </w:p>
    <w:p>
      <w:r>
        <w:t>А. юань</w:t>
      </w:r>
    </w:p>
    <w:p>
      <w:r>
        <w:t>Б. вона</w:t>
      </w:r>
    </w:p>
    <w:p>
      <w:r>
        <w:t>В. иена</w:t>
      </w:r>
    </w:p>
    <w:p>
      <w:r>
        <w:t>Г. рупия</w:t>
      </w:r>
    </w:p>
    <w:p>
      <w:r>
        <w:t xml:space="preserve">8. </w:t>
      </w:r>
      <w:r>
        <w:t>Сколько минут в сутках?</w:t>
      </w:r>
    </w:p>
    <w:p>
      <w:r>
        <w:t>А. 1240</w:t>
      </w:r>
    </w:p>
    <w:p>
      <w:r>
        <w:t>Б. 1440</w:t>
      </w:r>
    </w:p>
    <w:p>
      <w:r>
        <w:t>В. 1640</w:t>
      </w:r>
    </w:p>
    <w:p>
      <w:r>
        <w:t>Г. 1840</w:t>
      </w:r>
    </w:p>
    <w:p>
      <w:r>
        <w:t xml:space="preserve">9. </w:t>
      </w:r>
      <w:r>
        <w:t>Какое озеро самое большое в Беларуси?</w:t>
      </w:r>
    </w:p>
    <w:p>
      <w:r>
        <w:t>А. Нарочь</w:t>
      </w:r>
    </w:p>
    <w:p>
      <w:r>
        <w:t>Б. Освея</w:t>
      </w:r>
    </w:p>
    <w:p>
      <w:r>
        <w:t>В. Дривяты</w:t>
      </w:r>
    </w:p>
    <w:p>
      <w:r>
        <w:t>Г. Лукомльское</w:t>
      </w:r>
    </w:p>
    <w:p>
      <w:r>
        <w:t xml:space="preserve">10. </w:t>
      </w:r>
      <w:r>
        <w:t>Какой знак ставится в конце вопросительного предложения?</w:t>
      </w:r>
    </w:p>
    <w:p>
      <w:r>
        <w:t>А. точка</w:t>
      </w:r>
    </w:p>
    <w:p>
      <w:r>
        <w:t>Б. восклицательный знак</w:t>
      </w:r>
    </w:p>
    <w:p>
      <w:r>
        <w:t>В. вопросительный знак</w:t>
      </w:r>
    </w:p>
    <w:p>
      <w:r>
        <w:t>Г. точка с запятой</w:t>
      </w:r>
    </w:p>
    <w:p>
      <w:r>
        <w:t>Эталоны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вопроса</w:t>
            </w:r>
          </w:p>
        </w:tc>
        <w:tc>
          <w:tcPr>
            <w:tcW w:type="dxa" w:w="4320"/>
          </w:tcPr>
          <w:p>
            <w:r>
              <w:t>Правильный ответ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В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А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В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Б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А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