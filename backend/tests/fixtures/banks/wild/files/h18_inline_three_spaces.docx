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Кто написал роман «Война и мир»?</w:t>
      </w:r>
    </w:p>
    <w:p>
      <w:r>
        <w:t xml:space="preserve">а) </w:t>
      </w:r>
      <w:r>
        <w:t>Ф. М. Достоевский</w:t>
      </w:r>
      <w:r>
        <w:t xml:space="preserve">   </w:t>
      </w:r>
      <w:r>
        <w:t xml:space="preserve">б) </w:t>
      </w:r>
      <w:r>
        <w:rPr>
          <w:b/>
        </w:rPr>
        <w:t>Л. Н. Толстой</w:t>
      </w:r>
      <w:r>
        <w:t xml:space="preserve">   </w:t>
      </w:r>
      <w:r>
        <w:t xml:space="preserve">в) </w:t>
      </w:r>
      <w:r>
        <w:t>А. П. Чехов</w:t>
      </w:r>
      <w:r>
        <w:t xml:space="preserve">   </w:t>
      </w:r>
      <w:r>
        <w:t xml:space="preserve">г) </w:t>
      </w:r>
      <w:r>
        <w:t>И. С. Тургенев</w:t>
      </w:r>
    </w:p>
    <w:p>
      <w:r>
        <w:t>2. Какая самая длинная река Европы?</w:t>
      </w:r>
    </w:p>
    <w:p>
      <w:r>
        <w:t xml:space="preserve">а) </w:t>
      </w:r>
      <w:r>
        <w:t>Дунай</w:t>
      </w:r>
      <w:r>
        <w:t xml:space="preserve">   </w:t>
      </w:r>
      <w:r>
        <w:t xml:space="preserve">б) </w:t>
      </w:r>
      <w:r>
        <w:t>Днепр</w:t>
      </w:r>
      <w:r>
        <w:t xml:space="preserve">   </w:t>
      </w:r>
      <w:r>
        <w:t xml:space="preserve">в) </w:t>
      </w:r>
      <w:r>
        <w:rPr>
          <w:b/>
        </w:rPr>
        <w:t>Волга</w:t>
      </w:r>
      <w:r>
        <w:t xml:space="preserve">   </w:t>
      </w:r>
      <w:r>
        <w:t xml:space="preserve">г) </w:t>
      </w:r>
      <w:r>
        <w:t>Рейн</w:t>
      </w:r>
    </w:p>
    <w:p>
      <w:r>
        <w:t>3. Чему равна сумма углов треугольника?</w:t>
      </w:r>
    </w:p>
    <w:p>
      <w:r>
        <w:t xml:space="preserve">а) </w:t>
      </w:r>
      <w:r>
        <w:t>90°</w:t>
      </w:r>
      <w:r>
        <w:t xml:space="preserve">   </w:t>
      </w:r>
      <w:r>
        <w:t xml:space="preserve">б) </w:t>
      </w:r>
      <w:r>
        <w:rPr>
          <w:b/>
        </w:rPr>
        <w:t>180°</w:t>
      </w:r>
      <w:r>
        <w:t xml:space="preserve">   </w:t>
      </w:r>
      <w:r>
        <w:t xml:space="preserve">в) </w:t>
      </w:r>
      <w:r>
        <w:t>270°</w:t>
      </w:r>
      <w:r>
        <w:t xml:space="preserve">   </w:t>
      </w:r>
      <w:r>
        <w:t xml:space="preserve">г) </w:t>
      </w:r>
      <w:r>
        <w:t>360°</w:t>
      </w:r>
    </w:p>
    <w:p>
      <w:r>
        <w:t>4. Какой органоид клетки отвечает за синтез белка?</w:t>
      </w:r>
    </w:p>
    <w:p>
      <w:r>
        <w:t xml:space="preserve">а) </w:t>
      </w:r>
      <w:r>
        <w:t>митохондрия</w:t>
      </w:r>
      <w:r>
        <w:t xml:space="preserve">   </w:t>
      </w:r>
      <w:r>
        <w:t xml:space="preserve">б) </w:t>
      </w:r>
      <w:r>
        <w:rPr>
          <w:b/>
        </w:rPr>
        <w:t>рибосома</w:t>
      </w:r>
      <w:r>
        <w:t xml:space="preserve">   </w:t>
      </w:r>
      <w:r>
        <w:t xml:space="preserve">в) </w:t>
      </w:r>
      <w:r>
        <w:t>лизосома</w:t>
      </w:r>
      <w:r>
        <w:t xml:space="preserve">   </w:t>
      </w:r>
      <w:r>
        <w:t xml:space="preserve">г) </w:t>
      </w:r>
      <w:r>
        <w:t>вакуоль</w:t>
      </w:r>
    </w:p>
    <w:p>
      <w:r>
        <w:t>5. В каком году началась Вторая мировая война?</w:t>
      </w:r>
    </w:p>
    <w:p>
      <w:r>
        <w:t xml:space="preserve">а) </w:t>
      </w:r>
      <w:r>
        <w:t>1914</w:t>
      </w:r>
      <w:r>
        <w:t xml:space="preserve">   </w:t>
      </w:r>
      <w:r>
        <w:t xml:space="preserve">б) </w:t>
      </w:r>
      <w:r>
        <w:rPr>
          <w:b/>
        </w:rPr>
        <w:t>1939</w:t>
      </w:r>
      <w:r>
        <w:t xml:space="preserve">   </w:t>
      </w:r>
      <w:r>
        <w:t xml:space="preserve">в) </w:t>
      </w:r>
      <w:r>
        <w:t>1941</w:t>
      </w:r>
      <w:r>
        <w:t xml:space="preserve">   </w:t>
      </w:r>
      <w:r>
        <w:t xml:space="preserve">г) </w:t>
      </w:r>
      <w:r>
        <w:t>1945</w:t>
      </w:r>
    </w:p>
    <w:p>
      <w:r>
        <w:t>6. Какой металл самый лёгкий?</w:t>
      </w:r>
    </w:p>
    <w:p>
      <w:r>
        <w:t xml:space="preserve">а) </w:t>
      </w:r>
      <w:r>
        <w:t>алюминий</w:t>
      </w:r>
      <w:r>
        <w:t xml:space="preserve">   </w:t>
      </w:r>
      <w:r>
        <w:t xml:space="preserve">б) </w:t>
      </w:r>
      <w:r>
        <w:rPr>
          <w:b/>
        </w:rPr>
        <w:t>литий</w:t>
      </w:r>
      <w:r>
        <w:t xml:space="preserve">   </w:t>
      </w:r>
      <w:r>
        <w:t xml:space="preserve">в) </w:t>
      </w:r>
      <w:r>
        <w:t>натрий</w:t>
      </w:r>
      <w:r>
        <w:t xml:space="preserve">   </w:t>
      </w:r>
      <w:r>
        <w:t xml:space="preserve">г) </w:t>
      </w:r>
      <w:r>
        <w:t>магний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