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Сколько сторон у шестиугольника?</w:t>
      </w:r>
    </w:p>
    <w:p>
      <w:r>
        <w:t>а) 5</w:t>
      </w:r>
    </w:p>
    <w:p>
      <w:r>
        <w:t>б) 6 (верно)</w:t>
      </w:r>
    </w:p>
    <w:p>
      <w:r>
        <w:t>в) 7</w:t>
      </w:r>
    </w:p>
    <w:p>
      <w:r>
        <w:t>г) 8</w:t>
      </w:r>
    </w:p>
    <w:p>
      <w:r>
        <w:t xml:space="preserve">2. </w:t>
      </w:r>
      <w:r>
        <w:t>Какой элемент обозначается символом Fe?</w:t>
      </w:r>
    </w:p>
    <w:p>
      <w:r>
        <w:t>а) фтор</w:t>
      </w:r>
    </w:p>
    <w:p>
      <w:r>
        <w:t>б) железо (верно)</w:t>
      </w:r>
    </w:p>
    <w:p>
      <w:r>
        <w:t>в) фосфор</w:t>
      </w:r>
    </w:p>
    <w:p>
      <w:r>
        <w:t>г) франций</w:t>
      </w:r>
    </w:p>
    <w:p>
      <w:r>
        <w:t xml:space="preserve">3. </w:t>
      </w:r>
      <w:r>
        <w:t>В каком году был принят Статут ВКЛ последней редакции?</w:t>
      </w:r>
    </w:p>
    <w:p>
      <w:r>
        <w:t>а) 1529</w:t>
      </w:r>
    </w:p>
    <w:p>
      <w:r>
        <w:t>б) 1566</w:t>
      </w:r>
    </w:p>
    <w:p>
      <w:r>
        <w:t>в) 1588 (верно)</w:t>
      </w:r>
    </w:p>
    <w:p>
      <w:r>
        <w:t>г) 1610</w:t>
      </w:r>
    </w:p>
    <w:p>
      <w:r>
        <w:t xml:space="preserve">4. </w:t>
      </w:r>
      <w:r>
        <w:t>Какой прибор измеряет атмосферное давление?</w:t>
      </w:r>
    </w:p>
    <w:p>
      <w:r>
        <w:t>а) термометр</w:t>
      </w:r>
    </w:p>
    <w:p>
      <w:r>
        <w:t>б) барометр (верно)</w:t>
      </w:r>
    </w:p>
    <w:p>
      <w:r>
        <w:t>в) гигрометр</w:t>
      </w:r>
    </w:p>
    <w:p>
      <w:r>
        <w:t>г) амперметр</w:t>
      </w:r>
    </w:p>
    <w:p>
      <w:r>
        <w:t xml:space="preserve">5. </w:t>
      </w:r>
      <w:r>
        <w:t>Какое из этих животных является млекопитающим?</w:t>
      </w:r>
    </w:p>
    <w:p>
      <w:r>
        <w:t>а) акула</w:t>
      </w:r>
    </w:p>
    <w:p>
      <w:r>
        <w:t>б) дельфин (верно)</w:t>
      </w:r>
    </w:p>
    <w:p>
      <w:r>
        <w:t>в) окунь</w:t>
      </w:r>
    </w:p>
    <w:p>
      <w:r>
        <w:t>г) скат</w:t>
      </w:r>
    </w:p>
    <w:p>
      <w:r>
        <w:t xml:space="preserve">6. </w:t>
      </w:r>
      <w:r>
        <w:t>Как называется часть речи, обозначающая действие?</w:t>
      </w:r>
    </w:p>
    <w:p>
      <w:r>
        <w:t>а) существительное</w:t>
      </w:r>
    </w:p>
    <w:p>
      <w:r>
        <w:t>б) прилагательное</w:t>
      </w:r>
    </w:p>
    <w:p>
      <w:r>
        <w:t>в) глагол (верно)</w:t>
      </w:r>
    </w:p>
    <w:p>
      <w:r>
        <w:t>г) наречие</w:t>
      </w:r>
    </w:p>
    <w:p>
      <w:r>
        <w:t xml:space="preserve">7. </w:t>
      </w:r>
      <w:r>
        <w:t>Какая формула у воды?</w:t>
      </w:r>
    </w:p>
    <w:p>
      <w:r>
        <w:t>а) H2O (верно)</w:t>
      </w:r>
    </w:p>
    <w:p>
      <w:r>
        <w:t>б) CO2</w:t>
      </w:r>
    </w:p>
    <w:p>
      <w:r>
        <w:t>в) O2</w:t>
      </w:r>
    </w:p>
    <w:p>
      <w:r>
        <w:t>г) H2O2</w:t>
      </w:r>
    </w:p>
    <w:p>
      <w:r>
        <w:t xml:space="preserve">8. </w:t>
      </w:r>
      <w:r>
        <w:t>Кто был первым космонавтом?</w:t>
      </w:r>
    </w:p>
    <w:p>
      <w:r>
        <w:t>а) Г. С. Титов</w:t>
      </w:r>
    </w:p>
    <w:p>
      <w:r>
        <w:t>б) Ю. А. Гагарин (верно)</w:t>
      </w:r>
    </w:p>
    <w:p>
      <w:r>
        <w:t>в) А. А. Леонов</w:t>
      </w:r>
    </w:p>
    <w:p>
      <w:r>
        <w:t>г) В. В. Терешкова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