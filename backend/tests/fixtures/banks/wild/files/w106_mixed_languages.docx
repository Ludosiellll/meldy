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Какое озеро самое большое в Беларуси?</w:t>
      </w:r>
    </w:p>
    <w:p>
      <w:r>
        <w:t xml:space="preserve">а) </w:t>
      </w:r>
      <w:r>
        <w:rPr>
          <w:b/>
        </w:rPr>
        <w:t>Нарочь</w:t>
      </w:r>
    </w:p>
    <w:p>
      <w:r>
        <w:t xml:space="preserve">б) </w:t>
      </w:r>
      <w:r>
        <w:t>Освея</w:t>
      </w:r>
    </w:p>
    <w:p>
      <w:r>
        <w:t xml:space="preserve">в) </w:t>
      </w:r>
      <w:r>
        <w:t>Дривяты</w:t>
      </w:r>
    </w:p>
    <w:p>
      <w:r>
        <w:t xml:space="preserve">г) </w:t>
      </w:r>
      <w:r>
        <w:t>Лукомльское</w:t>
      </w:r>
    </w:p>
    <w:p>
      <w:r>
        <w:t xml:space="preserve">2. </w:t>
      </w:r>
      <w:r>
        <w:t>Какой знак ставится в конце вопросительного предложения?</w:t>
      </w:r>
    </w:p>
    <w:p>
      <w:r>
        <w:t xml:space="preserve">а) </w:t>
      </w:r>
      <w:r>
        <w:t>точка</w:t>
      </w:r>
    </w:p>
    <w:p>
      <w:r>
        <w:t xml:space="preserve">б) </w:t>
      </w:r>
      <w:r>
        <w:t>восклицательный знак</w:t>
      </w:r>
    </w:p>
    <w:p>
      <w:r>
        <w:t xml:space="preserve">в) </w:t>
      </w:r>
      <w:r>
        <w:rPr>
          <w:b/>
        </w:rPr>
        <w:t>вопросительный знак</w:t>
      </w:r>
    </w:p>
    <w:p>
      <w:r>
        <w:t xml:space="preserve">г) </w:t>
      </w:r>
      <w:r>
        <w:t>точка с запятой</w:t>
      </w:r>
    </w:p>
    <w:p>
      <w:r>
        <w:t xml:space="preserve">3. </w:t>
      </w:r>
      <w:r>
        <w:t>Какая из этих птиц не умеет летать?</w:t>
      </w:r>
    </w:p>
    <w:p>
      <w:r>
        <w:t xml:space="preserve">а) </w:t>
      </w:r>
      <w:r>
        <w:t>ласточка</w:t>
      </w:r>
    </w:p>
    <w:p>
      <w:r>
        <w:t xml:space="preserve">б) </w:t>
      </w:r>
      <w:r>
        <w:rPr>
          <w:b/>
        </w:rPr>
        <w:t>пингвин</w:t>
      </w:r>
    </w:p>
    <w:p>
      <w:r>
        <w:t xml:space="preserve">в) </w:t>
      </w:r>
      <w:r>
        <w:t>чайка</w:t>
      </w:r>
    </w:p>
    <w:p>
      <w:r>
        <w:t xml:space="preserve">г) </w:t>
      </w:r>
      <w:r>
        <w:t>воробей</w:t>
      </w:r>
    </w:p>
    <w:p>
      <w:r>
        <w:t xml:space="preserve">4. </w:t>
      </w:r>
      <w:r>
        <w:t>Якая рака працякае праз Гродна?</w:t>
      </w:r>
    </w:p>
    <w:p>
      <w:r>
        <w:t xml:space="preserve">а) </w:t>
      </w:r>
      <w:r>
        <w:t>Дняпро</w:t>
      </w:r>
    </w:p>
    <w:p>
      <w:r>
        <w:t xml:space="preserve">б) </w:t>
      </w:r>
      <w:r>
        <w:rPr>
          <w:b/>
        </w:rPr>
        <w:t>Нёман</w:t>
      </w:r>
    </w:p>
    <w:p>
      <w:r>
        <w:t xml:space="preserve">в) </w:t>
      </w:r>
      <w:r>
        <w:t>Прыпяць</w:t>
      </w:r>
    </w:p>
    <w:p>
      <w:r>
        <w:t xml:space="preserve">г) </w:t>
      </w:r>
      <w:r>
        <w:t>Сож</w:t>
      </w:r>
    </w:p>
    <w:p>
      <w:r>
        <w:t xml:space="preserve">5. </w:t>
      </w:r>
      <w:r>
        <w:t>Хто з'яўляецца аўтарам зборніка «Вянок»?</w:t>
      </w:r>
    </w:p>
    <w:p>
      <w:r>
        <w:t xml:space="preserve">а) </w:t>
      </w:r>
      <w:r>
        <w:rPr>
          <w:b/>
        </w:rPr>
        <w:t>Максім Багдановіч</w:t>
      </w:r>
    </w:p>
    <w:p>
      <w:r>
        <w:t xml:space="preserve">б) </w:t>
      </w:r>
      <w:r>
        <w:t>Янка Купала</w:t>
      </w:r>
    </w:p>
    <w:p>
      <w:r>
        <w:t xml:space="preserve">в) </w:t>
      </w:r>
      <w:r>
        <w:t>Францішак Багушэвіч</w:t>
      </w:r>
    </w:p>
    <w:p>
      <w:r>
        <w:t xml:space="preserve">г) </w:t>
      </w:r>
      <w:r>
        <w:t>Цётка</w:t>
      </w:r>
    </w:p>
    <w:p>
      <w:r>
        <w:t xml:space="preserve">6. </w:t>
      </w:r>
      <w:r>
        <w:t>Які горад лічыцца самым старажытным у Беларусі?</w:t>
      </w:r>
    </w:p>
    <w:p>
      <w:r>
        <w:t xml:space="preserve">а) </w:t>
      </w:r>
      <w:r>
        <w:rPr>
          <w:b/>
        </w:rPr>
        <w:t>Полацк</w:t>
      </w:r>
    </w:p>
    <w:p>
      <w:r>
        <w:t xml:space="preserve">б) </w:t>
      </w:r>
      <w:r>
        <w:t>Тураў</w:t>
      </w:r>
    </w:p>
    <w:p>
      <w:r>
        <w:t xml:space="preserve">в) </w:t>
      </w:r>
      <w:r>
        <w:t>Пінск</w:t>
      </w:r>
    </w:p>
    <w:p>
      <w:r>
        <w:t xml:space="preserve">г) </w:t>
      </w:r>
      <w:r>
        <w:t>Мінск</w:t>
      </w:r>
    </w:p>
    <w:p>
      <w:r>
        <w:t xml:space="preserve">7. </w:t>
      </w:r>
      <w:r>
        <w:t>What is the past tense of 'go'?</w:t>
      </w:r>
    </w:p>
    <w:p>
      <w:r>
        <w:t xml:space="preserve">a) </w:t>
      </w:r>
      <w:r>
        <w:t>goed</w:t>
      </w:r>
    </w:p>
    <w:p>
      <w:r>
        <w:t xml:space="preserve">b) </w:t>
      </w:r>
      <w:r>
        <w:t>gone</w:t>
      </w:r>
    </w:p>
    <w:p>
      <w:r>
        <w:t xml:space="preserve">c) </w:t>
      </w:r>
      <w:r>
        <w:rPr>
          <w:b/>
        </w:rPr>
        <w:t>went</w:t>
      </w:r>
    </w:p>
    <w:p>
      <w:r>
        <w:t xml:space="preserve">d) </w:t>
      </w:r>
      <w:r>
        <w:t>going</w:t>
      </w:r>
    </w:p>
    <w:p>
      <w:r>
        <w:t xml:space="preserve">8. </w:t>
      </w:r>
      <w:r>
        <w:t>Which data structure works on the LIFO principle?</w:t>
      </w:r>
    </w:p>
    <w:p>
      <w:r>
        <w:t xml:space="preserve">a) </w:t>
      </w:r>
      <w:r>
        <w:t>queue</w:t>
      </w:r>
    </w:p>
    <w:p>
      <w:r>
        <w:t xml:space="preserve">b) </w:t>
      </w:r>
      <w:r>
        <w:rPr>
          <w:b/>
        </w:rPr>
        <w:t>stack</w:t>
      </w:r>
    </w:p>
    <w:p>
      <w:r>
        <w:t xml:space="preserve">c) </w:t>
      </w:r>
      <w:r>
        <w:t>tree</w:t>
      </w:r>
    </w:p>
    <w:p>
      <w:r>
        <w:t xml:space="preserve">d) </w:t>
      </w:r>
      <w:r>
        <w:t>graph</w:t>
      </w:r>
    </w:p>
    <w:p>
      <w:r>
        <w:t xml:space="preserve">9. </w:t>
      </w:r>
      <w:r>
        <w:t>What is 7 × 8?</w:t>
      </w:r>
    </w:p>
    <w:p>
      <w:r>
        <w:t xml:space="preserve">a) </w:t>
      </w:r>
      <w:r>
        <w:t>54</w:t>
      </w:r>
    </w:p>
    <w:p>
      <w:r>
        <w:t xml:space="preserve">b) </w:t>
      </w:r>
      <w:r>
        <w:rPr>
          <w:b/>
        </w:rPr>
        <w:t>56</w:t>
      </w:r>
    </w:p>
    <w:p>
      <w:r>
        <w:t xml:space="preserve">c) </w:t>
      </w:r>
      <w:r>
        <w:t>58</w:t>
      </w:r>
    </w:p>
    <w:p>
      <w:r>
        <w:t xml:space="preserve">d) </w:t>
      </w:r>
      <w:r>
        <w:t>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