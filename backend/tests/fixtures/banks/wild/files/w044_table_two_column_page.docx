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1. </w:t>
            </w:r>
            <w:r>
              <w:t>Какие вещества ускоряют реакции в живой клетке?</w:t>
            </w:r>
          </w:p>
          <w:p>
            <w:r>
              <w:t xml:space="preserve">а) </w:t>
            </w:r>
            <w:r>
              <w:rPr>
                <w:b/>
              </w:rPr>
              <w:t>ферменты</w:t>
            </w:r>
          </w:p>
          <w:p>
            <w:r>
              <w:t xml:space="preserve">б) </w:t>
            </w:r>
            <w:r>
              <w:t>гормоны</w:t>
            </w:r>
          </w:p>
          <w:p>
            <w:r>
              <w:t xml:space="preserve">в) </w:t>
            </w:r>
            <w:r>
              <w:t>витамины</w:t>
            </w:r>
          </w:p>
          <w:p>
            <w:r>
              <w:t xml:space="preserve">г) </w:t>
            </w:r>
            <w:r>
              <w:t>антитела</w:t>
            </w:r>
          </w:p>
          <w:p>
            <w:r>
              <w:t xml:space="preserve">2. </w:t>
            </w:r>
            <w:r>
              <w:t>Какой слой атмосферы ближе всего к Земле?</w:t>
            </w:r>
          </w:p>
          <w:p>
            <w:r>
              <w:t xml:space="preserve">а) </w:t>
            </w:r>
            <w:r>
              <w:t>стратосфера</w:t>
            </w:r>
          </w:p>
          <w:p>
            <w:r>
              <w:t xml:space="preserve">б) </w:t>
            </w:r>
            <w:r>
              <w:rPr>
                <w:b/>
              </w:rPr>
              <w:t>тропосфера</w:t>
            </w:r>
          </w:p>
          <w:p>
            <w:r>
              <w:t xml:space="preserve">в) </w:t>
            </w:r>
            <w:r>
              <w:t>мезосфера</w:t>
            </w:r>
          </w:p>
          <w:p>
            <w:r>
              <w:t xml:space="preserve">г) </w:t>
            </w:r>
            <w:r>
              <w:t>термосфера</w:t>
            </w:r>
          </w:p>
          <w:p>
            <w:r>
              <w:t xml:space="preserve">3. </w:t>
            </w:r>
            <w:r>
              <w:t>Сколько килограммов в одной тонне?</w:t>
            </w:r>
          </w:p>
          <w:p>
            <w:r>
              <w:t xml:space="preserve">а) </w:t>
            </w:r>
            <w:r>
              <w:t>100</w:t>
            </w:r>
          </w:p>
          <w:p>
            <w:r>
              <w:t xml:space="preserve">б) </w:t>
            </w:r>
            <w:r>
              <w:t>500</w:t>
            </w:r>
          </w:p>
          <w:p>
            <w:r>
              <w:t xml:space="preserve">в) </w:t>
            </w:r>
            <w:r>
              <w:rPr>
                <w:b/>
              </w:rPr>
              <w:t>1000</w:t>
            </w:r>
          </w:p>
          <w:p>
            <w:r>
              <w:t xml:space="preserve">г) </w:t>
            </w:r>
            <w:r>
              <w:t>10000</w:t>
            </w:r>
          </w:p>
          <w:p>
            <w:r>
              <w:t xml:space="preserve">4. </w:t>
            </w:r>
            <w:r>
              <w:t>Какое явление объясняет радугу?</w:t>
            </w:r>
          </w:p>
          <w:p>
            <w:r>
              <w:t xml:space="preserve">а) </w:t>
            </w:r>
            <w:r>
              <w:rPr>
                <w:b/>
              </w:rPr>
              <w:t>дисперсия света</w:t>
            </w:r>
          </w:p>
          <w:p>
            <w:r>
              <w:t xml:space="preserve">б) </w:t>
            </w:r>
            <w:r>
              <w:t>отражение звука</w:t>
            </w:r>
          </w:p>
          <w:p>
            <w:r>
              <w:t xml:space="preserve">в) </w:t>
            </w:r>
            <w:r>
              <w:t>конвекция</w:t>
            </w:r>
          </w:p>
          <w:p>
            <w:r>
              <w:t xml:space="preserve">г) </w:t>
            </w:r>
            <w:r>
              <w:t>диффузия</w:t>
            </w:r>
          </w:p>
        </w:tc>
        <w:tc>
          <w:tcPr>
            <w:tcW w:type="dxa" w:w="4320"/>
          </w:tcPr>
          <w:p>
            <w:r>
              <w:t xml:space="preserve">5. </w:t>
            </w:r>
            <w:r>
              <w:t>Какой город является столицей Беларуси?</w:t>
            </w:r>
          </w:p>
          <w:p>
            <w:r>
              <w:t xml:space="preserve">а) </w:t>
            </w:r>
            <w:r>
              <w:rPr>
                <w:b/>
              </w:rPr>
              <w:t>Минск</w:t>
            </w:r>
          </w:p>
          <w:p>
            <w:r>
              <w:t xml:space="preserve">б) </w:t>
            </w:r>
            <w:r>
              <w:t>Гомель</w:t>
            </w:r>
          </w:p>
          <w:p>
            <w:r>
              <w:t xml:space="preserve">в) </w:t>
            </w:r>
            <w:r>
              <w:t>Брест</w:t>
            </w:r>
          </w:p>
          <w:p>
            <w:r>
              <w:t xml:space="preserve">г) </w:t>
            </w:r>
            <w:r>
              <w:t>Витебск</w:t>
            </w:r>
          </w:p>
          <w:p>
            <w:r>
              <w:t xml:space="preserve">6. </w:t>
            </w:r>
            <w:r>
              <w:t>Сколько планет в Солнечной системе?</w:t>
            </w:r>
          </w:p>
          <w:p>
            <w:r>
              <w:t xml:space="preserve">а) </w:t>
            </w:r>
            <w:r>
              <w:t>7</w:t>
            </w:r>
          </w:p>
          <w:p>
            <w:r>
              <w:t xml:space="preserve">б) </w:t>
            </w:r>
            <w:r>
              <w:rPr>
                <w:b/>
              </w:rPr>
              <w:t>8</w:t>
            </w:r>
          </w:p>
          <w:p>
            <w:r>
              <w:t xml:space="preserve">в) </w:t>
            </w:r>
            <w:r>
              <w:t>9</w:t>
            </w:r>
          </w:p>
          <w:p>
            <w:r>
              <w:t xml:space="preserve">г) </w:t>
            </w:r>
            <w:r>
              <w:t>10</w:t>
            </w:r>
          </w:p>
          <w:p>
            <w:r>
              <w:t xml:space="preserve">7. </w:t>
            </w:r>
            <w:r>
              <w:t>Какой газ преобладает в атмосфере Земли?</w:t>
            </w:r>
          </w:p>
          <w:p>
            <w:r>
              <w:t xml:space="preserve">а) </w:t>
            </w:r>
            <w:r>
              <w:t>кислород</w:t>
            </w:r>
          </w:p>
          <w:p>
            <w:r>
              <w:t xml:space="preserve">б) </w:t>
            </w:r>
            <w:r>
              <w:t>углекислый газ</w:t>
            </w:r>
          </w:p>
          <w:p>
            <w:r>
              <w:t xml:space="preserve">в) </w:t>
            </w:r>
            <w:r>
              <w:rPr>
                <w:b/>
              </w:rPr>
              <w:t>азот</w:t>
            </w:r>
          </w:p>
          <w:p>
            <w:r>
              <w:t xml:space="preserve">г) </w:t>
            </w:r>
            <w:r>
              <w:t>аргон</w:t>
            </w:r>
          </w:p>
          <w:p>
            <w:r>
              <w:t xml:space="preserve">8. </w:t>
            </w:r>
            <w:r>
              <w:t>Кто написал роман «Война и мир»?</w:t>
            </w:r>
          </w:p>
          <w:p>
            <w:r>
              <w:t xml:space="preserve">а) </w:t>
            </w:r>
            <w:r>
              <w:t>Ф. М. Достоевский</w:t>
            </w:r>
          </w:p>
          <w:p>
            <w:r>
              <w:t xml:space="preserve">б) </w:t>
            </w:r>
            <w:r>
              <w:rPr>
                <w:b/>
              </w:rPr>
              <w:t>Л. Н. Толстой</w:t>
            </w:r>
          </w:p>
          <w:p>
            <w:r>
              <w:t xml:space="preserve">в) </w:t>
            </w:r>
            <w:r>
              <w:t>А. П. Чехов</w:t>
            </w:r>
          </w:p>
          <w:p>
            <w:r>
              <w:t xml:space="preserve">г) </w:t>
            </w:r>
            <w:r>
              <w:t>И. С. Тургенев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