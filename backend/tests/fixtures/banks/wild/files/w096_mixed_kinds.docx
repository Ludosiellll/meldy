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1. </w:t>
      </w:r>
      <w:r>
        <w:t>В каком году началась Вторая мировая война?</w:t>
      </w:r>
    </w:p>
    <w:p>
      <w:r>
        <w:t xml:space="preserve">а) </w:t>
      </w:r>
      <w:r>
        <w:t>1914</w:t>
      </w:r>
    </w:p>
    <w:p>
      <w:r>
        <w:t xml:space="preserve">б) </w:t>
      </w:r>
      <w:r>
        <w:rPr>
          <w:b/>
        </w:rPr>
        <w:t>1939</w:t>
      </w:r>
    </w:p>
    <w:p>
      <w:r>
        <w:t xml:space="preserve">в) </w:t>
      </w:r>
      <w:r>
        <w:t>1941</w:t>
      </w:r>
    </w:p>
    <w:p>
      <w:r>
        <w:t xml:space="preserve">г) </w:t>
      </w:r>
      <w:r>
        <w:t>1945</w:t>
      </w:r>
    </w:p>
    <w:p>
      <w:r>
        <w:t xml:space="preserve">2. </w:t>
      </w:r>
      <w:r>
        <w:t>Какой металл самый лёгкий?</w:t>
      </w:r>
    </w:p>
    <w:p>
      <w:r>
        <w:t xml:space="preserve">а) </w:t>
      </w:r>
      <w:r>
        <w:t>алюминий</w:t>
      </w:r>
    </w:p>
    <w:p>
      <w:r>
        <w:t xml:space="preserve">б) </w:t>
      </w:r>
      <w:r>
        <w:rPr>
          <w:b/>
        </w:rPr>
        <w:t>литий</w:t>
      </w:r>
    </w:p>
    <w:p>
      <w:r>
        <w:t xml:space="preserve">в) </w:t>
      </w:r>
      <w:r>
        <w:t>натрий</w:t>
      </w:r>
    </w:p>
    <w:p>
      <w:r>
        <w:t xml:space="preserve">г) </w:t>
      </w:r>
      <w:r>
        <w:t>магний</w:t>
      </w:r>
    </w:p>
    <w:p>
      <w:r>
        <w:t xml:space="preserve">3. </w:t>
      </w:r>
      <w:r>
        <w:t>Какая единица измерения силы в СИ?</w:t>
      </w:r>
    </w:p>
    <w:p>
      <w:r>
        <w:t xml:space="preserve">а) </w:t>
      </w:r>
      <w:r>
        <w:t>джоуль</w:t>
      </w:r>
    </w:p>
    <w:p>
      <w:r>
        <w:t xml:space="preserve">б) </w:t>
      </w:r>
      <w:r>
        <w:t>ватт</w:t>
      </w:r>
    </w:p>
    <w:p>
      <w:r>
        <w:t xml:space="preserve">в) </w:t>
      </w:r>
      <w:r>
        <w:rPr>
          <w:b/>
        </w:rPr>
        <w:t>ньютон</w:t>
      </w:r>
    </w:p>
    <w:p>
      <w:r>
        <w:t xml:space="preserve">г) </w:t>
      </w:r>
      <w:r>
        <w:t>паскаль</w:t>
      </w:r>
    </w:p>
    <w:p>
      <w:r>
        <w:t xml:space="preserve">4. </w:t>
      </w:r>
      <w:r>
        <w:t>Укажите все страны Скандинавии:</w:t>
      </w:r>
    </w:p>
    <w:p>
      <w:r>
        <w:t xml:space="preserve">а) </w:t>
      </w:r>
      <w:r>
        <w:rPr>
          <w:b/>
        </w:rPr>
        <w:t>Норвегия</w:t>
      </w:r>
    </w:p>
    <w:p>
      <w:r>
        <w:t xml:space="preserve">б) </w:t>
      </w:r>
      <w:r>
        <w:rPr>
          <w:b/>
        </w:rPr>
        <w:t>Швеция</w:t>
      </w:r>
    </w:p>
    <w:p>
      <w:r>
        <w:t xml:space="preserve">в) </w:t>
      </w:r>
      <w:r>
        <w:t>Польша</w:t>
      </w:r>
    </w:p>
    <w:p>
      <w:r>
        <w:t xml:space="preserve">г) </w:t>
      </w:r>
      <w:r>
        <w:rPr>
          <w:b/>
        </w:rPr>
        <w:t>Дания</w:t>
      </w:r>
    </w:p>
    <w:p>
      <w:r>
        <w:t xml:space="preserve">5. </w:t>
      </w:r>
      <w:r>
        <w:t>Отметьте все хвойные деревья:</w:t>
      </w:r>
    </w:p>
    <w:p>
      <w:r>
        <w:t xml:space="preserve">а) </w:t>
      </w:r>
      <w:r>
        <w:rPr>
          <w:b/>
        </w:rPr>
        <w:t>сосна</w:t>
      </w:r>
    </w:p>
    <w:p>
      <w:r>
        <w:t xml:space="preserve">б) </w:t>
      </w:r>
      <w:r>
        <w:t>берёза</w:t>
      </w:r>
    </w:p>
    <w:p>
      <w:r>
        <w:t xml:space="preserve">в) </w:t>
      </w:r>
      <w:r>
        <w:rPr>
          <w:b/>
        </w:rPr>
        <w:t>ель</w:t>
      </w:r>
    </w:p>
    <w:p>
      <w:r>
        <w:t xml:space="preserve">г) </w:t>
      </w:r>
      <w:r>
        <w:rPr>
          <w:b/>
        </w:rPr>
        <w:t>лиственница</w:t>
      </w:r>
    </w:p>
    <w:p>
      <w:r>
        <w:t xml:space="preserve">д) </w:t>
      </w:r>
      <w:r>
        <w:t>клён</w:t>
      </w:r>
    </w:p>
    <w:p>
      <w:r>
        <w:t>6. Сколько сантиметров в одном метре?</w:t>
      </w:r>
    </w:p>
    <w:p>
      <w:r>
        <w:t>Ответ: 100</w:t>
      </w:r>
    </w:p>
    <w:p>
      <w:r>
        <w:t>7. Назовите самую высокую гору мира.</w:t>
      </w:r>
    </w:p>
    <w:p>
      <w:r>
        <w:t>Ответ: Эверест</w:t>
      </w:r>
    </w:p>
    <w:p>
      <w:r>
        <w:t>8. Расположите единицы информации по возрастанию.</w:t>
      </w:r>
    </w:p>
    <w:p>
      <w:r>
        <w:t>а) килобайт</w:t>
      </w:r>
    </w:p>
    <w:p>
      <w:r>
        <w:t>б) байт</w:t>
      </w:r>
    </w:p>
    <w:p>
      <w:r>
        <w:t>в) мегабайт</w:t>
      </w:r>
    </w:p>
    <w:p>
      <w:r>
        <w:t>г) бит</w:t>
      </w:r>
    </w:p>
    <w:p>
      <w:r>
        <w:t>Ответ: г, б, а, в</w:t>
      </w:r>
    </w:p>
    <w:p>
      <w:r>
        <w:t>9. Установите соответствие между страной и её столицей.</w:t>
      </w:r>
    </w:p>
    <w:p>
      <w:r>
        <w:t>1. Франция</w:t>
      </w:r>
    </w:p>
    <w:p>
      <w:r>
        <w:t>2. Германия</w:t>
      </w:r>
    </w:p>
    <w:p>
      <w:r>
        <w:t>3. Италия</w:t>
      </w:r>
    </w:p>
    <w:p>
      <w:r>
        <w:t>А. Рим</w:t>
      </w:r>
    </w:p>
    <w:p>
      <w:r>
        <w:t>Б. Париж</w:t>
      </w:r>
    </w:p>
    <w:p>
      <w:r>
        <w:t>В. Берлин</w:t>
      </w:r>
    </w:p>
    <w:p>
      <w:r>
        <w:t>Ответ: 1Б 2В 3А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