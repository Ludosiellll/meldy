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Расположите события в хронологическом порядке.</w:t>
      </w:r>
    </w:p>
    <w:p>
      <w:r>
        <w:t>1) Люблинская уния</w:t>
      </w:r>
    </w:p>
    <w:p>
      <w:r>
        <w:t>2) Крещение Руси</w:t>
      </w:r>
    </w:p>
    <w:p>
      <w:r>
        <w:t>3) Полтавская битва</w:t>
      </w:r>
    </w:p>
    <w:p>
      <w:r>
        <w:t>4) Грюнвальдская битва</w:t>
      </w:r>
    </w:p>
    <w:p>
      <w:r>
        <w:t>Ответ: 2, 4, 1, 3</w:t>
      </w:r>
    </w:p>
    <w:p>
      <w:r>
        <w:t>2. Расположите планеты по удалённости от Солнца, начиная с ближайшей.</w:t>
      </w:r>
    </w:p>
    <w:p>
      <w:r>
        <w:t>1) Марс</w:t>
      </w:r>
    </w:p>
    <w:p>
      <w:r>
        <w:t>2) Меркурий</w:t>
      </w:r>
    </w:p>
    <w:p>
      <w:r>
        <w:t>3) Земля</w:t>
      </w:r>
    </w:p>
    <w:p>
      <w:r>
        <w:t>4) Венера</w:t>
      </w:r>
    </w:p>
    <w:p>
      <w:r>
        <w:t>Ответ: 2, 4, 3, 1</w:t>
      </w:r>
    </w:p>
    <w:p>
      <w:r>
        <w:t>3. Расположите единицы информации по возрастанию.</w:t>
      </w:r>
    </w:p>
    <w:p>
      <w:r>
        <w:t>1) килобайт</w:t>
      </w:r>
    </w:p>
    <w:p>
      <w:r>
        <w:t>2) байт</w:t>
      </w:r>
    </w:p>
    <w:p>
      <w:r>
        <w:t>3) мегабайт</w:t>
      </w:r>
    </w:p>
    <w:p>
      <w:r>
        <w:t>4) бит</w:t>
      </w:r>
    </w:p>
    <w:p>
      <w:r>
        <w:t>Ответ: 4, 2, 1, 3</w:t>
      </w:r>
    </w:p>
    <w:p>
      <w:r>
        <w:t>4. Установите правильную последовательность фаз митоза.</w:t>
      </w:r>
    </w:p>
    <w:p>
      <w:r>
        <w:t>1) анафаза</w:t>
      </w:r>
    </w:p>
    <w:p>
      <w:r>
        <w:t>2) профаза</w:t>
      </w:r>
    </w:p>
    <w:p>
      <w:r>
        <w:t>3) телофаза</w:t>
      </w:r>
    </w:p>
    <w:p>
      <w:r>
        <w:t>4) метафаза</w:t>
      </w:r>
    </w:p>
    <w:p>
      <w:r>
        <w:t>Ответ: 2, 4, 1,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