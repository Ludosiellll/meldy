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Вариант 1</w:t>
      </w:r>
    </w:p>
    <w:p>
      <w:r>
        <w:t xml:space="preserve">1. </w:t>
      </w:r>
      <w:r>
        <w:t>Какой газ преобладает в атмосфере Земли?</w:t>
      </w:r>
    </w:p>
    <w:p>
      <w:r>
        <w:t>а) кислород</w:t>
      </w:r>
    </w:p>
    <w:p>
      <w:r>
        <w:t>б) углекислый газ</w:t>
      </w:r>
    </w:p>
    <w:p>
      <w:r>
        <w:t>в) азот</w:t>
      </w:r>
    </w:p>
    <w:p>
      <w:r>
        <w:t>г) аргон</w:t>
      </w:r>
    </w:p>
    <w:p>
      <w:r>
        <w:t xml:space="preserve">2. </w:t>
      </w:r>
      <w:r>
        <w:t>Кто написал роман «Война и мир»?</w:t>
      </w:r>
    </w:p>
    <w:p>
      <w:r>
        <w:t>а) Ф. М. Достоевский</w:t>
      </w:r>
    </w:p>
    <w:p>
      <w:r>
        <w:t>б) Л. Н. Толстой</w:t>
      </w:r>
    </w:p>
    <w:p>
      <w:r>
        <w:t>в) А. П. Чехов</w:t>
      </w:r>
    </w:p>
    <w:p>
      <w:r>
        <w:t>г) И. С. Тургенев</w:t>
      </w:r>
    </w:p>
    <w:p>
      <w:r>
        <w:t xml:space="preserve">3. </w:t>
      </w:r>
      <w:r>
        <w:t>Какая самая длинная река Европы?</w:t>
      </w:r>
    </w:p>
    <w:p>
      <w:r>
        <w:t>а) Дунай</w:t>
      </w:r>
    </w:p>
    <w:p>
      <w:r>
        <w:t>б) Днепр</w:t>
      </w:r>
    </w:p>
    <w:p>
      <w:r>
        <w:t>в) Волга</w:t>
      </w:r>
    </w:p>
    <w:p>
      <w:r>
        <w:t>г) Рейн</w:t>
      </w:r>
    </w:p>
    <w:p>
      <w:r>
        <w:t xml:space="preserve">4. </w:t>
      </w:r>
      <w:r>
        <w:t>Чему равна сумма углов треугольника?</w:t>
      </w:r>
    </w:p>
    <w:p>
      <w:r>
        <w:t>а) 90°</w:t>
      </w:r>
    </w:p>
    <w:p>
      <w:r>
        <w:t>б) 180°</w:t>
      </w:r>
    </w:p>
    <w:p>
      <w:r>
        <w:t>в) 270°</w:t>
      </w:r>
    </w:p>
    <w:p>
      <w:r>
        <w:t>г) 360°</w:t>
      </w:r>
    </w:p>
    <w:p>
      <w:r>
        <w:t xml:space="preserve">5. </w:t>
      </w:r>
      <w:r>
        <w:t>Какой органоид клетки отвечает за синтез белка?</w:t>
      </w:r>
    </w:p>
    <w:p>
      <w:r>
        <w:t>а) митохондрия</w:t>
      </w:r>
    </w:p>
    <w:p>
      <w:r>
        <w:t>б) рибосома</w:t>
      </w:r>
    </w:p>
    <w:p>
      <w:r>
        <w:t>в) лизосома</w:t>
      </w:r>
    </w:p>
    <w:p>
      <w:r>
        <w:t>г) вакуоль</w:t>
      </w:r>
    </w:p>
    <w:p>
      <w:r>
        <w:t xml:space="preserve">6. </w:t>
      </w:r>
      <w:r>
        <w:t>В каком году началась Вторая мировая война?</w:t>
      </w:r>
    </w:p>
    <w:p>
      <w:r>
        <w:t>а) 1914</w:t>
      </w:r>
    </w:p>
    <w:p>
      <w:r>
        <w:t>б) 1939</w:t>
      </w:r>
    </w:p>
    <w:p>
      <w:r>
        <w:t>в) 1941</w:t>
      </w:r>
    </w:p>
    <w:p>
      <w:r>
        <w:t>г) 1945</w:t>
      </w:r>
    </w:p>
    <w:p>
      <w:r>
        <w:t>Вариант 2</w:t>
      </w:r>
    </w:p>
    <w:p>
      <w:r>
        <w:t xml:space="preserve">1. </w:t>
      </w:r>
      <w:r>
        <w:t>Сколько сторон у шестиугольника?</w:t>
      </w:r>
    </w:p>
    <w:p>
      <w:r>
        <w:t>а) 5</w:t>
      </w:r>
    </w:p>
    <w:p>
      <w:r>
        <w:t>б) 6</w:t>
      </w:r>
    </w:p>
    <w:p>
      <w:r>
        <w:t>в) 7</w:t>
      </w:r>
    </w:p>
    <w:p>
      <w:r>
        <w:t>г) 8</w:t>
      </w:r>
    </w:p>
    <w:p>
      <w:r>
        <w:t xml:space="preserve">2. </w:t>
      </w:r>
      <w:r>
        <w:t>Какой элемент обозначается символом Fe?</w:t>
      </w:r>
    </w:p>
    <w:p>
      <w:r>
        <w:t>а) фтор</w:t>
      </w:r>
    </w:p>
    <w:p>
      <w:r>
        <w:t>б) железо</w:t>
      </w:r>
    </w:p>
    <w:p>
      <w:r>
        <w:t>в) фосфор</w:t>
      </w:r>
    </w:p>
    <w:p>
      <w:r>
        <w:t>г) франций</w:t>
      </w:r>
    </w:p>
    <w:p>
      <w:r>
        <w:t xml:space="preserve">3. </w:t>
      </w:r>
      <w:r>
        <w:t>В каком году был принят Статут ВКЛ последней редакции?</w:t>
      </w:r>
    </w:p>
    <w:p>
      <w:r>
        <w:t>а) 1529</w:t>
      </w:r>
    </w:p>
    <w:p>
      <w:r>
        <w:t>б) 1566</w:t>
      </w:r>
    </w:p>
    <w:p>
      <w:r>
        <w:t>в) 1588</w:t>
      </w:r>
    </w:p>
    <w:p>
      <w:r>
        <w:t>г) 1610</w:t>
      </w:r>
    </w:p>
    <w:p>
      <w:r>
        <w:t xml:space="preserve">4. </w:t>
      </w:r>
      <w:r>
        <w:t>Какой прибор измеряет атмосферное давление?</w:t>
      </w:r>
    </w:p>
    <w:p>
      <w:r>
        <w:t>а) термометр</w:t>
      </w:r>
    </w:p>
    <w:p>
      <w:r>
        <w:t>б) барометр</w:t>
      </w:r>
    </w:p>
    <w:p>
      <w:r>
        <w:t>в) гигрометр</w:t>
      </w:r>
    </w:p>
    <w:p>
      <w:r>
        <w:t>г) амперметр</w:t>
      </w:r>
    </w:p>
    <w:p>
      <w:r>
        <w:t xml:space="preserve">5. </w:t>
      </w:r>
      <w:r>
        <w:t>Какое из этих животных является млекопитающим?</w:t>
      </w:r>
    </w:p>
    <w:p>
      <w:r>
        <w:t>а) акула</w:t>
      </w:r>
    </w:p>
    <w:p>
      <w:r>
        <w:t>б) дельфин</w:t>
      </w:r>
    </w:p>
    <w:p>
      <w:r>
        <w:t>в) окунь</w:t>
      </w:r>
    </w:p>
    <w:p>
      <w:r>
        <w:t>г) скат</w:t>
      </w:r>
    </w:p>
    <w:p>
      <w:r>
        <w:t xml:space="preserve">6. </w:t>
      </w:r>
      <w:r>
        <w:t>Как называется часть речи, обозначающая действие?</w:t>
      </w:r>
    </w:p>
    <w:p>
      <w:r>
        <w:t>а) существительное</w:t>
      </w:r>
    </w:p>
    <w:p>
      <w:r>
        <w:t>б) прилагательное</w:t>
      </w:r>
    </w:p>
    <w:p>
      <w:r>
        <w:t>в) глагол</w:t>
      </w:r>
    </w:p>
    <w:p>
      <w:r>
        <w:t>г) наречие</w:t>
      </w:r>
    </w:p>
    <w:p>
      <w:r>
        <w:t>Ключ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Вариант 1</w:t>
            </w:r>
          </w:p>
        </w:tc>
        <w:tc>
          <w:tcPr>
            <w:tcW w:type="dxa" w:w="2880"/>
          </w:tcPr>
          <w:p>
            <w:r>
              <w:t>Вариант 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</w:t>
            </w:r>
          </w:p>
        </w:tc>
        <w:tc>
          <w:tcPr>
            <w:tcW w:type="dxa" w:w="2880"/>
          </w:tcPr>
          <w:p>
            <w:r>
              <w:t>б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б</w:t>
            </w:r>
          </w:p>
        </w:tc>
        <w:tc>
          <w:tcPr>
            <w:tcW w:type="dxa" w:w="2880"/>
          </w:tcPr>
          <w:p>
            <w:r>
              <w:t>б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в</w:t>
            </w:r>
          </w:p>
        </w:tc>
        <w:tc>
          <w:tcPr>
            <w:tcW w:type="dxa" w:w="2880"/>
          </w:tcPr>
          <w:p>
            <w:r>
              <w:t>в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б</w:t>
            </w:r>
          </w:p>
        </w:tc>
        <w:tc>
          <w:tcPr>
            <w:tcW w:type="dxa" w:w="2880"/>
          </w:tcPr>
          <w:p>
            <w:r>
              <w:t>б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б</w:t>
            </w:r>
          </w:p>
        </w:tc>
        <w:tc>
          <w:tcPr>
            <w:tcW w:type="dxa" w:w="2880"/>
          </w:tcPr>
          <w:p>
            <w:r>
              <w:t>б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б</w:t>
            </w:r>
          </w:p>
        </w:tc>
        <w:tc>
          <w:tcPr>
            <w:tcW w:type="dxa" w:w="2880"/>
          </w:tcPr>
          <w:p>
            <w:r>
              <w:t>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