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Какое из этих животных является млекопитающим?</w:t>
            </w:r>
          </w:p>
          <w:p>
            <w:r>
              <w:t xml:space="preserve">а) </w:t>
            </w:r>
            <w:r>
              <w:t>акула</w:t>
            </w:r>
          </w:p>
          <w:p>
            <w:r>
              <w:t xml:space="preserve">б) </w:t>
            </w:r>
            <w:r>
              <w:rPr>
                <w:u w:val="single"/>
              </w:rPr>
              <w:t>дельфин</w:t>
            </w:r>
          </w:p>
          <w:p>
            <w:r>
              <w:t xml:space="preserve">в) </w:t>
            </w:r>
            <w:r>
              <w:t>окунь</w:t>
            </w:r>
          </w:p>
          <w:p>
            <w:r>
              <w:t xml:space="preserve">г) </w:t>
            </w:r>
            <w:r>
              <w:t>скат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Как называется часть речи, обозначающая действие?</w:t>
            </w:r>
          </w:p>
          <w:p>
            <w:r>
              <w:t xml:space="preserve">а) </w:t>
            </w:r>
            <w:r>
              <w:t>существительное</w:t>
            </w:r>
          </w:p>
          <w:p>
            <w:r>
              <w:t xml:space="preserve">б) </w:t>
            </w:r>
            <w:r>
              <w:t>прилагательное</w:t>
            </w:r>
          </w:p>
          <w:p>
            <w:r>
              <w:t xml:space="preserve">в) </w:t>
            </w:r>
            <w:r>
              <w:rPr>
                <w:u w:val="single"/>
              </w:rPr>
              <w:t>глагол</w:t>
            </w:r>
          </w:p>
          <w:p>
            <w:r>
              <w:t xml:space="preserve">г) </w:t>
            </w:r>
            <w:r>
              <w:t>наречие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Какая формула у воды?</w:t>
            </w:r>
          </w:p>
          <w:p>
            <w:r>
              <w:t xml:space="preserve">а) </w:t>
            </w:r>
            <w:r>
              <w:rPr>
                <w:u w:val="single"/>
              </w:rPr>
              <w:t>H2O</w:t>
            </w:r>
          </w:p>
          <w:p>
            <w:r>
              <w:t xml:space="preserve">б) </w:t>
            </w:r>
            <w:r>
              <w:t>CO2</w:t>
            </w:r>
          </w:p>
          <w:p>
            <w:r>
              <w:t xml:space="preserve">в) </w:t>
            </w:r>
            <w:r>
              <w:t>O2</w:t>
            </w:r>
          </w:p>
          <w:p>
            <w:r>
              <w:t xml:space="preserve">г) </w:t>
            </w:r>
            <w:r>
              <w:t>H2O2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Кто был первым космонавтом?</w:t>
            </w:r>
          </w:p>
          <w:p>
            <w:r>
              <w:t xml:space="preserve">а) </w:t>
            </w:r>
            <w:r>
              <w:t>Г. С. Титов</w:t>
            </w:r>
          </w:p>
          <w:p>
            <w:r>
              <w:t xml:space="preserve">б) </w:t>
            </w:r>
            <w:r>
              <w:rPr>
                <w:u w:val="single"/>
              </w:rPr>
              <w:t>Ю. А. Гагарин</w:t>
            </w:r>
          </w:p>
          <w:p>
            <w:r>
              <w:t xml:space="preserve">в) </w:t>
            </w:r>
            <w:r>
              <w:t>А. А. Леонов</w:t>
            </w:r>
          </w:p>
          <w:p>
            <w:r>
              <w:t xml:space="preserve">г) </w:t>
            </w:r>
            <w:r>
              <w:t>В. В. Терешкова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Какой угол называется прямым?</w:t>
            </w:r>
          </w:p>
          <w:p>
            <w:r>
              <w:t xml:space="preserve">а) </w:t>
            </w:r>
            <w:r>
              <w:t>45°</w:t>
            </w:r>
          </w:p>
          <w:p>
            <w:r>
              <w:t xml:space="preserve">б) </w:t>
            </w:r>
            <w:r>
              <w:rPr>
                <w:u w:val="single"/>
              </w:rPr>
              <w:t>90°</w:t>
            </w:r>
          </w:p>
          <w:p>
            <w:r>
              <w:t xml:space="preserve">в) </w:t>
            </w:r>
            <w:r>
              <w:t>120°</w:t>
            </w:r>
          </w:p>
          <w:p>
            <w:r>
              <w:t xml:space="preserve">г) </w:t>
            </w:r>
            <w:r>
              <w:t>180°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Какой пигмент придаёт листьям зелёный цвет?</w:t>
            </w:r>
          </w:p>
          <w:p>
            <w:r>
              <w:t xml:space="preserve">а) </w:t>
            </w:r>
            <w:r>
              <w:t>каротин</w:t>
            </w:r>
          </w:p>
          <w:p>
            <w:r>
              <w:t xml:space="preserve">б) </w:t>
            </w:r>
            <w:r>
              <w:rPr>
                <w:u w:val="single"/>
              </w:rPr>
              <w:t>хлорофилл</w:t>
            </w:r>
          </w:p>
          <w:p>
            <w:r>
              <w:t xml:space="preserve">в) </w:t>
            </w:r>
            <w:r>
              <w:t>меланин</w:t>
            </w:r>
          </w:p>
          <w:p>
            <w:r>
              <w:t xml:space="preserve">г) </w:t>
            </w:r>
            <w:r>
              <w:t>гемоглобин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Какая валюта используется в Японии?</w:t>
            </w:r>
          </w:p>
          <w:p>
            <w:r>
              <w:t xml:space="preserve">а) </w:t>
            </w:r>
            <w:r>
              <w:t>юань</w:t>
            </w:r>
          </w:p>
          <w:p>
            <w:r>
              <w:t xml:space="preserve">б) </w:t>
            </w:r>
            <w:r>
              <w:t>вона</w:t>
            </w:r>
          </w:p>
          <w:p>
            <w:r>
              <w:t xml:space="preserve">в) </w:t>
            </w:r>
            <w:r>
              <w:rPr>
                <w:u w:val="single"/>
              </w:rPr>
              <w:t>иена</w:t>
            </w:r>
          </w:p>
          <w:p>
            <w:r>
              <w:t xml:space="preserve">г) </w:t>
            </w:r>
            <w:r>
              <w:t>рупия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Сколько минут в сутках?</w:t>
            </w:r>
          </w:p>
          <w:p>
            <w:r>
              <w:t xml:space="preserve">а) </w:t>
            </w:r>
            <w:r>
              <w:t>1240</w:t>
            </w:r>
          </w:p>
          <w:p>
            <w:r>
              <w:t xml:space="preserve">б) </w:t>
            </w:r>
            <w:r>
              <w:rPr>
                <w:u w:val="single"/>
              </w:rPr>
              <w:t>1440</w:t>
            </w:r>
          </w:p>
          <w:p>
            <w:r>
              <w:t xml:space="preserve">в) </w:t>
            </w:r>
            <w:r>
              <w:t>1640</w:t>
            </w:r>
          </w:p>
          <w:p>
            <w:r>
              <w:t xml:space="preserve">г) </w:t>
            </w:r>
            <w:r>
              <w:t>1840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