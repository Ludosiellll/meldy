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Q1. </w:t>
      </w:r>
      <w:r>
        <w:t>Who wrote 'Romeo and Juliet'?</w:t>
      </w:r>
    </w:p>
    <w:p>
      <w:r>
        <w:t xml:space="preserve">A) </w:t>
      </w:r>
      <w:r>
        <w:t>Charles Dickens</w:t>
      </w:r>
    </w:p>
    <w:p>
      <w:r>
        <w:t xml:space="preserve">B) </w:t>
      </w:r>
      <w:r>
        <w:rPr>
          <w:b/>
        </w:rPr>
        <w:t>William Shakespeare</w:t>
      </w:r>
    </w:p>
    <w:p>
      <w:r>
        <w:t xml:space="preserve">C) </w:t>
      </w:r>
      <w:r>
        <w:t>Jane Austen</w:t>
      </w:r>
    </w:p>
    <w:p>
      <w:r>
        <w:t xml:space="preserve">D) </w:t>
      </w:r>
      <w:r>
        <w:t>Mark Twain</w:t>
      </w:r>
    </w:p>
    <w:p>
      <w:r>
        <w:t xml:space="preserve">Q2. </w:t>
      </w:r>
      <w:r>
        <w:t>How many continents are there?</w:t>
      </w:r>
    </w:p>
    <w:p>
      <w:r>
        <w:t xml:space="preserve">A) </w:t>
      </w:r>
      <w:r>
        <w:t>5</w:t>
      </w:r>
    </w:p>
    <w:p>
      <w:r>
        <w:t xml:space="preserve">B) </w:t>
      </w:r>
      <w:r>
        <w:t>6</w:t>
      </w:r>
    </w:p>
    <w:p>
      <w:r>
        <w:t xml:space="preserve">C) </w:t>
      </w:r>
      <w:r>
        <w:rPr>
          <w:b/>
        </w:rPr>
        <w:t>7</w:t>
      </w:r>
    </w:p>
    <w:p>
      <w:r>
        <w:t xml:space="preserve">D) </w:t>
      </w:r>
      <w:r>
        <w:t>8</w:t>
      </w:r>
    </w:p>
    <w:p>
      <w:r>
        <w:t xml:space="preserve">Q3. </w:t>
      </w:r>
      <w:r>
        <w:t>What is the boiling point of water at sea level?</w:t>
      </w:r>
    </w:p>
    <w:p>
      <w:r>
        <w:t xml:space="preserve">A) </w:t>
      </w:r>
      <w:r>
        <w:t>90 °C</w:t>
      </w:r>
    </w:p>
    <w:p>
      <w:r>
        <w:t xml:space="preserve">B) </w:t>
      </w:r>
      <w:r>
        <w:rPr>
          <w:b/>
        </w:rPr>
        <w:t>100 °C</w:t>
      </w:r>
    </w:p>
    <w:p>
      <w:r>
        <w:t xml:space="preserve">C) </w:t>
      </w:r>
      <w:r>
        <w:t>110 °C</w:t>
      </w:r>
    </w:p>
    <w:p>
      <w:r>
        <w:t xml:space="preserve">D) </w:t>
      </w:r>
      <w:r>
        <w:t>120 °C</w:t>
      </w:r>
    </w:p>
    <w:p>
      <w:r>
        <w:t xml:space="preserve">Q4. </w:t>
      </w:r>
      <w:r>
        <w:t>Which protocol is used to send e-mail?</w:t>
      </w:r>
    </w:p>
    <w:p>
      <w:r>
        <w:t xml:space="preserve">A) </w:t>
      </w:r>
      <w:r>
        <w:t>FTP</w:t>
      </w:r>
    </w:p>
    <w:p>
      <w:r>
        <w:t xml:space="preserve">B) </w:t>
      </w:r>
      <w:r>
        <w:rPr>
          <w:b/>
        </w:rPr>
        <w:t>SMTP</w:t>
      </w:r>
    </w:p>
    <w:p>
      <w:r>
        <w:t xml:space="preserve">C) </w:t>
      </w:r>
      <w:r>
        <w:t>HTTP</w:t>
      </w:r>
    </w:p>
    <w:p>
      <w:r>
        <w:t xml:space="preserve">D) </w:t>
      </w:r>
      <w:r>
        <w:t>SSH</w:t>
      </w:r>
    </w:p>
    <w:p>
      <w:r>
        <w:t xml:space="preserve">Q5. </w:t>
      </w:r>
      <w:r>
        <w:t>What is the past tense of 'go'?</w:t>
      </w:r>
    </w:p>
    <w:p>
      <w:r>
        <w:t xml:space="preserve">A) </w:t>
      </w:r>
      <w:r>
        <w:t>goed</w:t>
      </w:r>
    </w:p>
    <w:p>
      <w:r>
        <w:t xml:space="preserve">B) </w:t>
      </w:r>
      <w:r>
        <w:t>gone</w:t>
      </w:r>
    </w:p>
    <w:p>
      <w:r>
        <w:t xml:space="preserve">C) </w:t>
      </w:r>
      <w:r>
        <w:rPr>
          <w:b/>
        </w:rPr>
        <w:t>went</w:t>
      </w:r>
    </w:p>
    <w:p>
      <w:r>
        <w:t xml:space="preserve">D) </w:t>
      </w:r>
      <w:r>
        <w:t>going</w:t>
      </w:r>
    </w:p>
    <w:p>
      <w:r>
        <w:t xml:space="preserve">Q6. </w:t>
      </w:r>
      <w:r>
        <w:t>Which data structure works on the LIFO principle?</w:t>
      </w:r>
    </w:p>
    <w:p>
      <w:r>
        <w:t xml:space="preserve">A) </w:t>
      </w:r>
      <w:r>
        <w:t>queue</w:t>
      </w:r>
    </w:p>
    <w:p>
      <w:r>
        <w:t xml:space="preserve">B) </w:t>
      </w:r>
      <w:r>
        <w:rPr>
          <w:b/>
        </w:rPr>
        <w:t>stack</w:t>
      </w:r>
    </w:p>
    <w:p>
      <w:r>
        <w:t xml:space="preserve">C) </w:t>
      </w:r>
      <w:r>
        <w:t>tree</w:t>
      </w:r>
    </w:p>
    <w:p>
      <w:r>
        <w:t xml:space="preserve">D) </w:t>
      </w:r>
      <w:r>
        <w:t>graph</w:t>
      </w:r>
    </w:p>
    <w:p>
      <w:r>
        <w:t xml:space="preserve">Q7. </w:t>
      </w:r>
      <w:r>
        <w:t>What is 7 × 8?</w:t>
      </w:r>
    </w:p>
    <w:p>
      <w:r>
        <w:t xml:space="preserve">A) </w:t>
      </w:r>
      <w:r>
        <w:t>54</w:t>
      </w:r>
    </w:p>
    <w:p>
      <w:r>
        <w:t xml:space="preserve">B) </w:t>
      </w:r>
      <w:r>
        <w:rPr>
          <w:b/>
        </w:rPr>
        <w:t>56</w:t>
      </w:r>
    </w:p>
    <w:p>
      <w:r>
        <w:t xml:space="preserve">C) </w:t>
      </w:r>
      <w:r>
        <w:t>58</w:t>
      </w:r>
    </w:p>
    <w:p>
      <w:r>
        <w:t xml:space="preserve">D) </w:t>
      </w:r>
      <w:r>
        <w:t>64</w:t>
      </w:r>
    </w:p>
    <w:p>
      <w:r>
        <w:t xml:space="preserve">Q8. </w:t>
      </w:r>
      <w:r>
        <w:t>Which ocean lies between Europe and North America?</w:t>
      </w:r>
    </w:p>
    <w:p>
      <w:r>
        <w:t xml:space="preserve">A) </w:t>
      </w:r>
      <w:r>
        <w:t>Pacific</w:t>
      </w:r>
    </w:p>
    <w:p>
      <w:r>
        <w:t xml:space="preserve">B) </w:t>
      </w:r>
      <w:r>
        <w:t>Indian</w:t>
      </w:r>
    </w:p>
    <w:p>
      <w:r>
        <w:t xml:space="preserve">C) </w:t>
      </w:r>
      <w:r>
        <w:rPr>
          <w:b/>
        </w:rPr>
        <w:t>Atlantic</w:t>
      </w:r>
    </w:p>
    <w:p>
      <w:r>
        <w:t xml:space="preserve">D) </w:t>
      </w:r>
      <w:r>
        <w:t>Arctic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