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Вопрос 1. Какая единица измерения силы в СИ?</w:t>
            </w:r>
          </w:p>
        </w:tc>
      </w:tr>
      <w:tr>
        <w:tc>
          <w:tcPr>
            <w:tcW w:type="dxa" w:w="4320"/>
          </w:tcPr>
          <w:p>
            <w:r>
              <w:t>А</w:t>
            </w:r>
          </w:p>
        </w:tc>
        <w:tc>
          <w:tcPr>
            <w:tcW w:type="dxa" w:w="4320"/>
          </w:tcPr>
          <w:p>
            <w:r>
              <w:t>джоуль</w:t>
            </w:r>
          </w:p>
        </w:tc>
      </w:tr>
      <w:tr>
        <w:tc>
          <w:tcPr>
            <w:tcW w:type="dxa" w:w="4320"/>
          </w:tcPr>
          <w:p>
            <w:r>
              <w:t>Б</w:t>
            </w:r>
          </w:p>
        </w:tc>
        <w:tc>
          <w:tcPr>
            <w:tcW w:type="dxa" w:w="4320"/>
          </w:tcPr>
          <w:p>
            <w:r>
              <w:t>ватт</w:t>
            </w:r>
          </w:p>
        </w:tc>
      </w:tr>
      <w:tr>
        <w:tc>
          <w:tcPr>
            <w:tcW w:type="dxa" w:w="4320"/>
          </w:tcPr>
          <w:p>
            <w:r>
              <w:t>В</w:t>
            </w:r>
          </w:p>
        </w:tc>
        <w:tc>
          <w:tcPr>
            <w:tcW w:type="dxa" w:w="4320"/>
          </w:tcPr>
          <w:p>
            <w:r>
              <w:rPr>
                <w:u w:val="single"/>
              </w:rPr>
              <w:t>ньютон</w:t>
            </w:r>
          </w:p>
        </w:tc>
      </w:tr>
      <w:tr>
        <w:tc>
          <w:tcPr>
            <w:tcW w:type="dxa" w:w="4320"/>
          </w:tcPr>
          <w:p>
            <w:r>
              <w:t>Г</w:t>
            </w:r>
          </w:p>
        </w:tc>
        <w:tc>
          <w:tcPr>
            <w:tcW w:type="dxa" w:w="4320"/>
          </w:tcPr>
          <w:p>
            <w:r>
              <w:t>паскаль</w:t>
            </w:r>
          </w:p>
        </w:tc>
      </w:tr>
      <w:tr>
        <w:tc>
          <w:tcPr>
            <w:tcW w:type="dxa" w:w="8640"/>
            <w:gridSpan w:val="2"/>
          </w:tcPr>
          <w:p>
            <w:r>
              <w:t>Вопрос 2. Кто открыл закон всемирного тяготения?</w:t>
            </w:r>
          </w:p>
        </w:tc>
      </w:tr>
      <w:tr>
        <w:tc>
          <w:tcPr>
            <w:tcW w:type="dxa" w:w="4320"/>
          </w:tcPr>
          <w:p>
            <w:r>
              <w:t>А</w:t>
            </w:r>
          </w:p>
        </w:tc>
        <w:tc>
          <w:tcPr>
            <w:tcW w:type="dxa" w:w="4320"/>
          </w:tcPr>
          <w:p>
            <w:r>
              <w:t>Галилей</w:t>
            </w:r>
          </w:p>
        </w:tc>
      </w:tr>
      <w:tr>
        <w:tc>
          <w:tcPr>
            <w:tcW w:type="dxa" w:w="4320"/>
          </w:tcPr>
          <w:p>
            <w:r>
              <w:t>Б</w:t>
            </w:r>
          </w:p>
        </w:tc>
        <w:tc>
          <w:tcPr>
            <w:tcW w:type="dxa" w:w="4320"/>
          </w:tcPr>
          <w:p>
            <w:r>
              <w:rPr>
                <w:u w:val="single"/>
              </w:rPr>
              <w:t>Ньютон</w:t>
            </w:r>
          </w:p>
        </w:tc>
      </w:tr>
      <w:tr>
        <w:tc>
          <w:tcPr>
            <w:tcW w:type="dxa" w:w="4320"/>
          </w:tcPr>
          <w:p>
            <w:r>
              <w:t>В</w:t>
            </w:r>
          </w:p>
        </w:tc>
        <w:tc>
          <w:tcPr>
            <w:tcW w:type="dxa" w:w="4320"/>
          </w:tcPr>
          <w:p>
            <w:r>
              <w:t>Кеплер</w:t>
            </w:r>
          </w:p>
        </w:tc>
      </w:tr>
      <w:tr>
        <w:tc>
          <w:tcPr>
            <w:tcW w:type="dxa" w:w="4320"/>
          </w:tcPr>
          <w:p>
            <w:r>
              <w:t>Г</w:t>
            </w:r>
          </w:p>
        </w:tc>
        <w:tc>
          <w:tcPr>
            <w:tcW w:type="dxa" w:w="4320"/>
          </w:tcPr>
          <w:p>
            <w:r>
              <w:t>Эйнштейн</w:t>
            </w:r>
          </w:p>
        </w:tc>
      </w:tr>
      <w:tr>
        <w:tc>
          <w:tcPr>
            <w:tcW w:type="dxa" w:w="8640"/>
            <w:gridSpan w:val="2"/>
          </w:tcPr>
          <w:p>
            <w:r>
              <w:t>Вопрос 3. Какой океан самый большой по площади?</w:t>
            </w:r>
          </w:p>
        </w:tc>
      </w:tr>
      <w:tr>
        <w:tc>
          <w:tcPr>
            <w:tcW w:type="dxa" w:w="4320"/>
          </w:tcPr>
          <w:p>
            <w:r>
              <w:t>А</w:t>
            </w:r>
          </w:p>
        </w:tc>
        <w:tc>
          <w:tcPr>
            <w:tcW w:type="dxa" w:w="4320"/>
          </w:tcPr>
          <w:p>
            <w:r>
              <w:t>Атлантический</w:t>
            </w:r>
          </w:p>
        </w:tc>
      </w:tr>
      <w:tr>
        <w:tc>
          <w:tcPr>
            <w:tcW w:type="dxa" w:w="4320"/>
          </w:tcPr>
          <w:p>
            <w:r>
              <w:t>Б</w:t>
            </w:r>
          </w:p>
        </w:tc>
        <w:tc>
          <w:tcPr>
            <w:tcW w:type="dxa" w:w="4320"/>
          </w:tcPr>
          <w:p>
            <w:r>
              <w:t>Индийский</w:t>
            </w:r>
          </w:p>
        </w:tc>
      </w:tr>
      <w:tr>
        <w:tc>
          <w:tcPr>
            <w:tcW w:type="dxa" w:w="4320"/>
          </w:tcPr>
          <w:p>
            <w:r>
              <w:t>В</w:t>
            </w:r>
          </w:p>
        </w:tc>
        <w:tc>
          <w:tcPr>
            <w:tcW w:type="dxa" w:w="4320"/>
          </w:tcPr>
          <w:p>
            <w:r>
              <w:t>Северный Ледовитый</w:t>
            </w:r>
          </w:p>
        </w:tc>
      </w:tr>
      <w:tr>
        <w:tc>
          <w:tcPr>
            <w:tcW w:type="dxa" w:w="4320"/>
          </w:tcPr>
          <w:p>
            <w:r>
              <w:t>Г</w:t>
            </w:r>
          </w:p>
        </w:tc>
        <w:tc>
          <w:tcPr>
            <w:tcW w:type="dxa" w:w="4320"/>
          </w:tcPr>
          <w:p>
            <w:r>
              <w:rPr>
                <w:u w:val="single"/>
              </w:rPr>
              <w:t>Тихий</w:t>
            </w:r>
          </w:p>
        </w:tc>
      </w:tr>
      <w:tr>
        <w:tc>
          <w:tcPr>
            <w:tcW w:type="dxa" w:w="8640"/>
            <w:gridSpan w:val="2"/>
          </w:tcPr>
          <w:p>
            <w:r>
              <w:t>Вопрос 4. Сколько хромосом в соматической клетке человека?</w:t>
            </w:r>
          </w:p>
        </w:tc>
      </w:tr>
      <w:tr>
        <w:tc>
          <w:tcPr>
            <w:tcW w:type="dxa" w:w="4320"/>
          </w:tcPr>
          <w:p>
            <w:r>
              <w:t>А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Б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В</w:t>
            </w:r>
          </w:p>
        </w:tc>
        <w:tc>
          <w:tcPr>
            <w:tcW w:type="dxa" w:w="4320"/>
          </w:tcPr>
          <w:p>
            <w:r>
              <w:rPr>
                <w:u w:val="single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t>Г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8640"/>
            <w:gridSpan w:val="2"/>
          </w:tcPr>
          <w:p>
            <w:r>
              <w:t>Вопрос 5. Какой химический символ у золота?</w:t>
            </w:r>
          </w:p>
        </w:tc>
      </w:tr>
      <w:tr>
        <w:tc>
          <w:tcPr>
            <w:tcW w:type="dxa" w:w="4320"/>
          </w:tcPr>
          <w:p>
            <w:r>
              <w:t>А</w:t>
            </w:r>
          </w:p>
        </w:tc>
        <w:tc>
          <w:tcPr>
            <w:tcW w:type="dxa" w:w="4320"/>
          </w:tcPr>
          <w:p>
            <w:r>
              <w:t>Ag</w:t>
            </w:r>
          </w:p>
        </w:tc>
      </w:tr>
      <w:tr>
        <w:tc>
          <w:tcPr>
            <w:tcW w:type="dxa" w:w="4320"/>
          </w:tcPr>
          <w:p>
            <w:r>
              <w:t>Б</w:t>
            </w:r>
          </w:p>
        </w:tc>
        <w:tc>
          <w:tcPr>
            <w:tcW w:type="dxa" w:w="4320"/>
          </w:tcPr>
          <w:p>
            <w:r>
              <w:rPr>
                <w:u w:val="single"/>
              </w:rPr>
              <w:t>Au</w:t>
            </w:r>
          </w:p>
        </w:tc>
      </w:tr>
      <w:tr>
        <w:tc>
          <w:tcPr>
            <w:tcW w:type="dxa" w:w="4320"/>
          </w:tcPr>
          <w:p>
            <w:r>
              <w:t>В</w:t>
            </w:r>
          </w:p>
        </w:tc>
        <w:tc>
          <w:tcPr>
            <w:tcW w:type="dxa" w:w="4320"/>
          </w:tcPr>
          <w:p>
            <w:r>
              <w:t>Gd</w:t>
            </w:r>
          </w:p>
        </w:tc>
      </w:tr>
      <w:tr>
        <w:tc>
          <w:tcPr>
            <w:tcW w:type="dxa" w:w="4320"/>
          </w:tcPr>
          <w:p>
            <w:r>
              <w:t>Г</w:t>
            </w:r>
          </w:p>
        </w:tc>
        <w:tc>
          <w:tcPr>
            <w:tcW w:type="dxa" w:w="4320"/>
          </w:tcPr>
          <w:p>
            <w:r>
              <w:t>Go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