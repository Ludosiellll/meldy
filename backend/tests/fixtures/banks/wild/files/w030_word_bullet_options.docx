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Как называется наука о растениях?</w:t>
      </w:r>
    </w:p>
    <w:p>
      <w:pPr>
        <w:numPr>
          <w:ilvl w:val="0"/>
          <w:numId w:val="93"/>
        </w:numPr>
      </w:pPr>
      <w:r>
        <w:t>зоология</w:t>
      </w:r>
    </w:p>
    <w:p>
      <w:pPr>
        <w:numPr>
          <w:ilvl w:val="0"/>
          <w:numId w:val="93"/>
        </w:numPr>
      </w:pPr>
      <w:r>
        <w:rPr>
          <w:b/>
        </w:rPr>
        <w:t>ботаника</w:t>
      </w:r>
    </w:p>
    <w:p>
      <w:pPr>
        <w:numPr>
          <w:ilvl w:val="0"/>
          <w:numId w:val="93"/>
        </w:numPr>
      </w:pPr>
      <w:r>
        <w:t>микология</w:t>
      </w:r>
    </w:p>
    <w:p>
      <w:pPr>
        <w:numPr>
          <w:ilvl w:val="0"/>
          <w:numId w:val="93"/>
        </w:numPr>
      </w:pPr>
      <w:r>
        <w:t>экология</w:t>
      </w:r>
    </w:p>
    <w:p>
      <w:r>
        <w:t>2. Какой материк самый большой по площади?</w:t>
      </w:r>
    </w:p>
    <w:p>
      <w:pPr>
        <w:numPr>
          <w:ilvl w:val="0"/>
          <w:numId w:val="93"/>
        </w:numPr>
      </w:pPr>
      <w:r>
        <w:t>Африка</w:t>
      </w:r>
    </w:p>
    <w:p>
      <w:pPr>
        <w:numPr>
          <w:ilvl w:val="0"/>
          <w:numId w:val="93"/>
        </w:numPr>
      </w:pPr>
      <w:r>
        <w:rPr>
          <w:b/>
        </w:rPr>
        <w:t>Евразия</w:t>
      </w:r>
    </w:p>
    <w:p>
      <w:pPr>
        <w:numPr>
          <w:ilvl w:val="0"/>
          <w:numId w:val="93"/>
        </w:numPr>
      </w:pPr>
      <w:r>
        <w:t>Северная Америка</w:t>
      </w:r>
    </w:p>
    <w:p>
      <w:pPr>
        <w:numPr>
          <w:ilvl w:val="0"/>
          <w:numId w:val="93"/>
        </w:numPr>
      </w:pPr>
      <w:r>
        <w:t>Антарктида</w:t>
      </w:r>
    </w:p>
    <w:p>
      <w:r>
        <w:t>3. Сколько байт в одном килобайте по стандарту JEDEC?</w:t>
      </w:r>
    </w:p>
    <w:p>
      <w:pPr>
        <w:numPr>
          <w:ilvl w:val="0"/>
          <w:numId w:val="93"/>
        </w:numPr>
      </w:pPr>
      <w:r>
        <w:t>1000</w:t>
      </w:r>
    </w:p>
    <w:p>
      <w:pPr>
        <w:numPr>
          <w:ilvl w:val="0"/>
          <w:numId w:val="93"/>
        </w:numPr>
      </w:pPr>
      <w:r>
        <w:rPr>
          <w:b/>
        </w:rPr>
        <w:t>1024</w:t>
      </w:r>
    </w:p>
    <w:p>
      <w:pPr>
        <w:numPr>
          <w:ilvl w:val="0"/>
          <w:numId w:val="93"/>
        </w:numPr>
      </w:pPr>
      <w:r>
        <w:t>512</w:t>
      </w:r>
    </w:p>
    <w:p>
      <w:pPr>
        <w:numPr>
          <w:ilvl w:val="0"/>
          <w:numId w:val="93"/>
        </w:numPr>
      </w:pPr>
      <w:r>
        <w:t>2048</w:t>
      </w:r>
    </w:p>
    <w:p>
      <w:r>
        <w:t>4. Какой процесс превращает жидкость в газ?</w:t>
      </w:r>
    </w:p>
    <w:p>
      <w:pPr>
        <w:numPr>
          <w:ilvl w:val="0"/>
          <w:numId w:val="93"/>
        </w:numPr>
      </w:pPr>
      <w:r>
        <w:t>конденсация</w:t>
      </w:r>
    </w:p>
    <w:p>
      <w:pPr>
        <w:numPr>
          <w:ilvl w:val="0"/>
          <w:numId w:val="93"/>
        </w:numPr>
      </w:pPr>
      <w:r>
        <w:t>кристаллизация</w:t>
      </w:r>
    </w:p>
    <w:p>
      <w:pPr>
        <w:numPr>
          <w:ilvl w:val="0"/>
          <w:numId w:val="93"/>
        </w:numPr>
      </w:pPr>
      <w:r>
        <w:rPr>
          <w:b/>
        </w:rPr>
        <w:t>испарение</w:t>
      </w:r>
    </w:p>
    <w:p>
      <w:pPr>
        <w:numPr>
          <w:ilvl w:val="0"/>
          <w:numId w:val="93"/>
        </w:numPr>
      </w:pPr>
      <w:r>
        <w:t>сублимация</w:t>
      </w:r>
    </w:p>
    <w:p>
      <w:r>
        <w:t>5. Какой орган человека вырабатывает инсулин?</w:t>
      </w:r>
    </w:p>
    <w:p>
      <w:pPr>
        <w:numPr>
          <w:ilvl w:val="0"/>
          <w:numId w:val="93"/>
        </w:numPr>
      </w:pPr>
      <w:r>
        <w:t>печень</w:t>
      </w:r>
    </w:p>
    <w:p>
      <w:pPr>
        <w:numPr>
          <w:ilvl w:val="0"/>
          <w:numId w:val="93"/>
        </w:numPr>
      </w:pPr>
      <w:r>
        <w:t>почки</w:t>
      </w:r>
    </w:p>
    <w:p>
      <w:pPr>
        <w:numPr>
          <w:ilvl w:val="0"/>
          <w:numId w:val="93"/>
        </w:numPr>
      </w:pPr>
      <w:r>
        <w:rPr>
          <w:b/>
        </w:rPr>
        <w:t>поджелудочная железа</w:t>
      </w:r>
    </w:p>
    <w:p>
      <w:pPr>
        <w:numPr>
          <w:ilvl w:val="0"/>
          <w:numId w:val="93"/>
        </w:numPr>
      </w:pPr>
      <w:r>
        <w:t>щитовидная железа</w:t>
      </w:r>
    </w:p>
    <w:p>
      <w:r>
        <w:t>6. Какое из чисел является простым?</w:t>
      </w:r>
    </w:p>
    <w:p>
      <w:pPr>
        <w:numPr>
          <w:ilvl w:val="0"/>
          <w:numId w:val="93"/>
        </w:numPr>
      </w:pPr>
      <w:r>
        <w:t>21</w:t>
      </w:r>
    </w:p>
    <w:p>
      <w:pPr>
        <w:numPr>
          <w:ilvl w:val="0"/>
          <w:numId w:val="93"/>
        </w:numPr>
      </w:pPr>
      <w:r>
        <w:t>27</w:t>
      </w:r>
    </w:p>
    <w:p>
      <w:pPr>
        <w:numPr>
          <w:ilvl w:val="0"/>
          <w:numId w:val="93"/>
        </w:numPr>
      </w:pPr>
      <w:r>
        <w:rPr>
          <w:b/>
        </w:rPr>
        <w:t>29</w:t>
      </w:r>
    </w:p>
    <w:p>
      <w:pPr>
        <w:numPr>
          <w:ilvl w:val="0"/>
          <w:numId w:val="93"/>
        </w:numPr>
      </w:pPr>
      <w:r>
        <w:t>33</w:t>
      </w:r>
    </w:p>
    <w:p>
      <w:r>
        <w:t>7. Как называется верхний слой кожи?</w:t>
      </w:r>
    </w:p>
    <w:p>
      <w:pPr>
        <w:numPr>
          <w:ilvl w:val="0"/>
          <w:numId w:val="93"/>
        </w:numPr>
      </w:pPr>
      <w:r>
        <w:t>дерма</w:t>
      </w:r>
    </w:p>
    <w:p>
      <w:pPr>
        <w:numPr>
          <w:ilvl w:val="0"/>
          <w:numId w:val="93"/>
        </w:numPr>
      </w:pPr>
      <w:r>
        <w:rPr>
          <w:b/>
        </w:rPr>
        <w:t>эпидермис</w:t>
      </w:r>
    </w:p>
    <w:p>
      <w:pPr>
        <w:numPr>
          <w:ilvl w:val="0"/>
          <w:numId w:val="93"/>
        </w:numPr>
      </w:pPr>
      <w:r>
        <w:t>гиподерма</w:t>
      </w:r>
    </w:p>
    <w:p>
      <w:pPr>
        <w:numPr>
          <w:ilvl w:val="0"/>
          <w:numId w:val="93"/>
        </w:numPr>
      </w:pPr>
      <w:r>
        <w:t>мезодерма</w:t>
      </w:r>
    </w:p>
    <w:p>
      <w:r>
        <w:t>8. Какой город был столицей Великого княжества Литовского?</w:t>
      </w:r>
    </w:p>
    <w:p>
      <w:pPr>
        <w:numPr>
          <w:ilvl w:val="0"/>
          <w:numId w:val="93"/>
        </w:numPr>
      </w:pPr>
      <w:r>
        <w:rPr>
          <w:b/>
        </w:rPr>
        <w:t>Вильна</w:t>
      </w:r>
    </w:p>
    <w:p>
      <w:pPr>
        <w:numPr>
          <w:ilvl w:val="0"/>
          <w:numId w:val="93"/>
        </w:numPr>
      </w:pPr>
      <w:r>
        <w:t>Краков</w:t>
      </w:r>
    </w:p>
    <w:p>
      <w:pPr>
        <w:numPr>
          <w:ilvl w:val="0"/>
          <w:numId w:val="93"/>
        </w:numPr>
      </w:pPr>
      <w:r>
        <w:t>Полоцк</w:t>
      </w:r>
    </w:p>
    <w:p>
      <w:pPr>
        <w:numPr>
          <w:ilvl w:val="0"/>
          <w:numId w:val="93"/>
        </w:numPr>
      </w:pPr>
      <w:r>
        <w:t>Гродно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3">
    <w:lvl w:ilvl="0">
      <w:start w:val="1"/>
      <w:numFmt w:val="bullet"/>
      <w:lvlText w:val="•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3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