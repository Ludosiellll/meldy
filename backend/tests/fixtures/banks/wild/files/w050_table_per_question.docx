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</w:t>
            </w:r>
          </w:p>
        </w:tc>
        <w:tc>
          <w:tcPr>
            <w:tcW w:type="dxa" w:w="4320"/>
          </w:tcPr>
          <w:p>
            <w:r>
              <w:t>Сколько килограммов в одной тонне?</w:t>
            </w:r>
          </w:p>
        </w:tc>
      </w:tr>
      <w:tr>
        <w:tc>
          <w:tcPr>
            <w:tcW w:type="dxa" w:w="4320"/>
          </w:tcPr>
          <w:p>
            <w:r>
              <w:t>а)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б)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в)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1000</w:t>
            </w:r>
          </w:p>
        </w:tc>
      </w:tr>
      <w:tr>
        <w:tc>
          <w:tcPr>
            <w:tcW w:type="dxa" w:w="4320"/>
          </w:tcPr>
          <w:p>
            <w:r>
              <w:t>г)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2.</w:t>
            </w:r>
          </w:p>
        </w:tc>
        <w:tc>
          <w:tcPr>
            <w:tcW w:type="dxa" w:w="4320"/>
          </w:tcPr>
          <w:p>
            <w:r>
              <w:t>Какое явление объясняет радугу?</w:t>
            </w:r>
          </w:p>
        </w:tc>
      </w:tr>
      <w:tr>
        <w:tc>
          <w:tcPr>
            <w:tcW w:type="dxa" w:w="4320"/>
          </w:tcPr>
          <w:p>
            <w:r>
              <w:t>а)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дисперсия света</w:t>
            </w:r>
          </w:p>
        </w:tc>
      </w:tr>
      <w:tr>
        <w:tc>
          <w:tcPr>
            <w:tcW w:type="dxa" w:w="4320"/>
          </w:tcPr>
          <w:p>
            <w:r>
              <w:t>б)</w:t>
            </w:r>
          </w:p>
        </w:tc>
        <w:tc>
          <w:tcPr>
            <w:tcW w:type="dxa" w:w="4320"/>
          </w:tcPr>
          <w:p>
            <w:r>
              <w:t>отражение звука</w:t>
            </w:r>
          </w:p>
        </w:tc>
      </w:tr>
      <w:tr>
        <w:tc>
          <w:tcPr>
            <w:tcW w:type="dxa" w:w="4320"/>
          </w:tcPr>
          <w:p>
            <w:r>
              <w:t>в)</w:t>
            </w:r>
          </w:p>
        </w:tc>
        <w:tc>
          <w:tcPr>
            <w:tcW w:type="dxa" w:w="4320"/>
          </w:tcPr>
          <w:p>
            <w:r>
              <w:t>конвекция</w:t>
            </w:r>
          </w:p>
        </w:tc>
      </w:tr>
      <w:tr>
        <w:tc>
          <w:tcPr>
            <w:tcW w:type="dxa" w:w="4320"/>
          </w:tcPr>
          <w:p>
            <w:r>
              <w:t>г)</w:t>
            </w:r>
          </w:p>
        </w:tc>
        <w:tc>
          <w:tcPr>
            <w:tcW w:type="dxa" w:w="4320"/>
          </w:tcPr>
          <w:p>
            <w:r>
              <w:t>диффузия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</w:t>
            </w:r>
          </w:p>
        </w:tc>
        <w:tc>
          <w:tcPr>
            <w:tcW w:type="dxa" w:w="4320"/>
          </w:tcPr>
          <w:p>
            <w:r>
              <w:t>Какой город является столицей Беларуси?</w:t>
            </w:r>
          </w:p>
        </w:tc>
      </w:tr>
      <w:tr>
        <w:tc>
          <w:tcPr>
            <w:tcW w:type="dxa" w:w="4320"/>
          </w:tcPr>
          <w:p>
            <w:r>
              <w:t>а)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Минск</w:t>
            </w:r>
          </w:p>
        </w:tc>
      </w:tr>
      <w:tr>
        <w:tc>
          <w:tcPr>
            <w:tcW w:type="dxa" w:w="4320"/>
          </w:tcPr>
          <w:p>
            <w:r>
              <w:t>б)</w:t>
            </w:r>
          </w:p>
        </w:tc>
        <w:tc>
          <w:tcPr>
            <w:tcW w:type="dxa" w:w="4320"/>
          </w:tcPr>
          <w:p>
            <w:r>
              <w:t>Гомель</w:t>
            </w:r>
          </w:p>
        </w:tc>
      </w:tr>
      <w:tr>
        <w:tc>
          <w:tcPr>
            <w:tcW w:type="dxa" w:w="4320"/>
          </w:tcPr>
          <w:p>
            <w:r>
              <w:t>в)</w:t>
            </w:r>
          </w:p>
        </w:tc>
        <w:tc>
          <w:tcPr>
            <w:tcW w:type="dxa" w:w="4320"/>
          </w:tcPr>
          <w:p>
            <w:r>
              <w:t>Брест</w:t>
            </w:r>
          </w:p>
        </w:tc>
      </w:tr>
      <w:tr>
        <w:tc>
          <w:tcPr>
            <w:tcW w:type="dxa" w:w="4320"/>
          </w:tcPr>
          <w:p>
            <w:r>
              <w:t>г)</w:t>
            </w:r>
          </w:p>
        </w:tc>
        <w:tc>
          <w:tcPr>
            <w:tcW w:type="dxa" w:w="4320"/>
          </w:tcPr>
          <w:p>
            <w:r>
              <w:t>Витебск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4.</w:t>
            </w:r>
          </w:p>
        </w:tc>
        <w:tc>
          <w:tcPr>
            <w:tcW w:type="dxa" w:w="4320"/>
          </w:tcPr>
          <w:p>
            <w:r>
              <w:t>Сколько планет в Солнечной системе?</w:t>
            </w:r>
          </w:p>
        </w:tc>
      </w:tr>
      <w:tr>
        <w:tc>
          <w:tcPr>
            <w:tcW w:type="dxa" w:w="4320"/>
          </w:tcPr>
          <w:p>
            <w:r>
              <w:t>а)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б)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t>в)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г)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5.</w:t>
            </w:r>
          </w:p>
        </w:tc>
        <w:tc>
          <w:tcPr>
            <w:tcW w:type="dxa" w:w="4320"/>
          </w:tcPr>
          <w:p>
            <w:r>
              <w:t>Какой газ преобладает в атмосфере Земли?</w:t>
            </w:r>
          </w:p>
        </w:tc>
      </w:tr>
      <w:tr>
        <w:tc>
          <w:tcPr>
            <w:tcW w:type="dxa" w:w="4320"/>
          </w:tcPr>
          <w:p>
            <w:r>
              <w:t>а)</w:t>
            </w:r>
          </w:p>
        </w:tc>
        <w:tc>
          <w:tcPr>
            <w:tcW w:type="dxa" w:w="4320"/>
          </w:tcPr>
          <w:p>
            <w:r>
              <w:t>кислород</w:t>
            </w:r>
          </w:p>
        </w:tc>
      </w:tr>
      <w:tr>
        <w:tc>
          <w:tcPr>
            <w:tcW w:type="dxa" w:w="4320"/>
          </w:tcPr>
          <w:p>
            <w:r>
              <w:t>б)</w:t>
            </w:r>
          </w:p>
        </w:tc>
        <w:tc>
          <w:tcPr>
            <w:tcW w:type="dxa" w:w="4320"/>
          </w:tcPr>
          <w:p>
            <w:r>
              <w:t>углекислый газ</w:t>
            </w:r>
          </w:p>
        </w:tc>
      </w:tr>
      <w:tr>
        <w:tc>
          <w:tcPr>
            <w:tcW w:type="dxa" w:w="4320"/>
          </w:tcPr>
          <w:p>
            <w:r>
              <w:t>в)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азот</w:t>
            </w:r>
          </w:p>
        </w:tc>
      </w:tr>
      <w:tr>
        <w:tc>
          <w:tcPr>
            <w:tcW w:type="dxa" w:w="4320"/>
          </w:tcPr>
          <w:p>
            <w:r>
              <w:t>г)</w:t>
            </w:r>
          </w:p>
        </w:tc>
        <w:tc>
          <w:tcPr>
            <w:tcW w:type="dxa" w:w="4320"/>
          </w:tcPr>
          <w:p>
            <w:r>
              <w:t>аргон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6.</w:t>
            </w:r>
          </w:p>
        </w:tc>
        <w:tc>
          <w:tcPr>
            <w:tcW w:type="dxa" w:w="4320"/>
          </w:tcPr>
          <w:p>
            <w:r>
              <w:t>Кто написал роман «Война и мир»?</w:t>
            </w:r>
          </w:p>
        </w:tc>
      </w:tr>
      <w:tr>
        <w:tc>
          <w:tcPr>
            <w:tcW w:type="dxa" w:w="4320"/>
          </w:tcPr>
          <w:p>
            <w:r>
              <w:t>а)</w:t>
            </w:r>
          </w:p>
        </w:tc>
        <w:tc>
          <w:tcPr>
            <w:tcW w:type="dxa" w:w="4320"/>
          </w:tcPr>
          <w:p>
            <w:r>
              <w:t>Ф. М. Достоевский</w:t>
            </w:r>
          </w:p>
        </w:tc>
      </w:tr>
      <w:tr>
        <w:tc>
          <w:tcPr>
            <w:tcW w:type="dxa" w:w="4320"/>
          </w:tcPr>
          <w:p>
            <w:r>
              <w:t>б)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Л. Н. Толстой</w:t>
            </w:r>
          </w:p>
        </w:tc>
      </w:tr>
      <w:tr>
        <w:tc>
          <w:tcPr>
            <w:tcW w:type="dxa" w:w="4320"/>
          </w:tcPr>
          <w:p>
            <w:r>
              <w:t>в)</w:t>
            </w:r>
          </w:p>
        </w:tc>
        <w:tc>
          <w:tcPr>
            <w:tcW w:type="dxa" w:w="4320"/>
          </w:tcPr>
          <w:p>
            <w:r>
              <w:t>А. П. Чехов</w:t>
            </w:r>
          </w:p>
        </w:tc>
      </w:tr>
      <w:tr>
        <w:tc>
          <w:tcPr>
            <w:tcW w:type="dxa" w:w="4320"/>
          </w:tcPr>
          <w:p>
            <w:r>
              <w:t>г)</w:t>
            </w:r>
          </w:p>
        </w:tc>
        <w:tc>
          <w:tcPr>
            <w:tcW w:type="dxa" w:w="4320"/>
          </w:tcPr>
          <w:p>
            <w:r>
              <w:t>И. С. Тургенев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