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В каком году началась Вторая мировая война?</w:t>
      </w:r>
    </w:p>
    <w:p>
      <w:r>
        <w:t xml:space="preserve">а) </w:t>
      </w:r>
      <w:r>
        <w:t>1914</w:t>
      </w:r>
    </w:p>
    <w:p>
      <w:r>
        <w:t xml:space="preserve">б) </w:t>
      </w:r>
      <w:r>
        <w:rPr>
          <w:i/>
        </w:rPr>
        <w:t>1939</w:t>
      </w:r>
    </w:p>
    <w:p>
      <w:r>
        <w:t xml:space="preserve">в) </w:t>
      </w:r>
      <w:r>
        <w:t>1941</w:t>
      </w:r>
    </w:p>
    <w:p>
      <w:r>
        <w:t xml:space="preserve">г) </w:t>
      </w:r>
      <w:r>
        <w:t>1945</w:t>
      </w:r>
    </w:p>
    <w:p>
      <w:r>
        <w:t xml:space="preserve">2. </w:t>
      </w:r>
      <w:r>
        <w:t>Какой металл самый лёгкий?</w:t>
      </w:r>
    </w:p>
    <w:p>
      <w:r>
        <w:t xml:space="preserve">а) </w:t>
      </w:r>
      <w:r>
        <w:t>алюминий</w:t>
      </w:r>
    </w:p>
    <w:p>
      <w:r>
        <w:t xml:space="preserve">б) </w:t>
      </w:r>
      <w:r>
        <w:rPr>
          <w:i/>
        </w:rPr>
        <w:t>литий</w:t>
      </w:r>
    </w:p>
    <w:p>
      <w:r>
        <w:t xml:space="preserve">в) </w:t>
      </w:r>
      <w:r>
        <w:t>натрий</w:t>
      </w:r>
    </w:p>
    <w:p>
      <w:r>
        <w:t xml:space="preserve">г) </w:t>
      </w:r>
      <w:r>
        <w:t>магний</w:t>
      </w:r>
    </w:p>
    <w:p>
      <w:r>
        <w:t xml:space="preserve">3. </w:t>
      </w:r>
      <w:r>
        <w:t>Какая единица измерения силы в СИ?</w:t>
      </w:r>
    </w:p>
    <w:p>
      <w:r>
        <w:t xml:space="preserve">а) </w:t>
      </w:r>
      <w:r>
        <w:t>джоуль</w:t>
      </w:r>
    </w:p>
    <w:p>
      <w:r>
        <w:t xml:space="preserve">б) </w:t>
      </w:r>
      <w:r>
        <w:t>ватт</w:t>
      </w:r>
    </w:p>
    <w:p>
      <w:r>
        <w:t xml:space="preserve">в) </w:t>
      </w:r>
      <w:r>
        <w:rPr>
          <w:i/>
        </w:rPr>
        <w:t>ньютон</w:t>
      </w:r>
    </w:p>
    <w:p>
      <w:r>
        <w:t xml:space="preserve">г) </w:t>
      </w:r>
      <w:r>
        <w:t>паскаль</w:t>
      </w:r>
    </w:p>
    <w:p>
      <w:r>
        <w:t xml:space="preserve">4. </w:t>
      </w:r>
      <w:r>
        <w:t>Кто открыл закон всемирного тяготения?</w:t>
      </w:r>
    </w:p>
    <w:p>
      <w:r>
        <w:t xml:space="preserve">а) </w:t>
      </w:r>
      <w:r>
        <w:t>Галилей</w:t>
      </w:r>
    </w:p>
    <w:p>
      <w:r>
        <w:t xml:space="preserve">б) </w:t>
      </w:r>
      <w:r>
        <w:rPr>
          <w:i/>
        </w:rPr>
        <w:t>Ньютон</w:t>
      </w:r>
    </w:p>
    <w:p>
      <w:r>
        <w:t xml:space="preserve">в) </w:t>
      </w:r>
      <w:r>
        <w:t>Кеплер</w:t>
      </w:r>
    </w:p>
    <w:p>
      <w:r>
        <w:t xml:space="preserve">г) </w:t>
      </w:r>
      <w:r>
        <w:t>Эйнштейн</w:t>
      </w:r>
    </w:p>
    <w:p>
      <w:r>
        <w:t xml:space="preserve">5. </w:t>
      </w:r>
      <w:r>
        <w:t>Какой океан самый большой по площади?</w:t>
      </w:r>
    </w:p>
    <w:p>
      <w:r>
        <w:t xml:space="preserve">а) </w:t>
      </w:r>
      <w:r>
        <w:t>Атлантический</w:t>
      </w:r>
    </w:p>
    <w:p>
      <w:r>
        <w:t xml:space="preserve">б) </w:t>
      </w:r>
      <w:r>
        <w:t>Индийский</w:t>
      </w:r>
    </w:p>
    <w:p>
      <w:r>
        <w:t xml:space="preserve">в) </w:t>
      </w:r>
      <w:r>
        <w:t>Северный Ледовитый</w:t>
      </w:r>
    </w:p>
    <w:p>
      <w:r>
        <w:t xml:space="preserve">г) </w:t>
      </w:r>
      <w:r>
        <w:rPr>
          <w:i/>
        </w:rPr>
        <w:t>Тихий</w:t>
      </w:r>
    </w:p>
    <w:p>
      <w:r>
        <w:t xml:space="preserve">6. </w:t>
      </w:r>
      <w:r>
        <w:t>Сколько хромосом в соматической клетке человека?</w:t>
      </w:r>
    </w:p>
    <w:p>
      <w:r>
        <w:t xml:space="preserve">а) </w:t>
      </w:r>
      <w:r>
        <w:t>23</w:t>
      </w:r>
    </w:p>
    <w:p>
      <w:r>
        <w:t xml:space="preserve">б) </w:t>
      </w:r>
      <w:r>
        <w:t>44</w:t>
      </w:r>
    </w:p>
    <w:p>
      <w:r>
        <w:t xml:space="preserve">в) </w:t>
      </w:r>
      <w:r>
        <w:rPr>
          <w:i/>
        </w:rPr>
        <w:t>46</w:t>
      </w:r>
    </w:p>
    <w:p>
      <w:r>
        <w:t xml:space="preserve">г) </w:t>
      </w:r>
      <w:r>
        <w:t>48</w:t>
      </w:r>
    </w:p>
    <w:p>
      <w:r>
        <w:t xml:space="preserve">7. </w:t>
      </w:r>
      <w:r>
        <w:t>Какой химический символ у золота?</w:t>
      </w:r>
    </w:p>
    <w:p>
      <w:r>
        <w:t xml:space="preserve">а) </w:t>
      </w:r>
      <w:r>
        <w:t>Ag</w:t>
      </w:r>
    </w:p>
    <w:p>
      <w:r>
        <w:t xml:space="preserve">б) </w:t>
      </w:r>
      <w:r>
        <w:rPr>
          <w:i/>
        </w:rPr>
        <w:t>Au</w:t>
      </w:r>
    </w:p>
    <w:p>
      <w:r>
        <w:t xml:space="preserve">в) </w:t>
      </w:r>
      <w:r>
        <w:t>Gd</w:t>
      </w:r>
    </w:p>
    <w:p>
      <w:r>
        <w:t xml:space="preserve">г) </w:t>
      </w:r>
      <w:r>
        <w:t>Go</w:t>
      </w:r>
    </w:p>
    <w:p>
      <w:r>
        <w:t xml:space="preserve">8. </w:t>
      </w:r>
      <w:r>
        <w:t>Кто автор поэмы «Мёртвые души»?</w:t>
      </w:r>
    </w:p>
    <w:p>
      <w:r>
        <w:t xml:space="preserve">а) </w:t>
      </w:r>
      <w:r>
        <w:rPr>
          <w:i/>
        </w:rPr>
        <w:t>Н. В. Гоголь</w:t>
      </w:r>
    </w:p>
    <w:p>
      <w:r>
        <w:t xml:space="preserve">б) </w:t>
      </w:r>
      <w:r>
        <w:t>А. С. Пушкин</w:t>
      </w:r>
    </w:p>
    <w:p>
      <w:r>
        <w:t xml:space="preserve">в) </w:t>
      </w:r>
      <w:r>
        <w:t>М. Ю. Лермонтов</w:t>
      </w:r>
    </w:p>
    <w:p>
      <w:r>
        <w:t xml:space="preserve">г) </w:t>
      </w:r>
      <w:r>
        <w:t>Н. А. Некрасов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