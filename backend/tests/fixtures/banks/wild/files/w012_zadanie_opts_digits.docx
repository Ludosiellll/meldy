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Задание №1. </w:t>
      </w:r>
      <w:r>
        <w:t>Какой пигмент придаёт листьям зелёный цвет?</w:t>
      </w:r>
    </w:p>
    <w:p>
      <w:r>
        <w:t xml:space="preserve">1. </w:t>
      </w:r>
      <w:r>
        <w:t>каротин</w:t>
      </w:r>
    </w:p>
    <w:p>
      <w:r>
        <w:t xml:space="preserve">2. </w:t>
      </w:r>
      <w:r>
        <w:rPr>
          <w:i/>
        </w:rPr>
        <w:t>хлорофилл</w:t>
      </w:r>
    </w:p>
    <w:p>
      <w:r>
        <w:t xml:space="preserve">3. </w:t>
      </w:r>
      <w:r>
        <w:t>меланин</w:t>
      </w:r>
    </w:p>
    <w:p>
      <w:r>
        <w:t xml:space="preserve">4. </w:t>
      </w:r>
      <w:r>
        <w:t>гемоглобин</w:t>
      </w:r>
    </w:p>
    <w:p>
      <w:r>
        <w:t xml:space="preserve">Задание №2. </w:t>
      </w:r>
      <w:r>
        <w:t>Какая валюта используется в Японии?</w:t>
      </w:r>
    </w:p>
    <w:p>
      <w:r>
        <w:t xml:space="preserve">1. </w:t>
      </w:r>
      <w:r>
        <w:t>юань</w:t>
      </w:r>
    </w:p>
    <w:p>
      <w:r>
        <w:t xml:space="preserve">2. </w:t>
      </w:r>
      <w:r>
        <w:t>вона</w:t>
      </w:r>
    </w:p>
    <w:p>
      <w:r>
        <w:t xml:space="preserve">3. </w:t>
      </w:r>
      <w:r>
        <w:rPr>
          <w:i/>
        </w:rPr>
        <w:t>иена</w:t>
      </w:r>
    </w:p>
    <w:p>
      <w:r>
        <w:t xml:space="preserve">4. </w:t>
      </w:r>
      <w:r>
        <w:t>рупия</w:t>
      </w:r>
    </w:p>
    <w:p>
      <w:r>
        <w:t xml:space="preserve">Задание №3. </w:t>
      </w:r>
      <w:r>
        <w:t>Сколько минут в сутках?</w:t>
      </w:r>
    </w:p>
    <w:p>
      <w:r>
        <w:t xml:space="preserve">1. </w:t>
      </w:r>
      <w:r>
        <w:t>1240</w:t>
      </w:r>
    </w:p>
    <w:p>
      <w:r>
        <w:t xml:space="preserve">2. </w:t>
      </w:r>
      <w:r>
        <w:rPr>
          <w:i/>
        </w:rPr>
        <w:t>1440</w:t>
      </w:r>
    </w:p>
    <w:p>
      <w:r>
        <w:t xml:space="preserve">3. </w:t>
      </w:r>
      <w:r>
        <w:t>1640</w:t>
      </w:r>
    </w:p>
    <w:p>
      <w:r>
        <w:t xml:space="preserve">4. </w:t>
      </w:r>
      <w:r>
        <w:t>1840</w:t>
      </w:r>
    </w:p>
    <w:p>
      <w:r>
        <w:t xml:space="preserve">Задание №4. </w:t>
      </w:r>
      <w:r>
        <w:t>Какое озеро самое большое в Беларуси?</w:t>
      </w:r>
    </w:p>
    <w:p>
      <w:r>
        <w:t xml:space="preserve">1. </w:t>
      </w:r>
      <w:r>
        <w:rPr>
          <w:i/>
        </w:rPr>
        <w:t>Нарочь</w:t>
      </w:r>
    </w:p>
    <w:p>
      <w:r>
        <w:t xml:space="preserve">2. </w:t>
      </w:r>
      <w:r>
        <w:t>Освея</w:t>
      </w:r>
    </w:p>
    <w:p>
      <w:r>
        <w:t xml:space="preserve">3. </w:t>
      </w:r>
      <w:r>
        <w:t>Дривяты</w:t>
      </w:r>
    </w:p>
    <w:p>
      <w:r>
        <w:t xml:space="preserve">4. </w:t>
      </w:r>
      <w:r>
        <w:t>Лукомльское</w:t>
      </w:r>
    </w:p>
    <w:p>
      <w:r>
        <w:t xml:space="preserve">Задание №5. </w:t>
      </w:r>
      <w:r>
        <w:t>Какой знак ставится в конце вопросительного предложения?</w:t>
      </w:r>
    </w:p>
    <w:p>
      <w:r>
        <w:t xml:space="preserve">1. </w:t>
      </w:r>
      <w:r>
        <w:t>точка</w:t>
      </w:r>
    </w:p>
    <w:p>
      <w:r>
        <w:t xml:space="preserve">2. </w:t>
      </w:r>
      <w:r>
        <w:t>восклицательный знак</w:t>
      </w:r>
    </w:p>
    <w:p>
      <w:r>
        <w:t xml:space="preserve">3. </w:t>
      </w:r>
      <w:r>
        <w:rPr>
          <w:i/>
        </w:rPr>
        <w:t>вопросительный знак</w:t>
      </w:r>
    </w:p>
    <w:p>
      <w:r>
        <w:t xml:space="preserve">4. </w:t>
      </w:r>
      <w:r>
        <w:t>точка с запятой</w:t>
      </w:r>
    </w:p>
    <w:p>
      <w:r>
        <w:t xml:space="preserve">Задание №6. </w:t>
      </w:r>
      <w:r>
        <w:t>Какая из этих птиц не умеет летать?</w:t>
      </w:r>
    </w:p>
    <w:p>
      <w:r>
        <w:t xml:space="preserve">1. </w:t>
      </w:r>
      <w:r>
        <w:t>ласточка</w:t>
      </w:r>
    </w:p>
    <w:p>
      <w:r>
        <w:t xml:space="preserve">2. </w:t>
      </w:r>
      <w:r>
        <w:rPr>
          <w:i/>
        </w:rPr>
        <w:t>пингвин</w:t>
      </w:r>
    </w:p>
    <w:p>
      <w:r>
        <w:t xml:space="preserve">3. </w:t>
      </w:r>
      <w:r>
        <w:t>чайка</w:t>
      </w:r>
    </w:p>
    <w:p>
      <w:r>
        <w:t xml:space="preserve">4. </w:t>
      </w:r>
      <w:r>
        <w:t>воробей</w:t>
      </w:r>
    </w:p>
    <w:p>
      <w:r>
        <w:t xml:space="preserve">Задание №7. </w:t>
      </w:r>
      <w:r>
        <w:t>Сколько градусов в полном обороте?</w:t>
      </w:r>
    </w:p>
    <w:p>
      <w:r>
        <w:t xml:space="preserve">1. </w:t>
      </w:r>
      <w:r>
        <w:t>180</w:t>
      </w:r>
    </w:p>
    <w:p>
      <w:r>
        <w:t xml:space="preserve">2. </w:t>
      </w:r>
      <w:r>
        <w:t>270</w:t>
      </w:r>
    </w:p>
    <w:p>
      <w:r>
        <w:t xml:space="preserve">3. </w:t>
      </w:r>
      <w:r>
        <w:rPr>
          <w:i/>
        </w:rPr>
        <w:t>360</w:t>
      </w:r>
    </w:p>
    <w:p>
      <w:r>
        <w:t xml:space="preserve">4. </w:t>
      </w:r>
      <w:r>
        <w:t>400</w:t>
      </w:r>
    </w:p>
    <w:p>
      <w:r>
        <w:t xml:space="preserve">Задание №8. </w:t>
      </w:r>
      <w:r>
        <w:t>Какой город является столицей Польши?</w:t>
      </w:r>
    </w:p>
    <w:p>
      <w:r>
        <w:t xml:space="preserve">1. </w:t>
      </w:r>
      <w:r>
        <w:t>Краков</w:t>
      </w:r>
    </w:p>
    <w:p>
      <w:r>
        <w:t xml:space="preserve">2. </w:t>
      </w:r>
      <w:r>
        <w:rPr>
          <w:i/>
        </w:rPr>
        <w:t>Варшава</w:t>
      </w:r>
    </w:p>
    <w:p>
      <w:r>
        <w:t xml:space="preserve">3. </w:t>
      </w:r>
      <w:r>
        <w:t>Гданьск</w:t>
      </w:r>
    </w:p>
    <w:p>
      <w:r>
        <w:t xml:space="preserve">4. </w:t>
      </w:r>
      <w:r>
        <w:t>Лодзь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