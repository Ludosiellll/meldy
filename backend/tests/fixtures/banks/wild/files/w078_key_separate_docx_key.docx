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Ключ ответов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№</w:t>
            </w:r>
          </w:p>
        </w:tc>
        <w:tc>
          <w:tcPr>
            <w:tcW w:type="dxa" w:w="4320"/>
          </w:tcPr>
          <w:p>
            <w:r>
              <w:t>Ответ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Б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Б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Б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Б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В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Б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Г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В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Б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