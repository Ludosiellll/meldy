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Выберите все чётные числа:</w:t>
      </w:r>
    </w:p>
    <w:p>
      <w:r>
        <w:t xml:space="preserve">а) </w:t>
      </w:r>
      <w:r>
        <w:rPr>
          <w:b/>
        </w:rPr>
        <w:t>2</w:t>
      </w:r>
    </w:p>
    <w:p>
      <w:r>
        <w:t xml:space="preserve">б) </w:t>
      </w:r>
      <w:r>
        <w:t>3</w:t>
      </w:r>
    </w:p>
    <w:p>
      <w:r>
        <w:t xml:space="preserve">в) </w:t>
      </w:r>
      <w:r>
        <w:rPr>
          <w:b/>
        </w:rPr>
        <w:t>4</w:t>
      </w:r>
    </w:p>
    <w:p>
      <w:r>
        <w:t xml:space="preserve">г) </w:t>
      </w:r>
      <w:r>
        <w:t>7</w:t>
      </w:r>
    </w:p>
    <w:p>
      <w:r>
        <w:t xml:space="preserve">д) </w:t>
      </w:r>
      <w:r>
        <w:rPr>
          <w:b/>
        </w:rPr>
        <w:t>8</w:t>
      </w:r>
    </w:p>
    <w:p>
      <w:r>
        <w:t xml:space="preserve">2. </w:t>
      </w:r>
      <w:r>
        <w:t>Какие из перечисленных газов являются благородными? (несколько правильных ответов)</w:t>
      </w:r>
    </w:p>
    <w:p>
      <w:r>
        <w:t xml:space="preserve">а) </w:t>
      </w:r>
      <w:r>
        <w:rPr>
          <w:b/>
        </w:rPr>
        <w:t>гелий</w:t>
      </w:r>
    </w:p>
    <w:p>
      <w:r>
        <w:t xml:space="preserve">б) </w:t>
      </w:r>
      <w:r>
        <w:t>азот</w:t>
      </w:r>
    </w:p>
    <w:p>
      <w:r>
        <w:t xml:space="preserve">в) </w:t>
      </w:r>
      <w:r>
        <w:rPr>
          <w:b/>
        </w:rPr>
        <w:t>неон</w:t>
      </w:r>
    </w:p>
    <w:p>
      <w:r>
        <w:t xml:space="preserve">г) </w:t>
      </w:r>
      <w:r>
        <w:rPr>
          <w:b/>
        </w:rPr>
        <w:t>аргон</w:t>
      </w:r>
    </w:p>
    <w:p>
      <w:r>
        <w:t xml:space="preserve">д) </w:t>
      </w:r>
      <w:r>
        <w:t>водород</w:t>
      </w:r>
    </w:p>
    <w:p>
      <w:r>
        <w:t xml:space="preserve">3. </w:t>
      </w:r>
      <w:r>
        <w:t>Отметьте все языки программирования:</w:t>
      </w:r>
    </w:p>
    <w:p>
      <w:r>
        <w:t xml:space="preserve">а) </w:t>
      </w:r>
      <w:r>
        <w:rPr>
          <w:b/>
        </w:rPr>
        <w:t>Python</w:t>
      </w:r>
    </w:p>
    <w:p>
      <w:r>
        <w:t xml:space="preserve">б) </w:t>
      </w:r>
      <w:r>
        <w:t>HTML</w:t>
      </w:r>
    </w:p>
    <w:p>
      <w:r>
        <w:t xml:space="preserve">в) </w:t>
      </w:r>
      <w:r>
        <w:rPr>
          <w:b/>
        </w:rPr>
        <w:t>Java</w:t>
      </w:r>
    </w:p>
    <w:p>
      <w:r>
        <w:t xml:space="preserve">г) </w:t>
      </w:r>
      <w:r>
        <w:t>CSS</w:t>
      </w:r>
    </w:p>
    <w:p>
      <w:r>
        <w:t xml:space="preserve">д) </w:t>
      </w:r>
      <w:r>
        <w:rPr>
          <w:b/>
        </w:rPr>
        <w:t>C#</w:t>
      </w:r>
    </w:p>
    <w:p>
      <w:r>
        <w:t xml:space="preserve">4. </w:t>
      </w:r>
      <w:r>
        <w:t>Укажите всех млекопитающих:</w:t>
      </w:r>
    </w:p>
    <w:p>
      <w:r>
        <w:t xml:space="preserve">а) </w:t>
      </w:r>
      <w:r>
        <w:rPr>
          <w:b/>
        </w:rPr>
        <w:t>кит</w:t>
      </w:r>
    </w:p>
    <w:p>
      <w:r>
        <w:t xml:space="preserve">б) </w:t>
      </w:r>
      <w:r>
        <w:rPr>
          <w:b/>
        </w:rPr>
        <w:t>летучая мышь</w:t>
      </w:r>
    </w:p>
    <w:p>
      <w:r>
        <w:t xml:space="preserve">в) </w:t>
      </w:r>
      <w:r>
        <w:t>крокодил</w:t>
      </w:r>
    </w:p>
    <w:p>
      <w:r>
        <w:t xml:space="preserve">г) </w:t>
      </w:r>
      <w:r>
        <w:rPr>
          <w:b/>
        </w:rPr>
        <w:t>ёж</w:t>
      </w:r>
    </w:p>
    <w:p>
      <w:r>
        <w:t xml:space="preserve">5. </w:t>
      </w:r>
      <w:r>
        <w:t>Выберите все простые числа:</w:t>
      </w:r>
    </w:p>
    <w:p>
      <w:r>
        <w:t xml:space="preserve">а) </w:t>
      </w:r>
      <w:r>
        <w:rPr>
          <w:b/>
        </w:rPr>
        <w:t>2</w:t>
      </w:r>
    </w:p>
    <w:p>
      <w:r>
        <w:t xml:space="preserve">б) </w:t>
      </w:r>
      <w:r>
        <w:t>9</w:t>
      </w:r>
    </w:p>
    <w:p>
      <w:r>
        <w:t xml:space="preserve">в) </w:t>
      </w:r>
      <w:r>
        <w:rPr>
          <w:b/>
        </w:rPr>
        <w:t>11</w:t>
      </w:r>
    </w:p>
    <w:p>
      <w:r>
        <w:t xml:space="preserve">г) </w:t>
      </w:r>
      <w:r>
        <w:t>15</w:t>
      </w:r>
    </w:p>
    <w:p>
      <w:r>
        <w:t xml:space="preserve">д) </w:t>
      </w:r>
      <w:r>
        <w:rPr>
          <w:b/>
        </w:rPr>
        <w:t>17</w:t>
      </w:r>
    </w:p>
    <w:p>
      <w:r>
        <w:t xml:space="preserve">6. </w:t>
      </w:r>
      <w:r>
        <w:t>Какие органы относятся к пищеварительной системе? Выберите все верные ответы.</w:t>
      </w:r>
    </w:p>
    <w:p>
      <w:r>
        <w:t xml:space="preserve">а) </w:t>
      </w:r>
      <w:r>
        <w:rPr>
          <w:b/>
        </w:rPr>
        <w:t>желудок</w:t>
      </w:r>
    </w:p>
    <w:p>
      <w:r>
        <w:t xml:space="preserve">б) </w:t>
      </w:r>
      <w:r>
        <w:t>лёгкие</w:t>
      </w:r>
    </w:p>
    <w:p>
      <w:r>
        <w:t xml:space="preserve">в) </w:t>
      </w:r>
      <w:r>
        <w:rPr>
          <w:b/>
        </w:rPr>
        <w:t>печень</w:t>
      </w:r>
    </w:p>
    <w:p>
      <w:r>
        <w:t xml:space="preserve">г) </w:t>
      </w:r>
      <w:r>
        <w:rPr>
          <w:b/>
        </w:rPr>
        <w:t>кишечник</w:t>
      </w:r>
    </w:p>
    <w:p>
      <w:r>
        <w:t xml:space="preserve">7. </w:t>
      </w:r>
      <w:r>
        <w:t>Укажите все страны Скандинавии:</w:t>
      </w:r>
    </w:p>
    <w:p>
      <w:r>
        <w:t xml:space="preserve">а) </w:t>
      </w:r>
      <w:r>
        <w:rPr>
          <w:b/>
        </w:rPr>
        <w:t>Норвегия</w:t>
      </w:r>
    </w:p>
    <w:p>
      <w:r>
        <w:t xml:space="preserve">б) </w:t>
      </w:r>
      <w:r>
        <w:rPr>
          <w:b/>
        </w:rPr>
        <w:t>Швеция</w:t>
      </w:r>
    </w:p>
    <w:p>
      <w:r>
        <w:t xml:space="preserve">в) </w:t>
      </w:r>
      <w:r>
        <w:t>Польша</w:t>
      </w:r>
    </w:p>
    <w:p>
      <w:r>
        <w:t xml:space="preserve">г) </w:t>
      </w:r>
      <w:r>
        <w:rPr>
          <w:b/>
        </w:rPr>
        <w:t>Дания</w:t>
      </w:r>
    </w:p>
    <w:p>
      <w:r>
        <w:t xml:space="preserve">8. </w:t>
      </w:r>
      <w:r>
        <w:t>Отметьте все хвойные деревья:</w:t>
      </w:r>
    </w:p>
    <w:p>
      <w:r>
        <w:t xml:space="preserve">а) </w:t>
      </w:r>
      <w:r>
        <w:rPr>
          <w:b/>
        </w:rPr>
        <w:t>сосна</w:t>
      </w:r>
    </w:p>
    <w:p>
      <w:r>
        <w:t xml:space="preserve">б) </w:t>
      </w:r>
      <w:r>
        <w:t>берёза</w:t>
      </w:r>
    </w:p>
    <w:p>
      <w:r>
        <w:t xml:space="preserve">в) </w:t>
      </w:r>
      <w:r>
        <w:rPr>
          <w:b/>
        </w:rPr>
        <w:t>ель</w:t>
      </w:r>
    </w:p>
    <w:p>
      <w:r>
        <w:t xml:space="preserve">г) </w:t>
      </w:r>
      <w:r>
        <w:rPr>
          <w:b/>
        </w:rPr>
        <w:t>лиственница</w:t>
      </w:r>
    </w:p>
    <w:p>
      <w:r>
        <w:t xml:space="preserve">д) </w:t>
      </w:r>
      <w:r>
        <w:t>клён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