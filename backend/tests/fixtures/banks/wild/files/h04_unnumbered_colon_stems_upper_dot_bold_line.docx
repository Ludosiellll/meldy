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Какой процесс превращает жидкость в газ:</w:t>
      </w:r>
    </w:p>
    <w:p>
      <w:r>
        <w:t>А. конденсация</w:t>
      </w:r>
    </w:p>
    <w:p>
      <w:r>
        <w:t>Б. кристаллизация</w:t>
      </w:r>
    </w:p>
    <w:p>
      <w:r>
        <w:rPr>
          <w:b/>
        </w:rPr>
        <w:t>В. испарение</w:t>
      </w:r>
    </w:p>
    <w:p>
      <w:r>
        <w:t>Г. сублимация</w:t>
      </w:r>
    </w:p>
    <w:p>
      <w:r>
        <w:t>Какой орган человека вырабатывает инсулин:</w:t>
      </w:r>
    </w:p>
    <w:p>
      <w:r>
        <w:t>А. печень</w:t>
      </w:r>
    </w:p>
    <w:p>
      <w:r>
        <w:t>Б. почки</w:t>
      </w:r>
    </w:p>
    <w:p>
      <w:r>
        <w:rPr>
          <w:b/>
        </w:rPr>
        <w:t>В. поджелудочная железа</w:t>
      </w:r>
    </w:p>
    <w:p>
      <w:r>
        <w:t>Г. щитовидная железа</w:t>
      </w:r>
    </w:p>
    <w:p>
      <w:r>
        <w:t>Какое из чисел является простым:</w:t>
      </w:r>
    </w:p>
    <w:p>
      <w:r>
        <w:t>А. 21</w:t>
      </w:r>
    </w:p>
    <w:p>
      <w:r>
        <w:t>Б. 27</w:t>
      </w:r>
    </w:p>
    <w:p>
      <w:r>
        <w:rPr>
          <w:b/>
        </w:rPr>
        <w:t>В. 29</w:t>
      </w:r>
    </w:p>
    <w:p>
      <w:r>
        <w:t>Г. 33</w:t>
      </w:r>
    </w:p>
    <w:p>
      <w:r>
        <w:t>Как называется верхний слой кожи:</w:t>
      </w:r>
    </w:p>
    <w:p>
      <w:r>
        <w:t>А. дерма</w:t>
      </w:r>
    </w:p>
    <w:p>
      <w:r>
        <w:rPr>
          <w:b/>
        </w:rPr>
        <w:t>Б. эпидермис</w:t>
      </w:r>
    </w:p>
    <w:p>
      <w:r>
        <w:t>В. гиподерма</w:t>
      </w:r>
    </w:p>
    <w:p>
      <w:r>
        <w:t>Г. мезодерма</w:t>
      </w:r>
    </w:p>
    <w:p>
      <w:r>
        <w:t>Какой город был столицей Великого княжества Литовского:</w:t>
      </w:r>
    </w:p>
    <w:p>
      <w:r>
        <w:rPr>
          <w:b/>
        </w:rPr>
        <w:t>А. Вильна</w:t>
      </w:r>
    </w:p>
    <w:p>
      <w:r>
        <w:t>Б. Краков</w:t>
      </w:r>
    </w:p>
    <w:p>
      <w:r>
        <w:t>В. Полоцк</w:t>
      </w:r>
    </w:p>
    <w:p>
      <w:r>
        <w:t>Г. Гродно</w:t>
      </w:r>
    </w:p>
    <w:p>
      <w:r>
        <w:t>Какую планету называют Красной:</w:t>
      </w:r>
    </w:p>
    <w:p>
      <w:r>
        <w:t>А. Венера</w:t>
      </w:r>
    </w:p>
    <w:p>
      <w:r>
        <w:t>Б. Юпитер</w:t>
      </w:r>
    </w:p>
    <w:p>
      <w:r>
        <w:rPr>
          <w:b/>
        </w:rPr>
        <w:t>В. Марс</w:t>
      </w:r>
    </w:p>
    <w:p>
      <w:r>
        <w:t>Г. Сатурн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