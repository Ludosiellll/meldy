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Какая кислота содержится в желудочном соке?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а) </w:t>
            </w:r>
            <w:r>
              <w:t>серная</w:t>
            </w:r>
          </w:p>
        </w:tc>
        <w:tc>
          <w:tcPr>
            <w:tcW w:type="dxa" w:w="4320"/>
          </w:tcPr>
          <w:p>
            <w:r>
              <w:t xml:space="preserve">б) </w:t>
            </w:r>
            <w:r>
              <w:t>азотная</w:t>
            </w:r>
          </w:p>
        </w:tc>
      </w:tr>
      <w:tr>
        <w:tc>
          <w:tcPr>
            <w:tcW w:type="dxa" w:w="4320"/>
          </w:tcPr>
          <w:p>
            <w:r>
              <w:t xml:space="preserve">в) </w:t>
            </w:r>
            <w:r>
              <w:rPr>
                <w:b/>
              </w:rPr>
              <w:t>соляная</w:t>
            </w:r>
          </w:p>
        </w:tc>
        <w:tc>
          <w:tcPr>
            <w:tcW w:type="dxa" w:w="4320"/>
          </w:tcPr>
          <w:p>
            <w:r>
              <w:t xml:space="preserve">г) </w:t>
            </w:r>
            <w:r>
              <w:t>уксусная</w:t>
            </w:r>
          </w:p>
        </w:tc>
      </w:tr>
    </w:tbl>
    <w:p/>
    <w:p>
      <w:r>
        <w:t>2. Чему примерно равно ускорение свободного падения у поверхности Земли?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а) </w:t>
            </w:r>
            <w:r>
              <w:rPr>
                <w:b/>
              </w:rPr>
              <w:t>9,8 м/с²</w:t>
            </w:r>
          </w:p>
        </w:tc>
        <w:tc>
          <w:tcPr>
            <w:tcW w:type="dxa" w:w="4320"/>
          </w:tcPr>
          <w:p>
            <w:r>
              <w:t xml:space="preserve">б) </w:t>
            </w:r>
            <w:r>
              <w:t>6,7 м/с²</w:t>
            </w:r>
          </w:p>
        </w:tc>
      </w:tr>
      <w:tr>
        <w:tc>
          <w:tcPr>
            <w:tcW w:type="dxa" w:w="4320"/>
          </w:tcPr>
          <w:p>
            <w:r>
              <w:t xml:space="preserve">в) </w:t>
            </w:r>
            <w:r>
              <w:t>3,0 м/с²</w:t>
            </w:r>
          </w:p>
        </w:tc>
        <w:tc>
          <w:tcPr>
            <w:tcW w:type="dxa" w:w="4320"/>
          </w:tcPr>
          <w:p>
            <w:r>
              <w:t xml:space="preserve">г) </w:t>
            </w:r>
            <w:r>
              <w:t>12 м/с²</w:t>
            </w:r>
          </w:p>
        </w:tc>
      </w:tr>
    </w:tbl>
    <w:p/>
    <w:p>
      <w:r>
        <w:t>3. Как называется наука о растениях?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а) </w:t>
            </w:r>
            <w:r>
              <w:t>зоология</w:t>
            </w:r>
          </w:p>
        </w:tc>
        <w:tc>
          <w:tcPr>
            <w:tcW w:type="dxa" w:w="4320"/>
          </w:tcPr>
          <w:p>
            <w:r>
              <w:t xml:space="preserve">б) </w:t>
            </w:r>
            <w:r>
              <w:rPr>
                <w:b/>
              </w:rPr>
              <w:t>ботаника</w:t>
            </w:r>
          </w:p>
        </w:tc>
      </w:tr>
      <w:tr>
        <w:tc>
          <w:tcPr>
            <w:tcW w:type="dxa" w:w="4320"/>
          </w:tcPr>
          <w:p>
            <w:r>
              <w:t xml:space="preserve">в) </w:t>
            </w:r>
            <w:r>
              <w:t>микология</w:t>
            </w:r>
          </w:p>
        </w:tc>
        <w:tc>
          <w:tcPr>
            <w:tcW w:type="dxa" w:w="4320"/>
          </w:tcPr>
          <w:p>
            <w:r>
              <w:t xml:space="preserve">г) </w:t>
            </w:r>
            <w:r>
              <w:t>экология</w:t>
            </w:r>
          </w:p>
        </w:tc>
      </w:tr>
    </w:tbl>
    <w:p/>
    <w:p>
      <w:r>
        <w:t>4. Какой материк самый большой по площади?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а) </w:t>
            </w:r>
            <w:r>
              <w:t>Африка</w:t>
            </w:r>
          </w:p>
        </w:tc>
        <w:tc>
          <w:tcPr>
            <w:tcW w:type="dxa" w:w="4320"/>
          </w:tcPr>
          <w:p>
            <w:r>
              <w:t xml:space="preserve">б) </w:t>
            </w:r>
            <w:r>
              <w:rPr>
                <w:b/>
              </w:rPr>
              <w:t>Евразия</w:t>
            </w:r>
          </w:p>
        </w:tc>
      </w:tr>
      <w:tr>
        <w:tc>
          <w:tcPr>
            <w:tcW w:type="dxa" w:w="4320"/>
          </w:tcPr>
          <w:p>
            <w:r>
              <w:t xml:space="preserve">в) </w:t>
            </w:r>
            <w:r>
              <w:t>Северная Америка</w:t>
            </w:r>
          </w:p>
        </w:tc>
        <w:tc>
          <w:tcPr>
            <w:tcW w:type="dxa" w:w="4320"/>
          </w:tcPr>
          <w:p>
            <w:r>
              <w:t xml:space="preserve">г) </w:t>
            </w:r>
            <w:r>
              <w:t>Антарктида</w:t>
            </w:r>
          </w:p>
        </w:tc>
      </w:tr>
    </w:tbl>
    <w:p/>
    <w:p>
      <w:r>
        <w:t>5. Сколько байт в одном килобайте по стандарту JEDEC?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а) </w:t>
            </w:r>
            <w:r>
              <w:t>1000</w:t>
            </w:r>
          </w:p>
        </w:tc>
        <w:tc>
          <w:tcPr>
            <w:tcW w:type="dxa" w:w="4320"/>
          </w:tcPr>
          <w:p>
            <w:r>
              <w:t xml:space="preserve">б) </w:t>
            </w:r>
            <w:r>
              <w:rPr>
                <w:b/>
              </w:rPr>
              <w:t>1024</w:t>
            </w:r>
          </w:p>
        </w:tc>
      </w:tr>
      <w:tr>
        <w:tc>
          <w:tcPr>
            <w:tcW w:type="dxa" w:w="4320"/>
          </w:tcPr>
          <w:p>
            <w:r>
              <w:t xml:space="preserve">в) </w:t>
            </w:r>
            <w:r>
              <w:t>512</w:t>
            </w:r>
          </w:p>
        </w:tc>
        <w:tc>
          <w:tcPr>
            <w:tcW w:type="dxa" w:w="4320"/>
          </w:tcPr>
          <w:p>
            <w:r>
              <w:t xml:space="preserve">г) </w:t>
            </w:r>
            <w:r>
              <w:t>2048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