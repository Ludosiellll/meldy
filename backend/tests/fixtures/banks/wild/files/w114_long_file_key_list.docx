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Какой город является столицей Беларуси?</w:t>
      </w:r>
    </w:p>
    <w:p>
      <w:r>
        <w:t>а) Минск</w:t>
      </w:r>
    </w:p>
    <w:p>
      <w:r>
        <w:t>б) Гомель</w:t>
      </w:r>
    </w:p>
    <w:p>
      <w:r>
        <w:t>в) Брест</w:t>
      </w:r>
    </w:p>
    <w:p>
      <w:r>
        <w:t>г) Витебск</w:t>
      </w:r>
    </w:p>
    <w:p>
      <w:r>
        <w:t xml:space="preserve">2. </w:t>
      </w:r>
      <w:r>
        <w:t>Сколько планет в Солнечной системе?</w:t>
      </w:r>
    </w:p>
    <w:p>
      <w:r>
        <w:t>а) 7</w:t>
      </w:r>
    </w:p>
    <w:p>
      <w:r>
        <w:t>б) 8</w:t>
      </w:r>
    </w:p>
    <w:p>
      <w:r>
        <w:t>в) 9</w:t>
      </w:r>
    </w:p>
    <w:p>
      <w:r>
        <w:t>г) 10</w:t>
      </w:r>
    </w:p>
    <w:p>
      <w:r>
        <w:t xml:space="preserve">3. </w:t>
      </w:r>
      <w:r>
        <w:t>Какой газ преобладает в атмосфере Земли?</w:t>
      </w:r>
    </w:p>
    <w:p>
      <w:r>
        <w:t>а) кислород</w:t>
      </w:r>
    </w:p>
    <w:p>
      <w:r>
        <w:t>б) углекислый газ</w:t>
      </w:r>
    </w:p>
    <w:p>
      <w:r>
        <w:t>в) азот</w:t>
      </w:r>
    </w:p>
    <w:p>
      <w:r>
        <w:t>г) аргон</w:t>
      </w:r>
    </w:p>
    <w:p>
      <w:r>
        <w:t xml:space="preserve">4. </w:t>
      </w:r>
      <w:r>
        <w:t>Кто написал роман «Война и мир»?</w:t>
      </w:r>
    </w:p>
    <w:p>
      <w:r>
        <w:t>а) Ф. М. Достоевский</w:t>
      </w:r>
    </w:p>
    <w:p>
      <w:r>
        <w:t>б) Л. Н. Толстой</w:t>
      </w:r>
    </w:p>
    <w:p>
      <w:r>
        <w:t>в) А. П. Чехов</w:t>
      </w:r>
    </w:p>
    <w:p>
      <w:r>
        <w:t>г) И. С. Тургенев</w:t>
      </w:r>
    </w:p>
    <w:p>
      <w:r>
        <w:t xml:space="preserve">5. </w:t>
      </w:r>
      <w:r>
        <w:t>Какая самая длинная река Европы?</w:t>
      </w:r>
    </w:p>
    <w:p>
      <w:r>
        <w:t>а) Дунай</w:t>
      </w:r>
    </w:p>
    <w:p>
      <w:r>
        <w:t>б) Днепр</w:t>
      </w:r>
    </w:p>
    <w:p>
      <w:r>
        <w:t>в) Волга</w:t>
      </w:r>
    </w:p>
    <w:p>
      <w:r>
        <w:t>г) Рейн</w:t>
      </w:r>
    </w:p>
    <w:p>
      <w:r>
        <w:t xml:space="preserve">6. </w:t>
      </w:r>
      <w:r>
        <w:t>Чему равна сумма углов треугольника?</w:t>
      </w:r>
    </w:p>
    <w:p>
      <w:r>
        <w:t>а) 90°</w:t>
      </w:r>
    </w:p>
    <w:p>
      <w:r>
        <w:t>б) 180°</w:t>
      </w:r>
    </w:p>
    <w:p>
      <w:r>
        <w:t>в) 270°</w:t>
      </w:r>
    </w:p>
    <w:p>
      <w:r>
        <w:t>г) 360°</w:t>
      </w:r>
    </w:p>
    <w:p>
      <w:r>
        <w:t xml:space="preserve">7. </w:t>
      </w:r>
      <w:r>
        <w:t>Какой органоид клетки отвечает за синтез белка?</w:t>
      </w:r>
    </w:p>
    <w:p>
      <w:r>
        <w:t>а) митохондрия</w:t>
      </w:r>
    </w:p>
    <w:p>
      <w:r>
        <w:t>б) рибосома</w:t>
      </w:r>
    </w:p>
    <w:p>
      <w:r>
        <w:t>в) лизосома</w:t>
      </w:r>
    </w:p>
    <w:p>
      <w:r>
        <w:t>г) вакуоль</w:t>
      </w:r>
    </w:p>
    <w:p>
      <w:r>
        <w:t xml:space="preserve">8. </w:t>
      </w:r>
      <w:r>
        <w:t>В каком году началась Вторая мировая война?</w:t>
      </w:r>
    </w:p>
    <w:p>
      <w:r>
        <w:t>а) 1914</w:t>
      </w:r>
    </w:p>
    <w:p>
      <w:r>
        <w:t>б) 1939</w:t>
      </w:r>
    </w:p>
    <w:p>
      <w:r>
        <w:t>в) 1941</w:t>
      </w:r>
    </w:p>
    <w:p>
      <w:r>
        <w:t>г) 1945</w:t>
      </w:r>
    </w:p>
    <w:p>
      <w:r>
        <w:t xml:space="preserve">9. </w:t>
      </w:r>
      <w:r>
        <w:t>Какой металл самый лёгкий?</w:t>
      </w:r>
    </w:p>
    <w:p>
      <w:r>
        <w:t>а) алюминий</w:t>
      </w:r>
    </w:p>
    <w:p>
      <w:r>
        <w:t>б) литий</w:t>
      </w:r>
    </w:p>
    <w:p>
      <w:r>
        <w:t>в) натрий</w:t>
      </w:r>
    </w:p>
    <w:p>
      <w:r>
        <w:t>г) магний</w:t>
      </w:r>
    </w:p>
    <w:p>
      <w:r>
        <w:t xml:space="preserve">10. </w:t>
      </w:r>
      <w:r>
        <w:t>Какая единица измерения силы в СИ?</w:t>
      </w:r>
    </w:p>
    <w:p>
      <w:r>
        <w:t>а) джоуль</w:t>
      </w:r>
    </w:p>
    <w:p>
      <w:r>
        <w:t>б) ватт</w:t>
      </w:r>
    </w:p>
    <w:p>
      <w:r>
        <w:t>в) ньютон</w:t>
      </w:r>
    </w:p>
    <w:p>
      <w:r>
        <w:t>г) паскаль</w:t>
      </w:r>
    </w:p>
    <w:p>
      <w:r>
        <w:t xml:space="preserve">11. </w:t>
      </w:r>
      <w:r>
        <w:t>Кто открыл закон всемирного тяготения?</w:t>
      </w:r>
    </w:p>
    <w:p>
      <w:r>
        <w:t>а) Галилей</w:t>
      </w:r>
    </w:p>
    <w:p>
      <w:r>
        <w:t>б) Ньютон</w:t>
      </w:r>
    </w:p>
    <w:p>
      <w:r>
        <w:t>в) Кеплер</w:t>
      </w:r>
    </w:p>
    <w:p>
      <w:r>
        <w:t>г) Эйнштейн</w:t>
      </w:r>
    </w:p>
    <w:p>
      <w:r>
        <w:t xml:space="preserve">12. </w:t>
      </w:r>
      <w:r>
        <w:t>Какой океан самый большой по площади?</w:t>
      </w:r>
    </w:p>
    <w:p>
      <w:r>
        <w:t>а) Атлантический</w:t>
      </w:r>
    </w:p>
    <w:p>
      <w:r>
        <w:t>б) Индийский</w:t>
      </w:r>
    </w:p>
    <w:p>
      <w:r>
        <w:t>в) Северный Ледовитый</w:t>
      </w:r>
    </w:p>
    <w:p>
      <w:r>
        <w:t>г) Тихий</w:t>
      </w:r>
    </w:p>
    <w:p>
      <w:r>
        <w:t xml:space="preserve">13. </w:t>
      </w:r>
      <w:r>
        <w:t>Сколько хромосом в соматической клетке человека?</w:t>
      </w:r>
    </w:p>
    <w:p>
      <w:r>
        <w:t>а) 23</w:t>
      </w:r>
    </w:p>
    <w:p>
      <w:r>
        <w:t>б) 44</w:t>
      </w:r>
    </w:p>
    <w:p>
      <w:r>
        <w:t>в) 46</w:t>
      </w:r>
    </w:p>
    <w:p>
      <w:r>
        <w:t>г) 48</w:t>
      </w:r>
    </w:p>
    <w:p>
      <w:r>
        <w:t xml:space="preserve">14. </w:t>
      </w:r>
      <w:r>
        <w:t>Какой химический символ у золота?</w:t>
      </w:r>
    </w:p>
    <w:p>
      <w:r>
        <w:t>а) Ag</w:t>
      </w:r>
    </w:p>
    <w:p>
      <w:r>
        <w:t>б) Au</w:t>
      </w:r>
    </w:p>
    <w:p>
      <w:r>
        <w:t>в) Gd</w:t>
      </w:r>
    </w:p>
    <w:p>
      <w:r>
        <w:t>г) Go</w:t>
      </w:r>
    </w:p>
    <w:p>
      <w:r>
        <w:t xml:space="preserve">15. </w:t>
      </w:r>
      <w:r>
        <w:t>Кто автор поэмы «Мёртвые души»?</w:t>
      </w:r>
    </w:p>
    <w:p>
      <w:r>
        <w:t>а) Н. В. Гоголь</w:t>
      </w:r>
    </w:p>
    <w:p>
      <w:r>
        <w:t>б) А. С. Пушкин</w:t>
      </w:r>
    </w:p>
    <w:p>
      <w:r>
        <w:t>в) М. Ю. Лермонтов</w:t>
      </w:r>
    </w:p>
    <w:p>
      <w:r>
        <w:t>г) Н. А. Некрасов</w:t>
      </w:r>
    </w:p>
    <w:p>
      <w:r>
        <w:t xml:space="preserve">16. </w:t>
      </w:r>
      <w:r>
        <w:t>Какая кислота содержится в желудочном соке?</w:t>
      </w:r>
    </w:p>
    <w:p>
      <w:r>
        <w:t>а) серная</w:t>
      </w:r>
    </w:p>
    <w:p>
      <w:r>
        <w:t>б) азотная</w:t>
      </w:r>
    </w:p>
    <w:p>
      <w:r>
        <w:t>в) соляная</w:t>
      </w:r>
    </w:p>
    <w:p>
      <w:r>
        <w:t>г) уксусная</w:t>
      </w:r>
    </w:p>
    <w:p>
      <w:r>
        <w:t xml:space="preserve">17. </w:t>
      </w:r>
      <w:r>
        <w:t>Чему примерно равно ускорение свободного падения у поверхности Земли?</w:t>
      </w:r>
    </w:p>
    <w:p>
      <w:r>
        <w:t>а) 9,8 м/с²</w:t>
      </w:r>
    </w:p>
    <w:p>
      <w:r>
        <w:t>б) 6,7 м/с²</w:t>
      </w:r>
    </w:p>
    <w:p>
      <w:r>
        <w:t>в) 3,0 м/с²</w:t>
      </w:r>
    </w:p>
    <w:p>
      <w:r>
        <w:t>г) 12 м/с²</w:t>
      </w:r>
    </w:p>
    <w:p>
      <w:r>
        <w:t xml:space="preserve">18. </w:t>
      </w:r>
      <w:r>
        <w:t>Как называется наука о растениях?</w:t>
      </w:r>
    </w:p>
    <w:p>
      <w:r>
        <w:t>а) зоология</w:t>
      </w:r>
    </w:p>
    <w:p>
      <w:r>
        <w:t>б) ботаника</w:t>
      </w:r>
    </w:p>
    <w:p>
      <w:r>
        <w:t>в) микология</w:t>
      </w:r>
    </w:p>
    <w:p>
      <w:r>
        <w:t>г) экология</w:t>
      </w:r>
    </w:p>
    <w:p>
      <w:r>
        <w:t xml:space="preserve">19. </w:t>
      </w:r>
      <w:r>
        <w:t>Какой материк самый большой по площади?</w:t>
      </w:r>
    </w:p>
    <w:p>
      <w:r>
        <w:t>а) Африка</w:t>
      </w:r>
    </w:p>
    <w:p>
      <w:r>
        <w:t>б) Евразия</w:t>
      </w:r>
    </w:p>
    <w:p>
      <w:r>
        <w:t>в) Северная Америка</w:t>
      </w:r>
    </w:p>
    <w:p>
      <w:r>
        <w:t>г) Антарктида</w:t>
      </w:r>
    </w:p>
    <w:p>
      <w:r>
        <w:t xml:space="preserve">20. </w:t>
      </w:r>
      <w:r>
        <w:t>Сколько байт в одном килобайте по стандарту JEDEC?</w:t>
      </w:r>
    </w:p>
    <w:p>
      <w:r>
        <w:t>а) 1000</w:t>
      </w:r>
    </w:p>
    <w:p>
      <w:r>
        <w:t>б) 1024</w:t>
      </w:r>
    </w:p>
    <w:p>
      <w:r>
        <w:t>в) 512</w:t>
      </w:r>
    </w:p>
    <w:p>
      <w:r>
        <w:t>г) 2048</w:t>
      </w:r>
    </w:p>
    <w:p>
      <w:r>
        <w:t xml:space="preserve">21. </w:t>
      </w:r>
      <w:r>
        <w:t>Какой процесс превращает жидкость в газ?</w:t>
      </w:r>
    </w:p>
    <w:p>
      <w:r>
        <w:t>а) конденсация</w:t>
      </w:r>
    </w:p>
    <w:p>
      <w:r>
        <w:t>б) кристаллизация</w:t>
      </w:r>
    </w:p>
    <w:p>
      <w:r>
        <w:t>в) испарение</w:t>
      </w:r>
    </w:p>
    <w:p>
      <w:r>
        <w:t>г) сублимация</w:t>
      </w:r>
    </w:p>
    <w:p>
      <w:r>
        <w:t xml:space="preserve">22. </w:t>
      </w:r>
      <w:r>
        <w:t>Какой орган человека вырабатывает инсулин?</w:t>
      </w:r>
    </w:p>
    <w:p>
      <w:r>
        <w:t>а) печень</w:t>
      </w:r>
    </w:p>
    <w:p>
      <w:r>
        <w:t>б) почки</w:t>
      </w:r>
    </w:p>
    <w:p>
      <w:r>
        <w:t>в) поджелудочная железа</w:t>
      </w:r>
    </w:p>
    <w:p>
      <w:r>
        <w:t>г) щитовидная железа</w:t>
      </w:r>
    </w:p>
    <w:p>
      <w:r>
        <w:t xml:space="preserve">23. </w:t>
      </w:r>
      <w:r>
        <w:t>Какое из чисел является простым?</w:t>
      </w:r>
    </w:p>
    <w:p>
      <w:r>
        <w:t>а) 21</w:t>
      </w:r>
    </w:p>
    <w:p>
      <w:r>
        <w:t>б) 27</w:t>
      </w:r>
    </w:p>
    <w:p>
      <w:r>
        <w:t>в) 29</w:t>
      </w:r>
    </w:p>
    <w:p>
      <w:r>
        <w:t>г) 33</w:t>
      </w:r>
    </w:p>
    <w:p>
      <w:r>
        <w:t xml:space="preserve">24. </w:t>
      </w:r>
      <w:r>
        <w:t>Как называется верхний слой кожи?</w:t>
      </w:r>
    </w:p>
    <w:p>
      <w:r>
        <w:t>а) дерма</w:t>
      </w:r>
    </w:p>
    <w:p>
      <w:r>
        <w:t>б) эпидермис</w:t>
      </w:r>
    </w:p>
    <w:p>
      <w:r>
        <w:t>в) гиподерма</w:t>
      </w:r>
    </w:p>
    <w:p>
      <w:r>
        <w:t>г) мезодерма</w:t>
      </w:r>
    </w:p>
    <w:p>
      <w:r>
        <w:t xml:space="preserve">25. </w:t>
      </w:r>
      <w:r>
        <w:t>Какой город был столицей Великого княжества Литовского?</w:t>
      </w:r>
    </w:p>
    <w:p>
      <w:r>
        <w:t>а) Вильна</w:t>
      </w:r>
    </w:p>
    <w:p>
      <w:r>
        <w:t>б) Краков</w:t>
      </w:r>
    </w:p>
    <w:p>
      <w:r>
        <w:t>в) Полоцк</w:t>
      </w:r>
    </w:p>
    <w:p>
      <w:r>
        <w:t>г) Гродно</w:t>
      </w:r>
    </w:p>
    <w:p>
      <w:r>
        <w:t xml:space="preserve">26. </w:t>
      </w:r>
      <w:r>
        <w:t>Какую планету называют Красной?</w:t>
      </w:r>
    </w:p>
    <w:p>
      <w:r>
        <w:t>а) Венера</w:t>
      </w:r>
    </w:p>
    <w:p>
      <w:r>
        <w:t>б) Юпитер</w:t>
      </w:r>
    </w:p>
    <w:p>
      <w:r>
        <w:t>в) Марс</w:t>
      </w:r>
    </w:p>
    <w:p>
      <w:r>
        <w:t>г) Сатурн</w:t>
      </w:r>
    </w:p>
    <w:p>
      <w:r>
        <w:t xml:space="preserve">27. </w:t>
      </w:r>
      <w:r>
        <w:t>Сколько сторон у шестиугольника?</w:t>
      </w:r>
    </w:p>
    <w:p>
      <w:r>
        <w:t>а) 5</w:t>
      </w:r>
    </w:p>
    <w:p>
      <w:r>
        <w:t>б) 6</w:t>
      </w:r>
    </w:p>
    <w:p>
      <w:r>
        <w:t>в) 7</w:t>
      </w:r>
    </w:p>
    <w:p>
      <w:r>
        <w:t>г) 8</w:t>
      </w:r>
    </w:p>
    <w:p>
      <w:r>
        <w:t xml:space="preserve">28. </w:t>
      </w:r>
      <w:r>
        <w:t>Какой элемент обозначается символом Fe?</w:t>
      </w:r>
    </w:p>
    <w:p>
      <w:r>
        <w:t>а) фтор</w:t>
      </w:r>
    </w:p>
    <w:p>
      <w:r>
        <w:t>б) железо</w:t>
      </w:r>
    </w:p>
    <w:p>
      <w:r>
        <w:t>в) фосфор</w:t>
      </w:r>
    </w:p>
    <w:p>
      <w:r>
        <w:t>г) франций</w:t>
      </w:r>
    </w:p>
    <w:p>
      <w:r>
        <w:t xml:space="preserve">29. </w:t>
      </w:r>
      <w:r>
        <w:t>В каком году был принят Статут ВКЛ последней редакции?</w:t>
      </w:r>
    </w:p>
    <w:p>
      <w:r>
        <w:t>а) 1529</w:t>
      </w:r>
    </w:p>
    <w:p>
      <w:r>
        <w:t>б) 1566</w:t>
      </w:r>
    </w:p>
    <w:p>
      <w:r>
        <w:t>в) 1588</w:t>
      </w:r>
    </w:p>
    <w:p>
      <w:r>
        <w:t>г) 1610</w:t>
      </w:r>
    </w:p>
    <w:p>
      <w:r>
        <w:t xml:space="preserve">30. </w:t>
      </w:r>
      <w:r>
        <w:t>Какой прибор измеряет атмосферное давление?</w:t>
      </w:r>
    </w:p>
    <w:p>
      <w:r>
        <w:t>а) термометр</w:t>
      </w:r>
    </w:p>
    <w:p>
      <w:r>
        <w:t>б) барометр</w:t>
      </w:r>
    </w:p>
    <w:p>
      <w:r>
        <w:t>в) гигрометр</w:t>
      </w:r>
    </w:p>
    <w:p>
      <w:r>
        <w:t>г) амперметр</w:t>
      </w:r>
    </w:p>
    <w:p>
      <w:r>
        <w:t xml:space="preserve">31. </w:t>
      </w:r>
      <w:r>
        <w:t>Какое из этих животных является млекопитающим?</w:t>
      </w:r>
    </w:p>
    <w:p>
      <w:r>
        <w:t>а) акула</w:t>
      </w:r>
    </w:p>
    <w:p>
      <w:r>
        <w:t>б) дельфин</w:t>
      </w:r>
    </w:p>
    <w:p>
      <w:r>
        <w:t>в) окунь</w:t>
      </w:r>
    </w:p>
    <w:p>
      <w:r>
        <w:t>г) скат</w:t>
      </w:r>
    </w:p>
    <w:p>
      <w:r>
        <w:t xml:space="preserve">32. </w:t>
      </w:r>
      <w:r>
        <w:t>Как называется часть речи, обозначающая действие?</w:t>
      </w:r>
    </w:p>
    <w:p>
      <w:r>
        <w:t>а) существительное</w:t>
      </w:r>
    </w:p>
    <w:p>
      <w:r>
        <w:t>б) прилагательное</w:t>
      </w:r>
    </w:p>
    <w:p>
      <w:r>
        <w:t>в) глагол</w:t>
      </w:r>
    </w:p>
    <w:p>
      <w:r>
        <w:t>г) наречие</w:t>
      </w:r>
    </w:p>
    <w:p>
      <w:r>
        <w:t xml:space="preserve">33. </w:t>
      </w:r>
      <w:r>
        <w:t>Какая формула у воды?</w:t>
      </w:r>
    </w:p>
    <w:p>
      <w:r>
        <w:t>а) H2O</w:t>
      </w:r>
    </w:p>
    <w:p>
      <w:r>
        <w:t>б) CO2</w:t>
      </w:r>
    </w:p>
    <w:p>
      <w:r>
        <w:t>в) O2</w:t>
      </w:r>
    </w:p>
    <w:p>
      <w:r>
        <w:t>г) H2O2</w:t>
      </w:r>
    </w:p>
    <w:p>
      <w:r>
        <w:t xml:space="preserve">34. </w:t>
      </w:r>
      <w:r>
        <w:t>Кто был первым космонавтом?</w:t>
      </w:r>
    </w:p>
    <w:p>
      <w:r>
        <w:t>а) Г. С. Титов</w:t>
      </w:r>
    </w:p>
    <w:p>
      <w:r>
        <w:t>б) Ю. А. Гагарин</w:t>
      </w:r>
    </w:p>
    <w:p>
      <w:r>
        <w:t>в) А. А. Леонов</w:t>
      </w:r>
    </w:p>
    <w:p>
      <w:r>
        <w:t>г) В. В. Терешкова</w:t>
      </w:r>
    </w:p>
    <w:p>
      <w:r>
        <w:t xml:space="preserve">35. </w:t>
      </w:r>
      <w:r>
        <w:t>Какой угол называется прямым?</w:t>
      </w:r>
    </w:p>
    <w:p>
      <w:r>
        <w:t>а) 45°</w:t>
      </w:r>
    </w:p>
    <w:p>
      <w:r>
        <w:t>б) 90°</w:t>
      </w:r>
    </w:p>
    <w:p>
      <w:r>
        <w:t>в) 120°</w:t>
      </w:r>
    </w:p>
    <w:p>
      <w:r>
        <w:t>г) 180°</w:t>
      </w:r>
    </w:p>
    <w:p>
      <w:r>
        <w:t xml:space="preserve">36. </w:t>
      </w:r>
      <w:r>
        <w:t>Какой пигмент придаёт листьям зелёный цвет?</w:t>
      </w:r>
    </w:p>
    <w:p>
      <w:r>
        <w:t>а) каротин</w:t>
      </w:r>
    </w:p>
    <w:p>
      <w:r>
        <w:t>б) хлорофилл</w:t>
      </w:r>
    </w:p>
    <w:p>
      <w:r>
        <w:t>в) меланин</w:t>
      </w:r>
    </w:p>
    <w:p>
      <w:r>
        <w:t>г) гемоглобин</w:t>
      </w:r>
    </w:p>
    <w:p>
      <w:r>
        <w:t xml:space="preserve">37. </w:t>
      </w:r>
      <w:r>
        <w:t>Какая валюта используется в Японии?</w:t>
      </w:r>
    </w:p>
    <w:p>
      <w:r>
        <w:t>а) юань</w:t>
      </w:r>
    </w:p>
    <w:p>
      <w:r>
        <w:t>б) вона</w:t>
      </w:r>
    </w:p>
    <w:p>
      <w:r>
        <w:t>в) иена</w:t>
      </w:r>
    </w:p>
    <w:p>
      <w:r>
        <w:t>г) рупия</w:t>
      </w:r>
    </w:p>
    <w:p>
      <w:r>
        <w:t xml:space="preserve">38. </w:t>
      </w:r>
      <w:r>
        <w:t>Сколько минут в сутках?</w:t>
      </w:r>
    </w:p>
    <w:p>
      <w:r>
        <w:t>а) 1240</w:t>
      </w:r>
    </w:p>
    <w:p>
      <w:r>
        <w:t>б) 1440</w:t>
      </w:r>
    </w:p>
    <w:p>
      <w:r>
        <w:t>в) 1640</w:t>
      </w:r>
    </w:p>
    <w:p>
      <w:r>
        <w:t>г) 1840</w:t>
      </w:r>
    </w:p>
    <w:p>
      <w:r>
        <w:t xml:space="preserve">39. </w:t>
      </w:r>
      <w:r>
        <w:t>Какое озеро самое большое в Беларуси?</w:t>
      </w:r>
    </w:p>
    <w:p>
      <w:r>
        <w:t>а) Нарочь</w:t>
      </w:r>
    </w:p>
    <w:p>
      <w:r>
        <w:t>б) Освея</w:t>
      </w:r>
    </w:p>
    <w:p>
      <w:r>
        <w:t>в) Дривяты</w:t>
      </w:r>
    </w:p>
    <w:p>
      <w:r>
        <w:t>г) Лукомльское</w:t>
      </w:r>
    </w:p>
    <w:p>
      <w:r>
        <w:t xml:space="preserve">40. </w:t>
      </w:r>
      <w:r>
        <w:t>Какой знак ставится в конце вопросительного предложения?</w:t>
      </w:r>
    </w:p>
    <w:p>
      <w:r>
        <w:t>а) точка</w:t>
      </w:r>
    </w:p>
    <w:p>
      <w:r>
        <w:t>б) восклицательный знак</w:t>
      </w:r>
    </w:p>
    <w:p>
      <w:r>
        <w:t>в) вопросительный знак</w:t>
      </w:r>
    </w:p>
    <w:p>
      <w:r>
        <w:t>г) точка с запятой</w:t>
      </w:r>
    </w:p>
    <w:p>
      <w:r>
        <w:t xml:space="preserve">41. </w:t>
      </w:r>
      <w:r>
        <w:t>Какая из этих птиц не умеет летать?</w:t>
      </w:r>
    </w:p>
    <w:p>
      <w:r>
        <w:t>а) ласточка</w:t>
      </w:r>
    </w:p>
    <w:p>
      <w:r>
        <w:t>б) пингвин</w:t>
      </w:r>
    </w:p>
    <w:p>
      <w:r>
        <w:t>в) чайка</w:t>
      </w:r>
    </w:p>
    <w:p>
      <w:r>
        <w:t>г) воробей</w:t>
      </w:r>
    </w:p>
    <w:p>
      <w:r>
        <w:t xml:space="preserve">42. </w:t>
      </w:r>
      <w:r>
        <w:t>Сколько градусов в полном обороте?</w:t>
      </w:r>
    </w:p>
    <w:p>
      <w:r>
        <w:t>а) 180</w:t>
      </w:r>
    </w:p>
    <w:p>
      <w:r>
        <w:t>б) 270</w:t>
      </w:r>
    </w:p>
    <w:p>
      <w:r>
        <w:t>в) 360</w:t>
      </w:r>
    </w:p>
    <w:p>
      <w:r>
        <w:t>г) 400</w:t>
      </w:r>
    </w:p>
    <w:p>
      <w:r>
        <w:t xml:space="preserve">43. </w:t>
      </w:r>
      <w:r>
        <w:t>Какой город является столицей Польши?</w:t>
      </w:r>
    </w:p>
    <w:p>
      <w:r>
        <w:t>а) Краков</w:t>
      </w:r>
    </w:p>
    <w:p>
      <w:r>
        <w:t>б) Варшава</w:t>
      </w:r>
    </w:p>
    <w:p>
      <w:r>
        <w:t>в) Гданьск</w:t>
      </w:r>
    </w:p>
    <w:p>
      <w:r>
        <w:t>г) Лодзь</w:t>
      </w:r>
    </w:p>
    <w:p>
      <w:r>
        <w:t xml:space="preserve">44. </w:t>
      </w:r>
      <w:r>
        <w:t>Кто написал стихотворение «Бородино»?</w:t>
      </w:r>
    </w:p>
    <w:p>
      <w:r>
        <w:t>а) А. С. Пушкин</w:t>
      </w:r>
    </w:p>
    <w:p>
      <w:r>
        <w:t>б) М. Ю. Лермонтов</w:t>
      </w:r>
    </w:p>
    <w:p>
      <w:r>
        <w:t>в) Ф. И. Тютчев</w:t>
      </w:r>
    </w:p>
    <w:p>
      <w:r>
        <w:t>г) А. А. Фет</w:t>
      </w:r>
    </w:p>
    <w:p>
      <w:r>
        <w:t xml:space="preserve">45. </w:t>
      </w:r>
      <w:r>
        <w:t>Какие вещества ускоряют реакции в живой клетке?</w:t>
      </w:r>
    </w:p>
    <w:p>
      <w:r>
        <w:t>а) ферменты</w:t>
      </w:r>
    </w:p>
    <w:p>
      <w:r>
        <w:t>б) гормоны</w:t>
      </w:r>
    </w:p>
    <w:p>
      <w:r>
        <w:t>в) витамины</w:t>
      </w:r>
    </w:p>
    <w:p>
      <w:r>
        <w:t>г) антитела</w:t>
      </w:r>
    </w:p>
    <w:p>
      <w:r>
        <w:t xml:space="preserve">46. </w:t>
      </w:r>
      <w:r>
        <w:t>Какой слой атмосферы ближе всего к Земле?</w:t>
      </w:r>
    </w:p>
    <w:p>
      <w:r>
        <w:t>а) стратосфера</w:t>
      </w:r>
    </w:p>
    <w:p>
      <w:r>
        <w:t>б) тропосфера</w:t>
      </w:r>
    </w:p>
    <w:p>
      <w:r>
        <w:t>в) мезосфера</w:t>
      </w:r>
    </w:p>
    <w:p>
      <w:r>
        <w:t>г) термосфера</w:t>
      </w:r>
    </w:p>
    <w:p>
      <w:r>
        <w:t xml:space="preserve">47. </w:t>
      </w:r>
      <w:r>
        <w:t>Сколько килограммов в одной тонне?</w:t>
      </w:r>
    </w:p>
    <w:p>
      <w:r>
        <w:t>а) 100</w:t>
      </w:r>
    </w:p>
    <w:p>
      <w:r>
        <w:t>б) 500</w:t>
      </w:r>
    </w:p>
    <w:p>
      <w:r>
        <w:t>в) 1000</w:t>
      </w:r>
    </w:p>
    <w:p>
      <w:r>
        <w:t>г) 10000</w:t>
      </w:r>
    </w:p>
    <w:p>
      <w:r>
        <w:t xml:space="preserve">48. </w:t>
      </w:r>
      <w:r>
        <w:t>Какое явление объясняет радугу?</w:t>
      </w:r>
    </w:p>
    <w:p>
      <w:r>
        <w:t>а) дисперсия света</w:t>
      </w:r>
    </w:p>
    <w:p>
      <w:r>
        <w:t>б) отражение звука</w:t>
      </w:r>
    </w:p>
    <w:p>
      <w:r>
        <w:t>в) конвекция</w:t>
      </w:r>
    </w:p>
    <w:p>
      <w:r>
        <w:t>г) диффузия</w:t>
      </w:r>
    </w:p>
    <w:p>
      <w:r>
        <w:t xml:space="preserve">49. </w:t>
      </w:r>
      <w:r>
        <w:t>Решите уравнение x² − 5x + 6 = 0.</w:t>
      </w:r>
    </w:p>
    <w:p>
      <w:r>
        <w:t>а) x = 2; x = 3</w:t>
      </w:r>
    </w:p>
    <w:p>
      <w:r>
        <w:t>б) x = −2; x = −3</w:t>
      </w:r>
    </w:p>
    <w:p>
      <w:r>
        <w:t>в) x = 1; x = 6</w:t>
      </w:r>
    </w:p>
    <w:p>
      <w:r>
        <w:t>г) корней нет</w:t>
      </w:r>
    </w:p>
    <w:p>
      <w:r>
        <w:t xml:space="preserve">50. </w:t>
      </w:r>
      <w:r>
        <w:t>Чему равен √144?</w:t>
      </w:r>
    </w:p>
    <w:p>
      <w:r>
        <w:t>а) 11</w:t>
      </w:r>
    </w:p>
    <w:p>
      <w:r>
        <w:t>б) 12</w:t>
      </w:r>
    </w:p>
    <w:p>
      <w:r>
        <w:t>в) 14</w:t>
      </w:r>
    </w:p>
    <w:p>
      <w:r>
        <w:t>г) 72</w:t>
      </w:r>
    </w:p>
    <w:p>
      <w:r>
        <w:t xml:space="preserve">51. </w:t>
      </w:r>
      <w:r>
        <w:t>Найдите производную функции f(x) = x³.</w:t>
      </w:r>
    </w:p>
    <w:p>
      <w:r>
        <w:t>а) 3x²</w:t>
      </w:r>
    </w:p>
    <w:p>
      <w:r>
        <w:t>б) x²</w:t>
      </w:r>
    </w:p>
    <w:p>
      <w:r>
        <w:t>в) 3x</w:t>
      </w:r>
    </w:p>
    <w:p>
      <w:r>
        <w:t>г) x⁴/4</w:t>
      </w:r>
    </w:p>
    <w:p>
      <w:r>
        <w:t xml:space="preserve">52. </w:t>
      </w:r>
      <w:r>
        <w:t>Вычислите значение выражения 2³ · 2².</w:t>
      </w:r>
    </w:p>
    <w:p>
      <w:r>
        <w:t>а) 16</w:t>
      </w:r>
    </w:p>
    <w:p>
      <w:r>
        <w:t>б) 32</w:t>
      </w:r>
    </w:p>
    <w:p>
      <w:r>
        <w:t>в) 64</w:t>
      </w:r>
    </w:p>
    <w:p>
      <w:r>
        <w:t>г) 10</w:t>
      </w:r>
    </w:p>
    <w:p>
      <w:r>
        <w:t xml:space="preserve">53. </w:t>
      </w:r>
      <w:r>
        <w:t>Чему равен sin 30°?</w:t>
      </w:r>
    </w:p>
    <w:p>
      <w:r>
        <w:t>а) 0</w:t>
      </w:r>
    </w:p>
    <w:p>
      <w:r>
        <w:t>б) 1/2</w:t>
      </w:r>
    </w:p>
    <w:p>
      <w:r>
        <w:t>в) √3/2</w:t>
      </w:r>
    </w:p>
    <w:p>
      <w:r>
        <w:t>г) 1</w:t>
      </w:r>
    </w:p>
    <w:p>
      <w:r>
        <w:t xml:space="preserve">54. </w:t>
      </w:r>
      <w:r>
        <w:t>Площадь круга радиуса r равна:</w:t>
      </w:r>
    </w:p>
    <w:p>
      <w:r>
        <w:t>а) 2πr</w:t>
      </w:r>
    </w:p>
    <w:p>
      <w:r>
        <w:t>б) πr²</w:t>
      </w:r>
    </w:p>
    <w:p>
      <w:r>
        <w:t>в) πd</w:t>
      </w:r>
    </w:p>
    <w:p>
      <w:r>
        <w:t>г) r²</w:t>
      </w:r>
    </w:p>
    <w:p>
      <w:r>
        <w:t xml:space="preserve">55. </w:t>
      </w:r>
      <w:r>
        <w:t>Сколько будет 15 % от 200?</w:t>
      </w:r>
    </w:p>
    <w:p>
      <w:r>
        <w:t>а) 15</w:t>
      </w:r>
    </w:p>
    <w:p>
      <w:r>
        <w:t>б) 20</w:t>
      </w:r>
    </w:p>
    <w:p>
      <w:r>
        <w:t>в) 30</w:t>
      </w:r>
    </w:p>
    <w:p>
      <w:r>
        <w:t>г) 35</w:t>
      </w:r>
    </w:p>
    <w:p>
      <w:r>
        <w:t xml:space="preserve">56. </w:t>
      </w:r>
      <w:r>
        <w:t>Решите неравенство 2x + 1 &gt; 7.</w:t>
      </w:r>
    </w:p>
    <w:p>
      <w:r>
        <w:t>а) x &gt; 3</w:t>
      </w:r>
    </w:p>
    <w:p>
      <w:r>
        <w:t>б) x &lt; 3</w:t>
      </w:r>
    </w:p>
    <w:p>
      <w:r>
        <w:t>в) x &gt; 4</w:t>
      </w:r>
    </w:p>
    <w:p>
      <w:r>
        <w:t>г) x ≥ 3</w:t>
      </w:r>
    </w:p>
    <w:p>
      <w:r>
        <w:t xml:space="preserve">57. </w:t>
      </w:r>
      <w:r>
        <w:t>What is the capital of Canada?</w:t>
      </w:r>
    </w:p>
    <w:p>
      <w:r>
        <w:t>а) Toronto</w:t>
      </w:r>
    </w:p>
    <w:p>
      <w:r>
        <w:t>б) Ottawa</w:t>
      </w:r>
    </w:p>
    <w:p>
      <w:r>
        <w:t>в) Vancouver</w:t>
      </w:r>
    </w:p>
    <w:p>
      <w:r>
        <w:t>г) Montreal</w:t>
      </w:r>
    </w:p>
    <w:p>
      <w:r>
        <w:t xml:space="preserve">58. </w:t>
      </w:r>
      <w:r>
        <w:t>Which planet is closest to the Sun?</w:t>
      </w:r>
    </w:p>
    <w:p>
      <w:r>
        <w:t>а) Venus</w:t>
      </w:r>
    </w:p>
    <w:p>
      <w:r>
        <w:t>б) Earth</w:t>
      </w:r>
    </w:p>
    <w:p>
      <w:r>
        <w:t>в) Mercury</w:t>
      </w:r>
    </w:p>
    <w:p>
      <w:r>
        <w:t>г) Mars</w:t>
      </w:r>
    </w:p>
    <w:p>
      <w:r>
        <w:t xml:space="preserve">59. </w:t>
      </w:r>
      <w:r>
        <w:t>What does CPU stand for?</w:t>
      </w:r>
    </w:p>
    <w:p>
      <w:r>
        <w:t>а) Central Processing Unit</w:t>
      </w:r>
    </w:p>
    <w:p>
      <w:r>
        <w:t>б) Computer Personal Unit</w:t>
      </w:r>
    </w:p>
    <w:p>
      <w:r>
        <w:t>в) Central Program Utility</w:t>
      </w:r>
    </w:p>
    <w:p>
      <w:r>
        <w:t>г) Core Processing Unit</w:t>
      </w:r>
    </w:p>
    <w:p>
      <w:r>
        <w:t xml:space="preserve">60. </w:t>
      </w:r>
      <w:r>
        <w:t>Which gas do plants absorb from the air?</w:t>
      </w:r>
    </w:p>
    <w:p>
      <w:r>
        <w:t>а) Oxygen</w:t>
      </w:r>
    </w:p>
    <w:p>
      <w:r>
        <w:t>б) Nitrogen</w:t>
      </w:r>
    </w:p>
    <w:p>
      <w:r>
        <w:t>в) Carbon dioxide</w:t>
      </w:r>
    </w:p>
    <w:p>
      <w:r>
        <w:t>г) Helium</w:t>
      </w:r>
    </w:p>
    <w:p>
      <w:r>
        <w:t>Ключи к тесту</w:t>
      </w:r>
    </w:p>
    <w:p>
      <w:r>
        <w:t>1 – а; 2 – б; 3 – в; 4 – б; 5 – в; 6 – б; 7 – б; 8 – б; 9 – б; 10 – в; 11 – б; 12 – г; 13 – в; 14 – б; 15 – а; 16 – в; 17 – а; 18 – б; 19 – б; 20 – б; 21 – в; 22 – в; 23 – в; 24 – б; 25 – а; 26 – в; 27 – б; 28 – б; 29 – в; 30 – б; 31 – б; 32 – в; 33 – а; 34 – б; 35 – б; 36 – б; 37 – в; 38 – б; 39 – а; 40 – в; 41 – б; 42 – в; 43 – б; 44 – б; 45 – а; 46 – б; 47 – в; 48 – а; 49 – а; 50 – б; 51 – а; 52 – б; 53 – б; 54 – б; 55 – в; 56 – а; 57 – б; 58 – в; 59 – а; 60 – 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