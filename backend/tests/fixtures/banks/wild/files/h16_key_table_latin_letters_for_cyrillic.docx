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Какая единица измерения силы в СИ?</w:t>
      </w:r>
    </w:p>
    <w:p>
      <w:r>
        <w:t>А) джоуль</w:t>
      </w:r>
    </w:p>
    <w:p>
      <w:r>
        <w:t>Б) ватт</w:t>
      </w:r>
    </w:p>
    <w:p>
      <w:r>
        <w:t>В) ньютон</w:t>
      </w:r>
    </w:p>
    <w:p>
      <w:r>
        <w:t>Г) паскаль</w:t>
      </w:r>
    </w:p>
    <w:p>
      <w:r>
        <w:t xml:space="preserve">2. </w:t>
      </w:r>
      <w:r>
        <w:t>Кто открыл закон всемирного тяготения?</w:t>
      </w:r>
    </w:p>
    <w:p>
      <w:r>
        <w:t>А) Галилей</w:t>
      </w:r>
    </w:p>
    <w:p>
      <w:r>
        <w:t>Б) Ньютон</w:t>
      </w:r>
    </w:p>
    <w:p>
      <w:r>
        <w:t>В) Кеплер</w:t>
      </w:r>
    </w:p>
    <w:p>
      <w:r>
        <w:t>Г) Эйнштейн</w:t>
      </w:r>
    </w:p>
    <w:p>
      <w:r>
        <w:t xml:space="preserve">3. </w:t>
      </w:r>
      <w:r>
        <w:t>Какой океан самый большой по площади?</w:t>
      </w:r>
    </w:p>
    <w:p>
      <w:r>
        <w:t>А) Атлантический</w:t>
      </w:r>
    </w:p>
    <w:p>
      <w:r>
        <w:t>Б) Индийский</w:t>
      </w:r>
    </w:p>
    <w:p>
      <w:r>
        <w:t>В) Северный Ледовитый</w:t>
      </w:r>
    </w:p>
    <w:p>
      <w:r>
        <w:t>Г) Тихий</w:t>
      </w:r>
    </w:p>
    <w:p>
      <w:r>
        <w:t xml:space="preserve">4. </w:t>
      </w:r>
      <w:r>
        <w:t>Сколько хромосом в соматической клетке человека?</w:t>
      </w:r>
    </w:p>
    <w:p>
      <w:r>
        <w:t>А) 23</w:t>
      </w:r>
    </w:p>
    <w:p>
      <w:r>
        <w:t>Б) 44</w:t>
      </w:r>
    </w:p>
    <w:p>
      <w:r>
        <w:t>В) 46</w:t>
      </w:r>
    </w:p>
    <w:p>
      <w:r>
        <w:t>Г) 48</w:t>
      </w:r>
    </w:p>
    <w:p>
      <w:r>
        <w:t xml:space="preserve">5. </w:t>
      </w:r>
      <w:r>
        <w:t>Какой химический символ у золота?</w:t>
      </w:r>
    </w:p>
    <w:p>
      <w:r>
        <w:t>А) Ag</w:t>
      </w:r>
    </w:p>
    <w:p>
      <w:r>
        <w:t>Б) Au</w:t>
      </w:r>
    </w:p>
    <w:p>
      <w:r>
        <w:t>В) Gd</w:t>
      </w:r>
    </w:p>
    <w:p>
      <w:r>
        <w:t>Г) Go</w:t>
      </w:r>
    </w:p>
    <w:p>
      <w:r>
        <w:t xml:space="preserve">6. </w:t>
      </w:r>
      <w:r>
        <w:t>Кто автор поэмы «Мёртвые души»?</w:t>
      </w:r>
    </w:p>
    <w:p>
      <w:r>
        <w:t>А) Н. В. Гоголь</w:t>
      </w:r>
    </w:p>
    <w:p>
      <w:r>
        <w:t>Б) А. С. Пушкин</w:t>
      </w:r>
    </w:p>
    <w:p>
      <w:r>
        <w:t>В) М. Ю. Лермонтов</w:t>
      </w:r>
    </w:p>
    <w:p>
      <w:r>
        <w:t>Г) Н. А. Некрасов</w:t>
      </w:r>
    </w:p>
    <w:p>
      <w:r>
        <w:t xml:space="preserve">7. </w:t>
      </w:r>
      <w:r>
        <w:t>Какая кислота содержится в желудочном соке?</w:t>
      </w:r>
    </w:p>
    <w:p>
      <w:r>
        <w:t>А) серная</w:t>
      </w:r>
    </w:p>
    <w:p>
      <w:r>
        <w:t>Б) азотная</w:t>
      </w:r>
    </w:p>
    <w:p>
      <w:r>
        <w:t>В) соляная</w:t>
      </w:r>
    </w:p>
    <w:p>
      <w:r>
        <w:t>Г) уксусная</w:t>
      </w:r>
    </w:p>
    <w:p>
      <w:r>
        <w:t xml:space="preserve">8. </w:t>
      </w:r>
      <w:r>
        <w:t>Чему примерно равно ускорение свободного падения у поверхности Земли?</w:t>
      </w:r>
    </w:p>
    <w:p>
      <w:r>
        <w:t>А) 9,8 м/с²</w:t>
      </w:r>
    </w:p>
    <w:p>
      <w:r>
        <w:t>Б) 6,7 м/с²</w:t>
      </w:r>
    </w:p>
    <w:p>
      <w:r>
        <w:t>В) 3,0 м/с²</w:t>
      </w:r>
    </w:p>
    <w:p>
      <w:r>
        <w:t>Г) 12 м/с²</w:t>
      </w:r>
    </w:p>
    <w:p>
      <w:r>
        <w:t>Ключ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Вопрос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Ответ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