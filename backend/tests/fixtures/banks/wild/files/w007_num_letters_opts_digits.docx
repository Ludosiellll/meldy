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А. </w:t>
      </w:r>
      <w:r>
        <w:t>Кто написал роман «Война и мир»?</w:t>
      </w:r>
    </w:p>
    <w:p>
      <w:r>
        <w:t xml:space="preserve">1) </w:t>
      </w:r>
      <w:r>
        <w:t>Ф. М. Достоевский</w:t>
      </w:r>
    </w:p>
    <w:p>
      <w:r>
        <w:t xml:space="preserve">2) </w:t>
      </w:r>
      <w:r>
        <w:rPr>
          <w:b/>
        </w:rPr>
        <w:t>Л. Н. Толстой</w:t>
      </w:r>
    </w:p>
    <w:p>
      <w:r>
        <w:t xml:space="preserve">3) </w:t>
      </w:r>
      <w:r>
        <w:t>А. П. Чехов</w:t>
      </w:r>
    </w:p>
    <w:p>
      <w:r>
        <w:t xml:space="preserve">4) </w:t>
      </w:r>
      <w:r>
        <w:t>И. С. Тургенев</w:t>
      </w:r>
    </w:p>
    <w:p>
      <w:r>
        <w:t xml:space="preserve">Б. </w:t>
      </w:r>
      <w:r>
        <w:t>Какая самая длинная река Европы?</w:t>
      </w:r>
    </w:p>
    <w:p>
      <w:r>
        <w:t xml:space="preserve">1) </w:t>
      </w:r>
      <w:r>
        <w:t>Дунай</w:t>
      </w:r>
    </w:p>
    <w:p>
      <w:r>
        <w:t xml:space="preserve">2) </w:t>
      </w:r>
      <w:r>
        <w:t>Днепр</w:t>
      </w:r>
    </w:p>
    <w:p>
      <w:r>
        <w:t xml:space="preserve">3) </w:t>
      </w:r>
      <w:r>
        <w:rPr>
          <w:b/>
        </w:rPr>
        <w:t>Волга</w:t>
      </w:r>
    </w:p>
    <w:p>
      <w:r>
        <w:t xml:space="preserve">4) </w:t>
      </w:r>
      <w:r>
        <w:t>Рейн</w:t>
      </w:r>
    </w:p>
    <w:p>
      <w:r>
        <w:t xml:space="preserve">В. </w:t>
      </w:r>
      <w:r>
        <w:t>Чему равна сумма углов треугольника?</w:t>
      </w:r>
    </w:p>
    <w:p>
      <w:r>
        <w:t xml:space="preserve">1) </w:t>
      </w:r>
      <w:r>
        <w:t>90°</w:t>
      </w:r>
    </w:p>
    <w:p>
      <w:r>
        <w:t xml:space="preserve">2) </w:t>
      </w:r>
      <w:r>
        <w:rPr>
          <w:b/>
        </w:rPr>
        <w:t>180°</w:t>
      </w:r>
    </w:p>
    <w:p>
      <w:r>
        <w:t xml:space="preserve">3) </w:t>
      </w:r>
      <w:r>
        <w:t>270°</w:t>
      </w:r>
    </w:p>
    <w:p>
      <w:r>
        <w:t xml:space="preserve">4) </w:t>
      </w:r>
      <w:r>
        <w:t>360°</w:t>
      </w:r>
    </w:p>
    <w:p>
      <w:r>
        <w:t xml:space="preserve">Г. </w:t>
      </w:r>
      <w:r>
        <w:t>Какой органоид клетки отвечает за синтез белка?</w:t>
      </w:r>
    </w:p>
    <w:p>
      <w:r>
        <w:t xml:space="preserve">1) </w:t>
      </w:r>
      <w:r>
        <w:t>митохондрия</w:t>
      </w:r>
    </w:p>
    <w:p>
      <w:r>
        <w:t xml:space="preserve">2) </w:t>
      </w:r>
      <w:r>
        <w:rPr>
          <w:b/>
        </w:rPr>
        <w:t>рибосома</w:t>
      </w:r>
    </w:p>
    <w:p>
      <w:r>
        <w:t xml:space="preserve">3) </w:t>
      </w:r>
      <w:r>
        <w:t>лизосома</w:t>
      </w:r>
    </w:p>
    <w:p>
      <w:r>
        <w:t xml:space="preserve">4) </w:t>
      </w:r>
      <w:r>
        <w:t>вакуоль</w:t>
      </w:r>
    </w:p>
    <w:p>
      <w:r>
        <w:t xml:space="preserve">Д. </w:t>
      </w:r>
      <w:r>
        <w:t>В каком году началась Вторая мировая война?</w:t>
      </w:r>
    </w:p>
    <w:p>
      <w:r>
        <w:t xml:space="preserve">1) </w:t>
      </w:r>
      <w:r>
        <w:t>1914</w:t>
      </w:r>
    </w:p>
    <w:p>
      <w:r>
        <w:t xml:space="preserve">2) </w:t>
      </w:r>
      <w:r>
        <w:rPr>
          <w:b/>
        </w:rPr>
        <w:t>1939</w:t>
      </w:r>
    </w:p>
    <w:p>
      <w:r>
        <w:t xml:space="preserve">3) </w:t>
      </w:r>
      <w:r>
        <w:t>1941</w:t>
      </w:r>
    </w:p>
    <w:p>
      <w:r>
        <w:t xml:space="preserve">4) </w:t>
      </w:r>
      <w:r>
        <w:t>1945</w:t>
      </w:r>
    </w:p>
    <w:p>
      <w:r>
        <w:t xml:space="preserve">Е. </w:t>
      </w:r>
      <w:r>
        <w:t>Какой металл самый лёгкий?</w:t>
      </w:r>
    </w:p>
    <w:p>
      <w:r>
        <w:t xml:space="preserve">1) </w:t>
      </w:r>
      <w:r>
        <w:t>алюминий</w:t>
      </w:r>
    </w:p>
    <w:p>
      <w:r>
        <w:t xml:space="preserve">2) </w:t>
      </w:r>
      <w:r>
        <w:rPr>
          <w:b/>
        </w:rPr>
        <w:t>литий</w:t>
      </w:r>
    </w:p>
    <w:p>
      <w:r>
        <w:t xml:space="preserve">3) </w:t>
      </w:r>
      <w:r>
        <w:t>натрий</w:t>
      </w:r>
    </w:p>
    <w:p>
      <w:r>
        <w:t xml:space="preserve">4) </w:t>
      </w:r>
      <w:r>
        <w:t>магний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