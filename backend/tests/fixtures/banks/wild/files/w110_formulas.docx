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Решите уравнение x² − 5x + 6 = 0.</w:t>
      </w:r>
    </w:p>
    <w:p>
      <w:r>
        <w:t xml:space="preserve">а) </w:t>
      </w:r>
      <w:r>
        <w:rPr>
          <w:b/>
        </w:rPr>
        <w:t>x = 2; x = 3</w:t>
      </w:r>
    </w:p>
    <w:p>
      <w:r>
        <w:t xml:space="preserve">б) </w:t>
      </w:r>
      <w:r>
        <w:t>x = −2; x = −3</w:t>
      </w:r>
    </w:p>
    <w:p>
      <w:r>
        <w:t xml:space="preserve">в) </w:t>
      </w:r>
      <w:r>
        <w:t>x = 1; x = 6</w:t>
      </w:r>
    </w:p>
    <w:p>
      <w:r>
        <w:t xml:space="preserve">г) </w:t>
      </w:r>
      <w:r>
        <w:t>корней нет</w:t>
      </w:r>
    </w:p>
    <w:p>
      <w:r>
        <w:t xml:space="preserve">2. </w:t>
      </w:r>
      <w:r>
        <w:t>Чему равен √144?</w:t>
      </w:r>
    </w:p>
    <w:p>
      <w:r>
        <w:t xml:space="preserve">а) </w:t>
      </w:r>
      <w:r>
        <w:t>11</w:t>
      </w:r>
    </w:p>
    <w:p>
      <w:r>
        <w:t xml:space="preserve">б) </w:t>
      </w:r>
      <w:r>
        <w:rPr>
          <w:b/>
        </w:rPr>
        <w:t>12</w:t>
      </w:r>
    </w:p>
    <w:p>
      <w:r>
        <w:t xml:space="preserve">в) </w:t>
      </w:r>
      <w:r>
        <w:t>14</w:t>
      </w:r>
    </w:p>
    <w:p>
      <w:r>
        <w:t xml:space="preserve">г) </w:t>
      </w:r>
      <w:r>
        <w:t>72</w:t>
      </w:r>
    </w:p>
    <w:p>
      <w:r>
        <w:t xml:space="preserve">3. </w:t>
      </w:r>
      <w:r>
        <w:t>Найдите производную функции f(x) = x³.</w:t>
      </w:r>
    </w:p>
    <w:p>
      <w:r>
        <w:t xml:space="preserve">а) </w:t>
      </w:r>
      <w:r>
        <w:rPr>
          <w:b/>
        </w:rPr>
        <w:t>3x²</w:t>
      </w:r>
    </w:p>
    <w:p>
      <w:r>
        <w:t xml:space="preserve">б) </w:t>
      </w:r>
      <w:r>
        <w:t>x²</w:t>
      </w:r>
    </w:p>
    <w:p>
      <w:r>
        <w:t xml:space="preserve">в) </w:t>
      </w:r>
      <w:r>
        <w:t>3x</w:t>
      </w:r>
    </w:p>
    <w:p>
      <w:r>
        <w:t xml:space="preserve">г) </w:t>
      </w:r>
      <w:r>
        <w:t>x⁴/4</w:t>
      </w:r>
    </w:p>
    <w:p>
      <w:r>
        <w:t xml:space="preserve">4. </w:t>
      </w:r>
      <w:r>
        <w:t>Вычислите значение выражения 2³ · 2².</w:t>
      </w:r>
    </w:p>
    <w:p>
      <w:r>
        <w:t xml:space="preserve">а) </w:t>
      </w:r>
      <w:r>
        <w:t>16</w:t>
      </w:r>
    </w:p>
    <w:p>
      <w:r>
        <w:t xml:space="preserve">б) </w:t>
      </w:r>
      <w:r>
        <w:rPr>
          <w:b/>
        </w:rPr>
        <w:t>32</w:t>
      </w:r>
    </w:p>
    <w:p>
      <w:r>
        <w:t xml:space="preserve">в) </w:t>
      </w:r>
      <w:r>
        <w:t>64</w:t>
      </w:r>
    </w:p>
    <w:p>
      <w:r>
        <w:t xml:space="preserve">г) </w:t>
      </w:r>
      <w:r>
        <w:t>10</w:t>
      </w:r>
    </w:p>
    <w:p>
      <w:r>
        <w:t xml:space="preserve">5. </w:t>
      </w:r>
      <w:r>
        <w:t>Чему равен sin 30°?</w:t>
      </w:r>
    </w:p>
    <w:p>
      <w:r>
        <w:t xml:space="preserve">а) </w:t>
      </w:r>
      <w:r>
        <w:t>0</w:t>
      </w:r>
    </w:p>
    <w:p>
      <w:r>
        <w:t xml:space="preserve">б) </w:t>
      </w:r>
      <w:r>
        <w:rPr>
          <w:b/>
        </w:rPr>
        <w:t>1/2</w:t>
      </w:r>
    </w:p>
    <w:p>
      <w:r>
        <w:t xml:space="preserve">в) </w:t>
      </w:r>
      <w:r>
        <w:t>√3/2</w:t>
      </w:r>
    </w:p>
    <w:p>
      <w:r>
        <w:t xml:space="preserve">г) </w:t>
      </w:r>
      <w:r>
        <w:t>1</w:t>
      </w:r>
    </w:p>
    <w:p>
      <w:r>
        <w:t xml:space="preserve">6. </w:t>
      </w:r>
      <w:r>
        <w:t>Площадь круга радиуса r равна:</w:t>
      </w:r>
    </w:p>
    <w:p>
      <w:r>
        <w:t xml:space="preserve">а) </w:t>
      </w:r>
      <w:r>
        <w:t>2πr</w:t>
      </w:r>
    </w:p>
    <w:p>
      <w:r>
        <w:t xml:space="preserve">б) </w:t>
      </w:r>
      <w:r>
        <w:rPr>
          <w:b/>
        </w:rPr>
        <w:t>πr²</w:t>
      </w:r>
    </w:p>
    <w:p>
      <w:r>
        <w:t xml:space="preserve">в) </w:t>
      </w:r>
      <w:r>
        <w:t>πd</w:t>
      </w:r>
    </w:p>
    <w:p>
      <w:r>
        <w:t xml:space="preserve">г) </w:t>
      </w:r>
      <w:r>
        <w:t>r²</w:t>
      </w:r>
    </w:p>
    <w:p>
      <w:r>
        <w:t xml:space="preserve">7. </w:t>
      </w:r>
      <w:r>
        <w:t>Сколько будет 15 % от 200?</w:t>
      </w:r>
    </w:p>
    <w:p>
      <w:r>
        <w:t xml:space="preserve">а) </w:t>
      </w:r>
      <w:r>
        <w:t>15</w:t>
      </w:r>
    </w:p>
    <w:p>
      <w:r>
        <w:t xml:space="preserve">б) </w:t>
      </w:r>
      <w:r>
        <w:t>20</w:t>
      </w:r>
    </w:p>
    <w:p>
      <w:r>
        <w:t xml:space="preserve">в) </w:t>
      </w:r>
      <w:r>
        <w:rPr>
          <w:b/>
        </w:rPr>
        <w:t>30</w:t>
      </w:r>
    </w:p>
    <w:p>
      <w:r>
        <w:t xml:space="preserve">г) </w:t>
      </w:r>
      <w:r>
        <w:t>35</w:t>
      </w:r>
    </w:p>
    <w:p>
      <w:r>
        <w:t xml:space="preserve">8. </w:t>
      </w:r>
      <w:r>
        <w:t>Решите неравенство 2x + 1 &gt; 7.</w:t>
      </w:r>
    </w:p>
    <w:p>
      <w:r>
        <w:t xml:space="preserve">а) </w:t>
      </w:r>
      <w:r>
        <w:rPr>
          <w:b/>
        </w:rPr>
        <w:t>x &gt; 3</w:t>
      </w:r>
    </w:p>
    <w:p>
      <w:r>
        <w:t xml:space="preserve">б) </w:t>
      </w:r>
      <w:r>
        <w:t>x &lt; 3</w:t>
      </w:r>
    </w:p>
    <w:p>
      <w:r>
        <w:t xml:space="preserve">в) </w:t>
      </w:r>
      <w:r>
        <w:t>x &gt; 4</w:t>
      </w:r>
    </w:p>
    <w:p>
      <w:r>
        <w:t xml:space="preserve">г) </w:t>
      </w:r>
      <w:r>
        <w:t>x ≥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