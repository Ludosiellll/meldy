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Вопрос 1 из 8</w:t>
      </w:r>
    </w:p>
    <w:p>
      <w:r>
        <w:t>Какое из чисел является простым?</w:t>
      </w:r>
    </w:p>
    <w:p>
      <w:r>
        <w:t>21</w:t>
      </w:r>
    </w:p>
    <w:p>
      <w:r>
        <w:t>27</w:t>
      </w:r>
    </w:p>
    <w:p>
      <w:r>
        <w:rPr>
          <w:b/>
        </w:rPr>
        <w:t>29</w:t>
      </w:r>
    </w:p>
    <w:p>
      <w:r>
        <w:t>33</w:t>
      </w:r>
    </w:p>
    <w:p>
      <w:r>
        <w:t>Вопрос 2 из 8</w:t>
      </w:r>
    </w:p>
    <w:p>
      <w:r>
        <w:t>Как называется верхний слой кожи?</w:t>
      </w:r>
    </w:p>
    <w:p>
      <w:r>
        <w:t>дерма</w:t>
      </w:r>
    </w:p>
    <w:p>
      <w:r>
        <w:rPr>
          <w:b/>
        </w:rPr>
        <w:t>эпидермис</w:t>
      </w:r>
    </w:p>
    <w:p>
      <w:r>
        <w:t>гиподерма</w:t>
      </w:r>
    </w:p>
    <w:p>
      <w:r>
        <w:t>мезодерма</w:t>
      </w:r>
    </w:p>
    <w:p>
      <w:r>
        <w:t>Вопрос 3 из 8</w:t>
      </w:r>
    </w:p>
    <w:p>
      <w:r>
        <w:t>Какой город был столицей Великого княжества Литовского?</w:t>
      </w:r>
    </w:p>
    <w:p>
      <w:r>
        <w:rPr>
          <w:b/>
        </w:rPr>
        <w:t>Вильна</w:t>
      </w:r>
    </w:p>
    <w:p>
      <w:r>
        <w:t>Краков</w:t>
      </w:r>
    </w:p>
    <w:p>
      <w:r>
        <w:t>Полоцк</w:t>
      </w:r>
    </w:p>
    <w:p>
      <w:r>
        <w:t>Гродно</w:t>
      </w:r>
    </w:p>
    <w:p>
      <w:r>
        <w:t>Вопрос 4 из 8</w:t>
      </w:r>
    </w:p>
    <w:p>
      <w:r>
        <w:t>Какую планету называют Красной?</w:t>
      </w:r>
    </w:p>
    <w:p>
      <w:r>
        <w:t>Венера</w:t>
      </w:r>
    </w:p>
    <w:p>
      <w:r>
        <w:t>Юпитер</w:t>
      </w:r>
    </w:p>
    <w:p>
      <w:r>
        <w:rPr>
          <w:b/>
        </w:rPr>
        <w:t>Марс</w:t>
      </w:r>
    </w:p>
    <w:p>
      <w:r>
        <w:t>Сатурн</w:t>
      </w:r>
    </w:p>
    <w:p>
      <w:r>
        <w:t>Вопрос 5 из 8</w:t>
      </w:r>
    </w:p>
    <w:p>
      <w:r>
        <w:t>Сколько сторон у шестиугольника?</w:t>
      </w:r>
    </w:p>
    <w:p>
      <w:r>
        <w:t>5</w:t>
      </w:r>
    </w:p>
    <w:p>
      <w:r>
        <w:rPr>
          <w:b/>
        </w:rPr>
        <w:t>6</w:t>
      </w:r>
    </w:p>
    <w:p>
      <w:r>
        <w:t>7</w:t>
      </w:r>
    </w:p>
    <w:p>
      <w:r>
        <w:t>8</w:t>
      </w:r>
    </w:p>
    <w:p>
      <w:r>
        <w:t>Вопрос 6 из 8</w:t>
      </w:r>
    </w:p>
    <w:p>
      <w:r>
        <w:t>Какой элемент обозначается символом Fe?</w:t>
      </w:r>
    </w:p>
    <w:p>
      <w:r>
        <w:t>фтор</w:t>
      </w:r>
    </w:p>
    <w:p>
      <w:r>
        <w:rPr>
          <w:b/>
        </w:rPr>
        <w:t>железо</w:t>
      </w:r>
    </w:p>
    <w:p>
      <w:r>
        <w:t>фосфор</w:t>
      </w:r>
    </w:p>
    <w:p>
      <w:r>
        <w:t>франций</w:t>
      </w:r>
    </w:p>
    <w:p>
      <w:r>
        <w:t>Вопрос 7 из 8</w:t>
      </w:r>
    </w:p>
    <w:p>
      <w:r>
        <w:t>В каком году был принят Статут ВКЛ последней редакции?</w:t>
      </w:r>
    </w:p>
    <w:p>
      <w:r>
        <w:t>1529</w:t>
      </w:r>
    </w:p>
    <w:p>
      <w:r>
        <w:t>1566</w:t>
      </w:r>
    </w:p>
    <w:p>
      <w:r>
        <w:rPr>
          <w:b/>
        </w:rPr>
        <w:t>1588</w:t>
      </w:r>
    </w:p>
    <w:p>
      <w:r>
        <w:t>1610</w:t>
      </w:r>
    </w:p>
    <w:p>
      <w:r>
        <w:t>Вопрос 8 из 8</w:t>
      </w:r>
    </w:p>
    <w:p>
      <w:r>
        <w:t>Какой прибор измеряет атмосферное давление?</w:t>
      </w:r>
    </w:p>
    <w:p>
      <w:r>
        <w:t>термометр</w:t>
      </w:r>
    </w:p>
    <w:p>
      <w:r>
        <w:rPr>
          <w:b/>
        </w:rPr>
        <w:t>барометр</w:t>
      </w:r>
    </w:p>
    <w:p>
      <w:r>
        <w:t>гигрометр</w:t>
      </w:r>
    </w:p>
    <w:p>
      <w:r>
        <w:t>амперметр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