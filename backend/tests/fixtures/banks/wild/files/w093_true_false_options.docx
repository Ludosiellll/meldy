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Вода кипит при 100 °C на уровне моря.</w:t>
      </w:r>
    </w:p>
    <w:p>
      <w:r>
        <w:t xml:space="preserve">а) </w:t>
      </w:r>
      <w:r>
        <w:rPr>
          <w:b/>
        </w:rPr>
        <w:t>Верно</w:t>
      </w:r>
    </w:p>
    <w:p>
      <w:r>
        <w:t xml:space="preserve">б) </w:t>
      </w:r>
      <w:r>
        <w:t>Неверно</w:t>
      </w:r>
    </w:p>
    <w:p>
      <w:r>
        <w:t>2. Солнце вращается вокруг Земли.</w:t>
      </w:r>
    </w:p>
    <w:p>
      <w:r>
        <w:t xml:space="preserve">а) </w:t>
      </w:r>
      <w:r>
        <w:t>Верно</w:t>
      </w:r>
    </w:p>
    <w:p>
      <w:r>
        <w:t xml:space="preserve">б) </w:t>
      </w:r>
      <w:r>
        <w:rPr>
          <w:b/>
        </w:rPr>
        <w:t>Неверно</w:t>
      </w:r>
    </w:p>
    <w:p>
      <w:r>
        <w:t>3. Минск — столица Беларуси.</w:t>
      </w:r>
    </w:p>
    <w:p>
      <w:r>
        <w:t xml:space="preserve">а) </w:t>
      </w:r>
      <w:r>
        <w:rPr>
          <w:b/>
        </w:rPr>
        <w:t>Верно</w:t>
      </w:r>
    </w:p>
    <w:p>
      <w:r>
        <w:t xml:space="preserve">б) </w:t>
      </w:r>
      <w:r>
        <w:t>Неверно</w:t>
      </w:r>
    </w:p>
    <w:p>
      <w:r>
        <w:t>4. Кит — это рыба.</w:t>
      </w:r>
    </w:p>
    <w:p>
      <w:r>
        <w:t xml:space="preserve">а) </w:t>
      </w:r>
      <w:r>
        <w:t>Верно</w:t>
      </w:r>
    </w:p>
    <w:p>
      <w:r>
        <w:t xml:space="preserve">б) </w:t>
      </w:r>
      <w:r>
        <w:rPr>
          <w:b/>
        </w:rPr>
        <w:t>Неверно</w:t>
      </w:r>
    </w:p>
    <w:p>
      <w:r>
        <w:t>5. Сумма углов квадрата равна 360°.</w:t>
      </w:r>
    </w:p>
    <w:p>
      <w:r>
        <w:t xml:space="preserve">а) </w:t>
      </w:r>
      <w:r>
        <w:rPr>
          <w:b/>
        </w:rPr>
        <w:t>Верно</w:t>
      </w:r>
    </w:p>
    <w:p>
      <w:r>
        <w:t xml:space="preserve">б) </w:t>
      </w:r>
      <w:r>
        <w:t>Неверно</w:t>
      </w:r>
    </w:p>
    <w:p>
      <w:r>
        <w:t>6. Медь — неметалл.</w:t>
      </w:r>
    </w:p>
    <w:p>
      <w:r>
        <w:t xml:space="preserve">а) </w:t>
      </w:r>
      <w:r>
        <w:t>Верно</w:t>
      </w:r>
    </w:p>
    <w:p>
      <w:r>
        <w:t xml:space="preserve">б) </w:t>
      </w:r>
      <w:r>
        <w:rPr>
          <w:b/>
        </w:rPr>
        <w:t>Неверно</w:t>
      </w:r>
    </w:p>
    <w:p>
      <w:r>
        <w:t>7. Python — язык программирования.</w:t>
      </w:r>
    </w:p>
    <w:p>
      <w:r>
        <w:t xml:space="preserve">а) </w:t>
      </w:r>
      <w:r>
        <w:rPr>
          <w:b/>
        </w:rPr>
        <w:t>Верно</w:t>
      </w:r>
    </w:p>
    <w:p>
      <w:r>
        <w:t xml:space="preserve">б) </w:t>
      </w:r>
      <w:r>
        <w:t>Неверно</w:t>
      </w:r>
    </w:p>
    <w:p>
      <w:r>
        <w:t>8. Свет распространяется медленнее звука.</w:t>
      </w:r>
    </w:p>
    <w:p>
      <w:r>
        <w:t xml:space="preserve">а) </w:t>
      </w:r>
      <w:r>
        <w:t>Верно</w:t>
      </w:r>
    </w:p>
    <w:p>
      <w:r>
        <w:t xml:space="preserve">б) </w:t>
      </w:r>
      <w:r>
        <w:rPr>
          <w:b/>
        </w:rPr>
        <w:t>Неверно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