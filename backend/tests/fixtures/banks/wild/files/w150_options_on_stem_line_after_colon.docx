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Выберите все чётные числа:</w:t>
      </w:r>
      <w:r>
        <w:t xml:space="preserve"> </w:t>
      </w:r>
      <w:r>
        <w:t xml:space="preserve">а) </w:t>
      </w:r>
      <w:r>
        <w:rPr>
          <w:b/>
        </w:rPr>
        <w:t>2</w:t>
      </w:r>
      <w:r>
        <w:t xml:space="preserve">; </w:t>
      </w:r>
      <w:r>
        <w:t xml:space="preserve">б) </w:t>
      </w:r>
      <w:r>
        <w:t>3</w:t>
      </w:r>
      <w:r>
        <w:t xml:space="preserve">; </w:t>
      </w:r>
      <w:r>
        <w:t xml:space="preserve">в) </w:t>
      </w:r>
      <w:r>
        <w:rPr>
          <w:b/>
        </w:rPr>
        <w:t>4</w:t>
      </w:r>
      <w:r>
        <w:t xml:space="preserve">; </w:t>
      </w:r>
      <w:r>
        <w:t xml:space="preserve">г) </w:t>
      </w:r>
      <w:r>
        <w:t>7</w:t>
      </w:r>
      <w:r>
        <w:t xml:space="preserve">; </w:t>
      </w:r>
      <w:r>
        <w:t xml:space="preserve">д) </w:t>
      </w:r>
      <w:r>
        <w:rPr>
          <w:b/>
        </w:rPr>
        <w:t>8</w:t>
      </w:r>
    </w:p>
    <w:p>
      <w:r>
        <w:t xml:space="preserve">2. </w:t>
      </w:r>
      <w:r>
        <w:t>Какие из перечисленных газов являются благородными? (несколько правильных ответов)</w:t>
      </w:r>
      <w:r>
        <w:t xml:space="preserve"> </w:t>
      </w:r>
      <w:r>
        <w:t xml:space="preserve">а) </w:t>
      </w:r>
      <w:r>
        <w:rPr>
          <w:b/>
        </w:rPr>
        <w:t>гелий</w:t>
      </w:r>
      <w:r>
        <w:t xml:space="preserve">; </w:t>
      </w:r>
      <w:r>
        <w:t xml:space="preserve">б) </w:t>
      </w:r>
      <w:r>
        <w:t>азот</w:t>
      </w:r>
      <w:r>
        <w:t xml:space="preserve">; </w:t>
      </w:r>
      <w:r>
        <w:t xml:space="preserve">в) </w:t>
      </w:r>
      <w:r>
        <w:rPr>
          <w:b/>
        </w:rPr>
        <w:t>неон</w:t>
      </w:r>
      <w:r>
        <w:t xml:space="preserve">; </w:t>
      </w:r>
      <w:r>
        <w:t xml:space="preserve">г) </w:t>
      </w:r>
      <w:r>
        <w:rPr>
          <w:b/>
        </w:rPr>
        <w:t>аргон</w:t>
      </w:r>
      <w:r>
        <w:t xml:space="preserve">; </w:t>
      </w:r>
      <w:r>
        <w:t xml:space="preserve">д) </w:t>
      </w:r>
      <w:r>
        <w:t>водород</w:t>
      </w:r>
    </w:p>
    <w:p>
      <w:r>
        <w:t xml:space="preserve">3. </w:t>
      </w:r>
      <w:r>
        <w:t>Отметьте все языки программирования:</w:t>
      </w:r>
      <w:r>
        <w:t xml:space="preserve"> </w:t>
      </w:r>
      <w:r>
        <w:t xml:space="preserve">а) </w:t>
      </w:r>
      <w:r>
        <w:rPr>
          <w:b/>
        </w:rPr>
        <w:t>Python</w:t>
      </w:r>
      <w:r>
        <w:t xml:space="preserve">; </w:t>
      </w:r>
      <w:r>
        <w:t xml:space="preserve">б) </w:t>
      </w:r>
      <w:r>
        <w:t>HTML</w:t>
      </w:r>
      <w:r>
        <w:t xml:space="preserve">; </w:t>
      </w:r>
      <w:r>
        <w:t xml:space="preserve">в) </w:t>
      </w:r>
      <w:r>
        <w:rPr>
          <w:b/>
        </w:rPr>
        <w:t>Java</w:t>
      </w:r>
      <w:r>
        <w:t xml:space="preserve">; </w:t>
      </w:r>
      <w:r>
        <w:t xml:space="preserve">г) </w:t>
      </w:r>
      <w:r>
        <w:t>CSS</w:t>
      </w:r>
      <w:r>
        <w:t xml:space="preserve">; </w:t>
      </w:r>
      <w:r>
        <w:t xml:space="preserve">д) </w:t>
      </w:r>
      <w:r>
        <w:rPr>
          <w:b/>
        </w:rPr>
        <w:t>C#</w:t>
      </w:r>
    </w:p>
    <w:p>
      <w:r>
        <w:t xml:space="preserve">4. </w:t>
      </w:r>
      <w:r>
        <w:t>Укажите всех млекопитающих:</w:t>
      </w:r>
      <w:r>
        <w:t xml:space="preserve"> </w:t>
      </w:r>
      <w:r>
        <w:t xml:space="preserve">а) </w:t>
      </w:r>
      <w:r>
        <w:rPr>
          <w:b/>
        </w:rPr>
        <w:t>кит</w:t>
      </w:r>
      <w:r>
        <w:t xml:space="preserve">; </w:t>
      </w:r>
      <w:r>
        <w:t xml:space="preserve">б) </w:t>
      </w:r>
      <w:r>
        <w:rPr>
          <w:b/>
        </w:rPr>
        <w:t>летучая мышь</w:t>
      </w:r>
      <w:r>
        <w:t xml:space="preserve">; </w:t>
      </w:r>
      <w:r>
        <w:t xml:space="preserve">в) </w:t>
      </w:r>
      <w:r>
        <w:t>крокодил</w:t>
      </w:r>
      <w:r>
        <w:t xml:space="preserve">; </w:t>
      </w:r>
      <w:r>
        <w:t xml:space="preserve">г) </w:t>
      </w:r>
      <w:r>
        <w:rPr>
          <w:b/>
        </w:rPr>
        <w:t>ёж</w:t>
      </w:r>
    </w:p>
    <w:p>
      <w:r>
        <w:t xml:space="preserve">5. </w:t>
      </w:r>
      <w:r>
        <w:t>Сколько килограммов в одной тонне?</w:t>
      </w:r>
      <w:r>
        <w:t xml:space="preserve"> </w:t>
      </w:r>
      <w:r>
        <w:t xml:space="preserve">а) </w:t>
      </w:r>
      <w:r>
        <w:t>100</w:t>
      </w:r>
      <w:r>
        <w:t xml:space="preserve">; </w:t>
      </w:r>
      <w:r>
        <w:t xml:space="preserve">б) </w:t>
      </w:r>
      <w:r>
        <w:t>500</w:t>
      </w:r>
      <w:r>
        <w:t xml:space="preserve">; </w:t>
      </w:r>
      <w:r>
        <w:t xml:space="preserve">в) </w:t>
      </w:r>
      <w:r>
        <w:rPr>
          <w:b/>
        </w:rPr>
        <w:t>1000</w:t>
      </w:r>
      <w:r>
        <w:t xml:space="preserve">; </w:t>
      </w:r>
      <w:r>
        <w:t xml:space="preserve">г) </w:t>
      </w:r>
      <w:r>
        <w:t>10000</w:t>
      </w:r>
    </w:p>
    <w:p>
      <w:r>
        <w:t xml:space="preserve">6. </w:t>
      </w:r>
      <w:r>
        <w:t>Какое явление объясняет радугу?</w:t>
      </w:r>
      <w:r>
        <w:t xml:space="preserve"> </w:t>
      </w:r>
      <w:r>
        <w:t xml:space="preserve">а) </w:t>
      </w:r>
      <w:r>
        <w:rPr>
          <w:b/>
        </w:rPr>
        <w:t>дисперсия света</w:t>
      </w:r>
      <w:r>
        <w:t xml:space="preserve">; </w:t>
      </w:r>
      <w:r>
        <w:t xml:space="preserve">б) </w:t>
      </w:r>
      <w:r>
        <w:t>отражение звука</w:t>
      </w:r>
      <w:r>
        <w:t xml:space="preserve">; </w:t>
      </w:r>
      <w:r>
        <w:t xml:space="preserve">в) </w:t>
      </w:r>
      <w:r>
        <w:t>конвекция</w:t>
      </w:r>
      <w:r>
        <w:t xml:space="preserve">; </w:t>
      </w:r>
      <w:r>
        <w:t xml:space="preserve">г) </w:t>
      </w:r>
      <w:r>
        <w:t>диффузия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