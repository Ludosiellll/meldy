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Установите соответствие между страной и её столицей.</w:t>
      </w:r>
    </w:p>
    <w:p>
      <w:r>
        <w:t>1) Франция</w:t>
      </w:r>
    </w:p>
    <w:p>
      <w:r>
        <w:t>2) Германия</w:t>
      </w:r>
    </w:p>
    <w:p>
      <w:r>
        <w:t>3) Италия</w:t>
      </w:r>
    </w:p>
    <w:p>
      <w:r>
        <w:t>А) Рим</w:t>
      </w:r>
    </w:p>
    <w:p>
      <w:r>
        <w:t>Б) Париж</w:t>
      </w:r>
    </w:p>
    <w:p>
      <w:r>
        <w:t>В) Берлин</w:t>
      </w:r>
    </w:p>
    <w:p>
      <w:r>
        <w:t>Ответ: 1-Б, 2-В, 3-А</w:t>
      </w:r>
    </w:p>
    <w:p/>
    <w:p>
      <w:r>
        <w:t>2. Установите соответствие между физической величиной и единицей измерения.</w:t>
      </w:r>
    </w:p>
    <w:p>
      <w:r>
        <w:t>1) сила</w:t>
      </w:r>
    </w:p>
    <w:p>
      <w:r>
        <w:t>2) работа</w:t>
      </w:r>
    </w:p>
    <w:p>
      <w:r>
        <w:t>3) мощность</w:t>
      </w:r>
    </w:p>
    <w:p>
      <w:r>
        <w:t>А) ватт</w:t>
      </w:r>
    </w:p>
    <w:p>
      <w:r>
        <w:t>Б) ньютон</w:t>
      </w:r>
    </w:p>
    <w:p>
      <w:r>
        <w:t>В) джоуль</w:t>
      </w:r>
    </w:p>
    <w:p>
      <w:r>
        <w:t>Ответ: 1-Б, 2-В, 3-А</w:t>
      </w:r>
    </w:p>
    <w:p/>
    <w:p>
      <w:r>
        <w:t>3. Соотнесите автора и произведение.</w:t>
      </w:r>
    </w:p>
    <w:p>
      <w:r>
        <w:t>1) Пушкин</w:t>
      </w:r>
    </w:p>
    <w:p>
      <w:r>
        <w:t>2) Толстой</w:t>
      </w:r>
    </w:p>
    <w:p>
      <w:r>
        <w:t>3) Гоголь</w:t>
      </w:r>
    </w:p>
    <w:p>
      <w:r>
        <w:t>А) «Ревизор»</w:t>
      </w:r>
    </w:p>
    <w:p>
      <w:r>
        <w:t>Б) «Капитанская дочка»</w:t>
      </w:r>
    </w:p>
    <w:p>
      <w:r>
        <w:t>В) «Анна Каренина»</w:t>
      </w:r>
    </w:p>
    <w:p>
      <w:r>
        <w:t>Ответ: 1-Б, 2-В, 3-А</w:t>
      </w:r>
    </w:p>
    <w:p/>
    <w:p>
      <w:r>
        <w:t>4. Установите соответствие между органом и системой органов.</w:t>
      </w:r>
    </w:p>
    <w:p>
      <w:r>
        <w:t>1) сердце</w:t>
      </w:r>
    </w:p>
    <w:p>
      <w:r>
        <w:t>2) лёгкие</w:t>
      </w:r>
    </w:p>
    <w:p>
      <w:r>
        <w:t>3) желудок</w:t>
      </w:r>
    </w:p>
    <w:p>
      <w:r>
        <w:t>А) дыхательная</w:t>
      </w:r>
    </w:p>
    <w:p>
      <w:r>
        <w:t>Б) пищеварительная</w:t>
      </w:r>
    </w:p>
    <w:p>
      <w:r>
        <w:t>В) кровеносная</w:t>
      </w:r>
    </w:p>
    <w:p>
      <w:r>
        <w:t>Ответ: 1-В, 2-А, 3-Б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