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</w:t>
      </w:r>
      <w:r>
        <w:t>What does CPU stand for?</w:t>
      </w:r>
    </w:p>
    <w:p>
      <w:r>
        <w:t>a</w:t>
        <w:tab/>
      </w:r>
      <w:r>
        <w:rPr>
          <w:b/>
        </w:rPr>
        <w:t>Central Processing Unit</w:t>
      </w:r>
    </w:p>
    <w:p>
      <w:r>
        <w:t>b</w:t>
        <w:tab/>
      </w:r>
      <w:r>
        <w:t>Computer Personal Unit</w:t>
      </w:r>
    </w:p>
    <w:p>
      <w:r>
        <w:t>c</w:t>
        <w:tab/>
      </w:r>
      <w:r>
        <w:t>Central Program Utility</w:t>
      </w:r>
    </w:p>
    <w:p>
      <w:r>
        <w:t>d</w:t>
        <w:tab/>
      </w:r>
      <w:r>
        <w:t>Core Processing Unit</w:t>
      </w:r>
    </w:p>
    <w:p>
      <w:r>
        <w:t xml:space="preserve">2. </w:t>
      </w:r>
      <w:r>
        <w:t>Which gas do plants absorb from the air?</w:t>
      </w:r>
    </w:p>
    <w:p>
      <w:r>
        <w:t>a</w:t>
        <w:tab/>
      </w:r>
      <w:r>
        <w:t>Oxygen</w:t>
      </w:r>
    </w:p>
    <w:p>
      <w:r>
        <w:t>b</w:t>
        <w:tab/>
      </w:r>
      <w:r>
        <w:t>Nitrogen</w:t>
      </w:r>
    </w:p>
    <w:p>
      <w:r>
        <w:t>c</w:t>
        <w:tab/>
      </w:r>
      <w:r>
        <w:rPr>
          <w:b/>
        </w:rPr>
        <w:t>Carbon dioxide</w:t>
      </w:r>
    </w:p>
    <w:p>
      <w:r>
        <w:t>d</w:t>
        <w:tab/>
      </w:r>
      <w:r>
        <w:t>Helium</w:t>
      </w:r>
    </w:p>
    <w:p>
      <w:r>
        <w:t xml:space="preserve">3. </w:t>
      </w:r>
      <w:r>
        <w:t>Who wrote 'Romeo and Juliet'?</w:t>
      </w:r>
    </w:p>
    <w:p>
      <w:r>
        <w:t>a</w:t>
        <w:tab/>
      </w:r>
      <w:r>
        <w:t>Charles Dickens</w:t>
      </w:r>
    </w:p>
    <w:p>
      <w:r>
        <w:t>b</w:t>
        <w:tab/>
      </w:r>
      <w:r>
        <w:rPr>
          <w:b/>
        </w:rPr>
        <w:t>William Shakespeare</w:t>
      </w:r>
    </w:p>
    <w:p>
      <w:r>
        <w:t>c</w:t>
        <w:tab/>
      </w:r>
      <w:r>
        <w:t>Jane Austen</w:t>
      </w:r>
    </w:p>
    <w:p>
      <w:r>
        <w:t>d</w:t>
        <w:tab/>
      </w:r>
      <w:r>
        <w:t>Mark Twain</w:t>
      </w:r>
    </w:p>
    <w:p>
      <w:r>
        <w:t xml:space="preserve">4. </w:t>
      </w:r>
      <w:r>
        <w:t>How many continents are there?</w:t>
      </w:r>
    </w:p>
    <w:p>
      <w:r>
        <w:t>a</w:t>
        <w:tab/>
      </w:r>
      <w:r>
        <w:t>5</w:t>
      </w:r>
    </w:p>
    <w:p>
      <w:r>
        <w:t>b</w:t>
        <w:tab/>
      </w:r>
      <w:r>
        <w:t>6</w:t>
      </w:r>
    </w:p>
    <w:p>
      <w:r>
        <w:t>c</w:t>
        <w:tab/>
      </w:r>
      <w:r>
        <w:rPr>
          <w:b/>
        </w:rPr>
        <w:t>7</w:t>
      </w:r>
    </w:p>
    <w:p>
      <w:r>
        <w:t>d</w:t>
        <w:tab/>
      </w:r>
      <w:r>
        <w:t>8</w:t>
      </w:r>
    </w:p>
    <w:p>
      <w:r>
        <w:t xml:space="preserve">5. </w:t>
      </w:r>
      <w:r>
        <w:t>What is the boiling point of water at sea level?</w:t>
      </w:r>
    </w:p>
    <w:p>
      <w:r>
        <w:t>a</w:t>
        <w:tab/>
      </w:r>
      <w:r>
        <w:t>90 °C</w:t>
      </w:r>
    </w:p>
    <w:p>
      <w:r>
        <w:t>b</w:t>
        <w:tab/>
      </w:r>
      <w:r>
        <w:rPr>
          <w:b/>
        </w:rPr>
        <w:t>100 °C</w:t>
      </w:r>
    </w:p>
    <w:p>
      <w:r>
        <w:t>c</w:t>
        <w:tab/>
      </w:r>
      <w:r>
        <w:t>110 °C</w:t>
      </w:r>
    </w:p>
    <w:p>
      <w:r>
        <w:t>d</w:t>
        <w:tab/>
      </w:r>
      <w:r>
        <w:t>120 °C</w:t>
      </w:r>
    </w:p>
    <w:p>
      <w:r>
        <w:t xml:space="preserve">6. </w:t>
      </w:r>
      <w:r>
        <w:t>Which protocol is used to send e-mail?</w:t>
      </w:r>
    </w:p>
    <w:p>
      <w:r>
        <w:t>a</w:t>
        <w:tab/>
      </w:r>
      <w:r>
        <w:t>FTP</w:t>
      </w:r>
    </w:p>
    <w:p>
      <w:r>
        <w:t>b</w:t>
        <w:tab/>
      </w:r>
      <w:r>
        <w:rPr>
          <w:b/>
        </w:rPr>
        <w:t>SMTP</w:t>
      </w:r>
    </w:p>
    <w:p>
      <w:r>
        <w:t>c</w:t>
        <w:tab/>
      </w:r>
      <w:r>
        <w:t>HTTP</w:t>
      </w:r>
    </w:p>
    <w:p>
      <w:r>
        <w:t>d</w:t>
        <w:tab/>
      </w:r>
      <w:r>
        <w:t>SSH</w:t>
      </w:r>
    </w:p>
    <w:p>
      <w:r>
        <w:t xml:space="preserve">7. </w:t>
      </w:r>
      <w:r>
        <w:t>What is the past tense of 'go'?</w:t>
      </w:r>
    </w:p>
    <w:p>
      <w:r>
        <w:t>a</w:t>
        <w:tab/>
      </w:r>
      <w:r>
        <w:t>goed</w:t>
      </w:r>
    </w:p>
    <w:p>
      <w:r>
        <w:t>b</w:t>
        <w:tab/>
      </w:r>
      <w:r>
        <w:t>gone</w:t>
      </w:r>
    </w:p>
    <w:p>
      <w:r>
        <w:t>c</w:t>
        <w:tab/>
      </w:r>
      <w:r>
        <w:rPr>
          <w:b/>
        </w:rPr>
        <w:t>went</w:t>
      </w:r>
    </w:p>
    <w:p>
      <w:r>
        <w:t>d</w:t>
        <w:tab/>
      </w:r>
      <w:r>
        <w:t>going</w:t>
      </w:r>
    </w:p>
    <w:p>
      <w:r>
        <w:t xml:space="preserve">8. </w:t>
      </w:r>
      <w:r>
        <w:t>Which data structure works on the LIFO principle?</w:t>
      </w:r>
    </w:p>
    <w:p>
      <w:r>
        <w:t>a</w:t>
        <w:tab/>
      </w:r>
      <w:r>
        <w:t>queue</w:t>
      </w:r>
    </w:p>
    <w:p>
      <w:r>
        <w:t>b</w:t>
        <w:tab/>
      </w:r>
      <w:r>
        <w:rPr>
          <w:b/>
        </w:rPr>
        <w:t>stack</w:t>
      </w:r>
    </w:p>
    <w:p>
      <w:r>
        <w:t>c</w:t>
        <w:tab/>
      </w:r>
      <w:r>
        <w:t>tree</w:t>
      </w:r>
    </w:p>
    <w:p>
      <w:r>
        <w:t>d</w:t>
        <w:tab/>
      </w:r>
      <w:r>
        <w:t>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