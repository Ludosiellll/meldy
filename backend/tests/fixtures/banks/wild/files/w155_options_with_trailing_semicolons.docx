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Какой пигмент придаёт листьям зелёный цвет?</w:t>
      </w:r>
    </w:p>
    <w:p>
      <w:r>
        <w:t xml:space="preserve">а) </w:t>
      </w:r>
      <w:r>
        <w:t>каротин;</w:t>
      </w:r>
    </w:p>
    <w:p>
      <w:r>
        <w:t xml:space="preserve">б) </w:t>
      </w:r>
      <w:r>
        <w:rPr>
          <w:b/>
        </w:rPr>
        <w:t>хлорофилл;</w:t>
      </w:r>
    </w:p>
    <w:p>
      <w:r>
        <w:t xml:space="preserve">в) </w:t>
      </w:r>
      <w:r>
        <w:t>меланин;</w:t>
      </w:r>
    </w:p>
    <w:p>
      <w:r>
        <w:t xml:space="preserve">г) </w:t>
      </w:r>
      <w:r>
        <w:t>гемоглобин.</w:t>
      </w:r>
    </w:p>
    <w:p>
      <w:r>
        <w:t>2. Какая валюта используется в Японии?</w:t>
      </w:r>
    </w:p>
    <w:p>
      <w:r>
        <w:t xml:space="preserve">а) </w:t>
      </w:r>
      <w:r>
        <w:t>юань;</w:t>
      </w:r>
    </w:p>
    <w:p>
      <w:r>
        <w:t xml:space="preserve">б) </w:t>
      </w:r>
      <w:r>
        <w:t>вона;</w:t>
      </w:r>
    </w:p>
    <w:p>
      <w:r>
        <w:t xml:space="preserve">в) </w:t>
      </w:r>
      <w:r>
        <w:rPr>
          <w:b/>
        </w:rPr>
        <w:t>иена;</w:t>
      </w:r>
    </w:p>
    <w:p>
      <w:r>
        <w:t xml:space="preserve">г) </w:t>
      </w:r>
      <w:r>
        <w:t>рупия.</w:t>
      </w:r>
    </w:p>
    <w:p>
      <w:r>
        <w:t>3. Сколько минут в сутках?</w:t>
      </w:r>
    </w:p>
    <w:p>
      <w:r>
        <w:t xml:space="preserve">а) </w:t>
      </w:r>
      <w:r>
        <w:t>1240;</w:t>
      </w:r>
    </w:p>
    <w:p>
      <w:r>
        <w:t xml:space="preserve">б) </w:t>
      </w:r>
      <w:r>
        <w:rPr>
          <w:b/>
        </w:rPr>
        <w:t>1440;</w:t>
      </w:r>
    </w:p>
    <w:p>
      <w:r>
        <w:t xml:space="preserve">в) </w:t>
      </w:r>
      <w:r>
        <w:t>1640;</w:t>
      </w:r>
    </w:p>
    <w:p>
      <w:r>
        <w:t xml:space="preserve">г) </w:t>
      </w:r>
      <w:r>
        <w:t>1840.</w:t>
      </w:r>
    </w:p>
    <w:p>
      <w:r>
        <w:t>4. Какое озеро самое большое в Беларуси?</w:t>
      </w:r>
    </w:p>
    <w:p>
      <w:r>
        <w:t xml:space="preserve">а) </w:t>
      </w:r>
      <w:r>
        <w:rPr>
          <w:b/>
        </w:rPr>
        <w:t>Нарочь;</w:t>
      </w:r>
    </w:p>
    <w:p>
      <w:r>
        <w:t xml:space="preserve">б) </w:t>
      </w:r>
      <w:r>
        <w:t>Освея;</w:t>
      </w:r>
    </w:p>
    <w:p>
      <w:r>
        <w:t xml:space="preserve">в) </w:t>
      </w:r>
      <w:r>
        <w:t>Дривяты;</w:t>
      </w:r>
    </w:p>
    <w:p>
      <w:r>
        <w:t xml:space="preserve">г) </w:t>
      </w:r>
      <w:r>
        <w:t>Лукомльское.</w:t>
      </w:r>
    </w:p>
    <w:p>
      <w:r>
        <w:t>5. Какой знак ставится в конце вопросительного предложения?</w:t>
      </w:r>
    </w:p>
    <w:p>
      <w:r>
        <w:t xml:space="preserve">а) </w:t>
      </w:r>
      <w:r>
        <w:t>точка;</w:t>
      </w:r>
    </w:p>
    <w:p>
      <w:r>
        <w:t xml:space="preserve">б) </w:t>
      </w:r>
      <w:r>
        <w:t>восклицательный знак;</w:t>
      </w:r>
    </w:p>
    <w:p>
      <w:r>
        <w:t xml:space="preserve">в) </w:t>
      </w:r>
      <w:r>
        <w:rPr>
          <w:b/>
        </w:rPr>
        <w:t>вопросительный знак;</w:t>
      </w:r>
    </w:p>
    <w:p>
      <w:r>
        <w:t xml:space="preserve">г) </w:t>
      </w:r>
      <w:r>
        <w:t>точка с запятой.</w:t>
      </w:r>
    </w:p>
    <w:p>
      <w:r>
        <w:t>6. Какая из этих птиц не умеет летать?</w:t>
      </w:r>
    </w:p>
    <w:p>
      <w:r>
        <w:t xml:space="preserve">а) </w:t>
      </w:r>
      <w:r>
        <w:t>ласточка;</w:t>
      </w:r>
    </w:p>
    <w:p>
      <w:r>
        <w:t xml:space="preserve">б) </w:t>
      </w:r>
      <w:r>
        <w:rPr>
          <w:b/>
        </w:rPr>
        <w:t>пингвин;</w:t>
      </w:r>
    </w:p>
    <w:p>
      <w:r>
        <w:t xml:space="preserve">в) </w:t>
      </w:r>
      <w:r>
        <w:t>чайка;</w:t>
      </w:r>
    </w:p>
    <w:p>
      <w:r>
        <w:t xml:space="preserve">г) </w:t>
      </w:r>
      <w:r>
        <w:t>воробей.</w:t>
      </w:r>
    </w:p>
    <w:p>
      <w:r>
        <w:t>7. Сколько градусов в полном обороте?</w:t>
      </w:r>
    </w:p>
    <w:p>
      <w:r>
        <w:t xml:space="preserve">а) </w:t>
      </w:r>
      <w:r>
        <w:t>180;</w:t>
      </w:r>
    </w:p>
    <w:p>
      <w:r>
        <w:t xml:space="preserve">б) </w:t>
      </w:r>
      <w:r>
        <w:t>270;</w:t>
      </w:r>
    </w:p>
    <w:p>
      <w:r>
        <w:t xml:space="preserve">в) </w:t>
      </w:r>
      <w:r>
        <w:rPr>
          <w:b/>
        </w:rPr>
        <w:t>360;</w:t>
      </w:r>
    </w:p>
    <w:p>
      <w:r>
        <w:t xml:space="preserve">г) </w:t>
      </w:r>
      <w:r>
        <w:t>400.</w:t>
      </w:r>
    </w:p>
    <w:p>
      <w:r>
        <w:t>8. Какой город является столицей Польши?</w:t>
      </w:r>
    </w:p>
    <w:p>
      <w:r>
        <w:t xml:space="preserve">а) </w:t>
      </w:r>
      <w:r>
        <w:t>Краков;</w:t>
      </w:r>
    </w:p>
    <w:p>
      <w:r>
        <w:t xml:space="preserve">б) </w:t>
      </w:r>
      <w:r>
        <w:rPr>
          <w:b/>
        </w:rPr>
        <w:t>Варшава;</w:t>
      </w:r>
    </w:p>
    <w:p>
      <w:r>
        <w:t xml:space="preserve">в) </w:t>
      </w:r>
      <w:r>
        <w:t>Гданьск;</w:t>
      </w:r>
    </w:p>
    <w:p>
      <w:r>
        <w:t xml:space="preserve">г) </w:t>
      </w:r>
      <w:r>
        <w:t>Лодзь.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