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Задание №1. Какой прибор измеряет атмосферное давление?</w:t>
      </w:r>
    </w:p>
    <w:p>
      <w:r>
        <w:t>Выберите один правильный ответ:</w:t>
      </w:r>
    </w:p>
    <w:p>
      <w:r>
        <w:t xml:space="preserve">а) </w:t>
      </w:r>
      <w:r>
        <w:t>термометр</w:t>
      </w:r>
    </w:p>
    <w:p>
      <w:r>
        <w:t xml:space="preserve">б) </w:t>
      </w:r>
      <w:r>
        <w:rPr>
          <w:b/>
        </w:rPr>
        <w:t>барометр</w:t>
      </w:r>
    </w:p>
    <w:p>
      <w:r>
        <w:t xml:space="preserve">в) </w:t>
      </w:r>
      <w:r>
        <w:t>гигрометр</w:t>
      </w:r>
    </w:p>
    <w:p>
      <w:r>
        <w:t xml:space="preserve">г) </w:t>
      </w:r>
      <w:r>
        <w:t>амперметр</w:t>
      </w:r>
    </w:p>
    <w:p>
      <w:r>
        <w:t>Задание №2. Какое из этих животных является млекопитающим?</w:t>
      </w:r>
    </w:p>
    <w:p>
      <w:r>
        <w:t>Выберите один правильный ответ:</w:t>
      </w:r>
    </w:p>
    <w:p>
      <w:r>
        <w:t xml:space="preserve">а) </w:t>
      </w:r>
      <w:r>
        <w:t>акула</w:t>
      </w:r>
    </w:p>
    <w:p>
      <w:r>
        <w:t xml:space="preserve">б) </w:t>
      </w:r>
      <w:r>
        <w:rPr>
          <w:b/>
        </w:rPr>
        <w:t>дельфин</w:t>
      </w:r>
    </w:p>
    <w:p>
      <w:r>
        <w:t xml:space="preserve">в) </w:t>
      </w:r>
      <w:r>
        <w:t>окунь</w:t>
      </w:r>
    </w:p>
    <w:p>
      <w:r>
        <w:t xml:space="preserve">г) </w:t>
      </w:r>
      <w:r>
        <w:t>скат</w:t>
      </w:r>
    </w:p>
    <w:p>
      <w:r>
        <w:t>Задание №3. Как называется часть речи, обозначающая действие?</w:t>
      </w:r>
    </w:p>
    <w:p>
      <w:r>
        <w:t>Выберите один правильный ответ:</w:t>
      </w:r>
    </w:p>
    <w:p>
      <w:r>
        <w:t xml:space="preserve">а) </w:t>
      </w:r>
      <w:r>
        <w:t>существительное</w:t>
      </w:r>
    </w:p>
    <w:p>
      <w:r>
        <w:t xml:space="preserve">б) </w:t>
      </w:r>
      <w:r>
        <w:t>прилагательное</w:t>
      </w:r>
    </w:p>
    <w:p>
      <w:r>
        <w:t xml:space="preserve">в) </w:t>
      </w:r>
      <w:r>
        <w:rPr>
          <w:b/>
        </w:rPr>
        <w:t>глагол</w:t>
      </w:r>
    </w:p>
    <w:p>
      <w:r>
        <w:t xml:space="preserve">г) </w:t>
      </w:r>
      <w:r>
        <w:t>наречие</w:t>
      </w:r>
    </w:p>
    <w:p>
      <w:r>
        <w:t>Задание №4. Какая формула у воды?</w:t>
      </w:r>
    </w:p>
    <w:p>
      <w:r>
        <w:t>Выберите один правильный ответ:</w:t>
      </w:r>
    </w:p>
    <w:p>
      <w:r>
        <w:t xml:space="preserve">а) </w:t>
      </w:r>
      <w:r>
        <w:rPr>
          <w:b/>
        </w:rPr>
        <w:t>H2O</w:t>
      </w:r>
    </w:p>
    <w:p>
      <w:r>
        <w:t xml:space="preserve">б) </w:t>
      </w:r>
      <w:r>
        <w:t>CO2</w:t>
      </w:r>
    </w:p>
    <w:p>
      <w:r>
        <w:t xml:space="preserve">в) </w:t>
      </w:r>
      <w:r>
        <w:t>O2</w:t>
      </w:r>
    </w:p>
    <w:p>
      <w:r>
        <w:t xml:space="preserve">г) </w:t>
      </w:r>
      <w:r>
        <w:t>H2O2</w:t>
      </w:r>
    </w:p>
    <w:p>
      <w:r>
        <w:t>Задание №5. Кто был первым космонавтом?</w:t>
      </w:r>
    </w:p>
    <w:p>
      <w:r>
        <w:t>Выберите один правильный ответ:</w:t>
      </w:r>
    </w:p>
    <w:p>
      <w:r>
        <w:t xml:space="preserve">а) </w:t>
      </w:r>
      <w:r>
        <w:t>Г. С. Титов</w:t>
      </w:r>
    </w:p>
    <w:p>
      <w:r>
        <w:t xml:space="preserve">б) </w:t>
      </w:r>
      <w:r>
        <w:rPr>
          <w:b/>
        </w:rPr>
        <w:t>Ю. А. Гагарин</w:t>
      </w:r>
    </w:p>
    <w:p>
      <w:r>
        <w:t xml:space="preserve">в) </w:t>
      </w:r>
      <w:r>
        <w:t>А. А. Леонов</w:t>
      </w:r>
    </w:p>
    <w:p>
      <w:r>
        <w:t xml:space="preserve">г) </w:t>
      </w:r>
      <w:r>
        <w:t>В. В. Терешкова</w:t>
      </w:r>
    </w:p>
    <w:p>
      <w:r>
        <w:t>Задание №6. Какой угол называется прямым?</w:t>
      </w:r>
    </w:p>
    <w:p>
      <w:r>
        <w:t>Выберите один правильный ответ:</w:t>
      </w:r>
    </w:p>
    <w:p>
      <w:r>
        <w:t xml:space="preserve">а) </w:t>
      </w:r>
      <w:r>
        <w:t>45°</w:t>
      </w:r>
    </w:p>
    <w:p>
      <w:r>
        <w:t xml:space="preserve">б) </w:t>
      </w:r>
      <w:r>
        <w:rPr>
          <w:b/>
        </w:rPr>
        <w:t>90°</w:t>
      </w:r>
    </w:p>
    <w:p>
      <w:r>
        <w:t xml:space="preserve">в) </w:t>
      </w:r>
      <w:r>
        <w:t>120°</w:t>
      </w:r>
    </w:p>
    <w:p>
      <w:r>
        <w:t xml:space="preserve">г) </w:t>
      </w:r>
      <w:r>
        <w:t>180°</w:t>
      </w:r>
    </w:p>
    <w:p>
      <w:r>
        <w:t>Задание №7. Какой пигмент придаёт листьям зелёный цвет?</w:t>
      </w:r>
    </w:p>
    <w:p>
      <w:r>
        <w:t>Выберите один правильный ответ:</w:t>
      </w:r>
    </w:p>
    <w:p>
      <w:r>
        <w:t xml:space="preserve">а) </w:t>
      </w:r>
      <w:r>
        <w:t>каротин</w:t>
      </w:r>
    </w:p>
    <w:p>
      <w:r>
        <w:t xml:space="preserve">б) </w:t>
      </w:r>
      <w:r>
        <w:rPr>
          <w:b/>
        </w:rPr>
        <w:t>хлорофилл</w:t>
      </w:r>
    </w:p>
    <w:p>
      <w:r>
        <w:t xml:space="preserve">в) </w:t>
      </w:r>
      <w:r>
        <w:t>меланин</w:t>
      </w:r>
    </w:p>
    <w:p>
      <w:r>
        <w:t xml:space="preserve">г) </w:t>
      </w:r>
      <w:r>
        <w:t>гемоглобин</w:t>
      </w:r>
    </w:p>
    <w:p>
      <w:r>
        <w:t>Задание №8. Какая валюта используется в Японии?</w:t>
      </w:r>
    </w:p>
    <w:p>
      <w:r>
        <w:t>Выберите один правильный ответ:</w:t>
      </w:r>
    </w:p>
    <w:p>
      <w:r>
        <w:t xml:space="preserve">а) </w:t>
      </w:r>
      <w:r>
        <w:t>юань</w:t>
      </w:r>
    </w:p>
    <w:p>
      <w:r>
        <w:t xml:space="preserve">б) </w:t>
      </w:r>
      <w:r>
        <w:t>вона</w:t>
      </w:r>
    </w:p>
    <w:p>
      <w:r>
        <w:t xml:space="preserve">в) </w:t>
      </w:r>
      <w:r>
        <w:rPr>
          <w:b/>
        </w:rPr>
        <w:t>иена</w:t>
      </w:r>
    </w:p>
    <w:p>
      <w:r>
        <w:t xml:space="preserve">г) </w:t>
      </w:r>
      <w:r>
        <w:t>рупия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