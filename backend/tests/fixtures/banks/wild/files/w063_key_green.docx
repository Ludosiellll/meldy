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 называется верхний слой кожи?</w:t>
      </w:r>
    </w:p>
    <w:p>
      <w:r>
        <w:t xml:space="preserve">а) </w:t>
      </w:r>
      <w:r>
        <w:t>дерма</w:t>
      </w:r>
    </w:p>
    <w:p>
      <w:r>
        <w:t xml:space="preserve">б) </w:t>
      </w:r>
      <w:r>
        <w:rPr>
          <w:color w:val="00B050"/>
        </w:rPr>
        <w:t>эпидермис</w:t>
      </w:r>
    </w:p>
    <w:p>
      <w:r>
        <w:t xml:space="preserve">в) </w:t>
      </w:r>
      <w:r>
        <w:t>гиподерма</w:t>
      </w:r>
    </w:p>
    <w:p>
      <w:r>
        <w:t xml:space="preserve">г) </w:t>
      </w:r>
      <w:r>
        <w:t>мезодерма</w:t>
      </w:r>
    </w:p>
    <w:p>
      <w:r>
        <w:t xml:space="preserve">2. </w:t>
      </w:r>
      <w:r>
        <w:t>Какой город был столицей Великого княжества Литовского?</w:t>
      </w:r>
    </w:p>
    <w:p>
      <w:r>
        <w:t xml:space="preserve">а) </w:t>
      </w:r>
      <w:r>
        <w:rPr>
          <w:color w:val="00B050"/>
        </w:rPr>
        <w:t>Вильна</w:t>
      </w:r>
    </w:p>
    <w:p>
      <w:r>
        <w:t xml:space="preserve">б) </w:t>
      </w:r>
      <w:r>
        <w:t>Краков</w:t>
      </w:r>
    </w:p>
    <w:p>
      <w:r>
        <w:t xml:space="preserve">в) </w:t>
      </w:r>
      <w:r>
        <w:t>Полоцк</w:t>
      </w:r>
    </w:p>
    <w:p>
      <w:r>
        <w:t xml:space="preserve">г) </w:t>
      </w:r>
      <w:r>
        <w:t>Гродно</w:t>
      </w:r>
    </w:p>
    <w:p>
      <w:r>
        <w:t xml:space="preserve">3. </w:t>
      </w:r>
      <w:r>
        <w:t>Какую планету называют Красной?</w:t>
      </w:r>
    </w:p>
    <w:p>
      <w:r>
        <w:t xml:space="preserve">а) </w:t>
      </w:r>
      <w:r>
        <w:t>Венера</w:t>
      </w:r>
    </w:p>
    <w:p>
      <w:r>
        <w:t xml:space="preserve">б) </w:t>
      </w:r>
      <w:r>
        <w:t>Юпитер</w:t>
      </w:r>
    </w:p>
    <w:p>
      <w:r>
        <w:t xml:space="preserve">в) </w:t>
      </w:r>
      <w:r>
        <w:rPr>
          <w:color w:val="00B050"/>
        </w:rPr>
        <w:t>Марс</w:t>
      </w:r>
    </w:p>
    <w:p>
      <w:r>
        <w:t xml:space="preserve">г) </w:t>
      </w:r>
      <w:r>
        <w:t>Сатурн</w:t>
      </w:r>
    </w:p>
    <w:p>
      <w:r>
        <w:t xml:space="preserve">4. </w:t>
      </w:r>
      <w:r>
        <w:t>Сколько сторон у шестиугольника?</w:t>
      </w:r>
    </w:p>
    <w:p>
      <w:r>
        <w:t xml:space="preserve">а) </w:t>
      </w:r>
      <w:r>
        <w:t>5</w:t>
      </w:r>
    </w:p>
    <w:p>
      <w:r>
        <w:t xml:space="preserve">б) </w:t>
      </w:r>
      <w:r>
        <w:rPr>
          <w:color w:val="00B050"/>
        </w:rPr>
        <w:t>6</w:t>
      </w:r>
    </w:p>
    <w:p>
      <w:r>
        <w:t xml:space="preserve">в) </w:t>
      </w:r>
      <w:r>
        <w:t>7</w:t>
      </w:r>
    </w:p>
    <w:p>
      <w:r>
        <w:t xml:space="preserve">г) </w:t>
      </w:r>
      <w:r>
        <w:t>8</w:t>
      </w:r>
    </w:p>
    <w:p>
      <w:r>
        <w:t xml:space="preserve">5. </w:t>
      </w:r>
      <w:r>
        <w:t>Какой элемент обозначается символом Fe?</w:t>
      </w:r>
    </w:p>
    <w:p>
      <w:r>
        <w:t xml:space="preserve">а) </w:t>
      </w:r>
      <w:r>
        <w:t>фтор</w:t>
      </w:r>
    </w:p>
    <w:p>
      <w:r>
        <w:t xml:space="preserve">б) </w:t>
      </w:r>
      <w:r>
        <w:rPr>
          <w:color w:val="00B050"/>
        </w:rPr>
        <w:t>железо</w:t>
      </w:r>
    </w:p>
    <w:p>
      <w:r>
        <w:t xml:space="preserve">в) </w:t>
      </w:r>
      <w:r>
        <w:t>фосфор</w:t>
      </w:r>
    </w:p>
    <w:p>
      <w:r>
        <w:t xml:space="preserve">г) </w:t>
      </w:r>
      <w:r>
        <w:t>франций</w:t>
      </w:r>
    </w:p>
    <w:p>
      <w:r>
        <w:t xml:space="preserve">6. </w:t>
      </w:r>
      <w:r>
        <w:t>В каком году был принят Статут ВКЛ последней редакции?</w:t>
      </w:r>
    </w:p>
    <w:p>
      <w:r>
        <w:t xml:space="preserve">а) </w:t>
      </w:r>
      <w:r>
        <w:t>1529</w:t>
      </w:r>
    </w:p>
    <w:p>
      <w:r>
        <w:t xml:space="preserve">б) </w:t>
      </w:r>
      <w:r>
        <w:t>1566</w:t>
      </w:r>
    </w:p>
    <w:p>
      <w:r>
        <w:t xml:space="preserve">в) </w:t>
      </w:r>
      <w:r>
        <w:rPr>
          <w:color w:val="00B050"/>
        </w:rPr>
        <w:t>1588</w:t>
      </w:r>
    </w:p>
    <w:p>
      <w:r>
        <w:t xml:space="preserve">г) </w:t>
      </w:r>
      <w:r>
        <w:t>1610</w:t>
      </w:r>
    </w:p>
    <w:p>
      <w:r>
        <w:t xml:space="preserve">7. </w:t>
      </w:r>
      <w:r>
        <w:t>Какой прибор измеряет атмосферное давление?</w:t>
      </w:r>
    </w:p>
    <w:p>
      <w:r>
        <w:t xml:space="preserve">а) </w:t>
      </w:r>
      <w:r>
        <w:t>термометр</w:t>
      </w:r>
    </w:p>
    <w:p>
      <w:r>
        <w:t xml:space="preserve">б) </w:t>
      </w:r>
      <w:r>
        <w:rPr>
          <w:color w:val="00B050"/>
        </w:rPr>
        <w:t>барометр</w:t>
      </w:r>
    </w:p>
    <w:p>
      <w:r>
        <w:t xml:space="preserve">в) </w:t>
      </w:r>
      <w:r>
        <w:t>гигрометр</w:t>
      </w:r>
    </w:p>
    <w:p>
      <w:r>
        <w:t xml:space="preserve">г) </w:t>
      </w:r>
      <w:r>
        <w:t>амперметр</w:t>
      </w:r>
    </w:p>
    <w:p>
      <w:r>
        <w:t xml:space="preserve">8. </w:t>
      </w:r>
      <w:r>
        <w:t>Какое из этих животных является млекопитающим?</w:t>
      </w:r>
    </w:p>
    <w:p>
      <w:r>
        <w:t xml:space="preserve">а) </w:t>
      </w:r>
      <w:r>
        <w:t>акула</w:t>
      </w:r>
    </w:p>
    <w:p>
      <w:r>
        <w:t xml:space="preserve">б) </w:t>
      </w:r>
      <w:r>
        <w:rPr>
          <w:color w:val="00B050"/>
        </w:rPr>
        <w:t>дельфин</w:t>
      </w:r>
    </w:p>
    <w:p>
      <w:r>
        <w:t xml:space="preserve">в) </w:t>
      </w:r>
      <w:r>
        <w:t>окунь</w:t>
      </w:r>
    </w:p>
    <w:p>
      <w:r>
        <w:t xml:space="preserve">г) </w:t>
      </w:r>
      <w:r>
        <w:t>скат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