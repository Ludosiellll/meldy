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такое фотосинтез?</w:t>
      </w:r>
    </w:p>
    <w:p>
      <w:r>
        <w:t xml:space="preserve">а) </w:t>
      </w:r>
      <w:r>
        <w:rPr>
          <w:b/>
        </w:rPr>
        <w:t>процесс образования органических веществ</w:t>
      </w:r>
    </w:p>
    <w:p>
      <w:r>
        <w:rPr>
          <w:b/>
        </w:rPr>
        <w:t>из углекислого газа и воды на свету</w:t>
      </w:r>
    </w:p>
    <w:p>
      <w:r>
        <w:t xml:space="preserve">б) </w:t>
      </w:r>
      <w:r>
        <w:t>процесс распада белков</w:t>
      </w:r>
    </w:p>
    <w:p>
      <w:r>
        <w:t xml:space="preserve">в) </w:t>
      </w:r>
      <w:r>
        <w:t>процесс деления клетки</w:t>
      </w:r>
    </w:p>
    <w:p>
      <w:r>
        <w:t>2. Что изучает экология?</w:t>
      </w:r>
    </w:p>
    <w:p>
      <w:r>
        <w:t xml:space="preserve">а) </w:t>
      </w:r>
      <w:r>
        <w:rPr>
          <w:b/>
        </w:rPr>
        <w:t>взаимоотношения организмов</w:t>
      </w:r>
    </w:p>
    <w:p>
      <w:r>
        <w:rPr>
          <w:b/>
        </w:rPr>
        <w:t>между собой и со средой обитания</w:t>
      </w:r>
    </w:p>
    <w:p>
      <w:r>
        <w:t xml:space="preserve">б) </w:t>
      </w:r>
      <w:r>
        <w:t>строение атомов</w:t>
      </w:r>
    </w:p>
    <w:p>
      <w:r>
        <w:t xml:space="preserve">в) </w:t>
      </w:r>
      <w:r>
        <w:t>законы движения тел</w:t>
      </w:r>
    </w:p>
    <w:p>
      <w:r>
        <w:t>3. Что такое атом?</w:t>
      </w:r>
    </w:p>
    <w:p>
      <w:r>
        <w:t xml:space="preserve">а) </w:t>
      </w:r>
      <w:r>
        <w:rPr>
          <w:b/>
        </w:rPr>
        <w:t>мельчайшая частица химического элемента</w:t>
      </w:r>
    </w:p>
    <w:p>
      <w:r>
        <w:rPr>
          <w:b/>
        </w:rPr>
        <w:t>носитель его химических свойств</w:t>
      </w:r>
    </w:p>
    <w:p>
      <w:r>
        <w:t xml:space="preserve">б) </w:t>
      </w:r>
      <w:r>
        <w:t>молекула воды</w:t>
      </w:r>
    </w:p>
    <w:p>
      <w:r>
        <w:t xml:space="preserve">в) </w:t>
      </w:r>
      <w:r>
        <w:t>единица измерения массы</w:t>
      </w:r>
    </w:p>
    <w:p>
      <w:r>
        <w:t>4. Что такое материк?</w:t>
      </w:r>
    </w:p>
    <w:p>
      <w:r>
        <w:t xml:space="preserve">а) </w:t>
      </w:r>
      <w:r>
        <w:rPr>
          <w:b/>
        </w:rPr>
        <w:t>крупный массив суши</w:t>
      </w:r>
    </w:p>
    <w:p>
      <w:r>
        <w:rPr>
          <w:b/>
        </w:rPr>
        <w:t>окружённый морями и океанами</w:t>
      </w:r>
    </w:p>
    <w:p>
      <w:r>
        <w:t xml:space="preserve">б) </w:t>
      </w:r>
      <w:r>
        <w:t>остров в океане</w:t>
      </w:r>
    </w:p>
    <w:p>
      <w:r>
        <w:t xml:space="preserve">в) </w:t>
      </w:r>
      <w:r>
        <w:t>горная система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