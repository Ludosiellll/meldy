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УТВЕРЖДАЮ</w:t>
      </w:r>
    </w:p>
    <w:p>
      <w:r>
        <w:t>Заместитель директора по учебной работе</w:t>
      </w:r>
    </w:p>
    <w:p>
      <w:r>
        <w:t>__________ И. И. Иванова</w:t>
      </w:r>
    </w:p>
    <w:p>
      <w:r>
        <w:t>«01» сентября 2026 г.</w:t>
      </w:r>
    </w:p>
    <w:p/>
    <w:p>
      <w:r>
        <w:t>Итоговый тест по курсу «Окружающий мир»</w:t>
      </w:r>
    </w:p>
    <w:p>
      <w:r>
        <w:t>Инструкция: выберите один правильный ответ. Время выполнения — 30 минут.</w:t>
      </w:r>
    </w:p>
    <w:p/>
    <w:p>
      <w:r>
        <w:t xml:space="preserve">1. </w:t>
      </w:r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b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p>
      <w:r>
        <w:t xml:space="preserve">2. </w:t>
      </w:r>
      <w:r>
        <w:t>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b/>
        </w:rPr>
        <w:t>испарение</w:t>
      </w:r>
    </w:p>
    <w:p>
      <w:r>
        <w:t xml:space="preserve">г) </w:t>
      </w:r>
      <w:r>
        <w:t>сублимация</w:t>
      </w:r>
    </w:p>
    <w:p>
      <w:r>
        <w:t xml:space="preserve">3. </w:t>
      </w:r>
      <w:r>
        <w:t>Какой орган человека вырабатывает инсулин?</w:t>
      </w:r>
    </w:p>
    <w:p>
      <w:r>
        <w:t xml:space="preserve">а) </w:t>
      </w:r>
      <w:r>
        <w:t>печень</w:t>
      </w:r>
    </w:p>
    <w:p>
      <w:r>
        <w:t xml:space="preserve">б) </w:t>
      </w:r>
      <w:r>
        <w:t>почки</w:t>
      </w:r>
    </w:p>
    <w:p>
      <w:r>
        <w:t xml:space="preserve">в) </w:t>
      </w:r>
      <w:r>
        <w:rPr>
          <w:b/>
        </w:rPr>
        <w:t>поджелудочная железа</w:t>
      </w:r>
    </w:p>
    <w:p>
      <w:r>
        <w:t xml:space="preserve">г) </w:t>
      </w:r>
      <w:r>
        <w:t>щитовидная железа</w:t>
      </w:r>
    </w:p>
    <w:p>
      <w:r>
        <w:t>Страница 1 из 3</w:t>
      </w:r>
    </w:p>
    <w:p/>
    <w:p>
      <w:r>
        <w:t xml:space="preserve">4. </w:t>
      </w:r>
      <w:r>
        <w:t>Какое из чисел является простым?</w:t>
      </w:r>
    </w:p>
    <w:p>
      <w:r>
        <w:t xml:space="preserve">а) </w:t>
      </w:r>
      <w:r>
        <w:t>21</w:t>
      </w:r>
    </w:p>
    <w:p>
      <w:r>
        <w:t xml:space="preserve">б) </w:t>
      </w:r>
      <w:r>
        <w:t>27</w:t>
      </w:r>
    </w:p>
    <w:p>
      <w:r>
        <w:t xml:space="preserve">в) </w:t>
      </w:r>
      <w:r>
        <w:rPr>
          <w:b/>
        </w:rPr>
        <w:t>29</w:t>
      </w:r>
    </w:p>
    <w:p>
      <w:r>
        <w:t xml:space="preserve">г) </w:t>
      </w:r>
      <w:r>
        <w:t>33</w:t>
      </w:r>
    </w:p>
    <w:p>
      <w:r>
        <w:t xml:space="preserve">5. </w:t>
      </w:r>
      <w:r>
        <w:t>Как называется верхний слой кожи?</w:t>
      </w:r>
    </w:p>
    <w:p>
      <w:r>
        <w:t xml:space="preserve">а) </w:t>
      </w:r>
      <w:r>
        <w:t>дерма</w:t>
      </w:r>
    </w:p>
    <w:p>
      <w:r>
        <w:t xml:space="preserve">б) </w:t>
      </w:r>
      <w:r>
        <w:rPr>
          <w:b/>
        </w:rPr>
        <w:t>эпидермис</w:t>
      </w:r>
    </w:p>
    <w:p>
      <w:r>
        <w:t xml:space="preserve">в) </w:t>
      </w:r>
      <w:r>
        <w:t>гиподерма</w:t>
      </w:r>
    </w:p>
    <w:p>
      <w:r>
        <w:t xml:space="preserve">г) </w:t>
      </w:r>
      <w:r>
        <w:t>мезодерма</w:t>
      </w:r>
    </w:p>
    <w:p>
      <w:r>
        <w:t xml:space="preserve">6. </w:t>
      </w:r>
      <w:r>
        <w:t>Какой город был столицей Великого княжества Литовского?</w:t>
      </w:r>
    </w:p>
    <w:p>
      <w:r>
        <w:t xml:space="preserve">а) </w:t>
      </w:r>
      <w:r>
        <w:rPr>
          <w:b/>
        </w:rPr>
        <w:t>Вильна</w:t>
      </w:r>
    </w:p>
    <w:p>
      <w:r>
        <w:t xml:space="preserve">б) </w:t>
      </w:r>
      <w:r>
        <w:t>Краков</w:t>
      </w:r>
    </w:p>
    <w:p>
      <w:r>
        <w:t xml:space="preserve">в) </w:t>
      </w:r>
      <w:r>
        <w:t>Полоцк</w:t>
      </w:r>
    </w:p>
    <w:p>
      <w:r>
        <w:t xml:space="preserve">г) </w:t>
      </w:r>
      <w:r>
        <w:t>Гродно</w:t>
      </w:r>
    </w:p>
    <w:p>
      <w:r>
        <w:t>Страница 2 из 3</w:t>
      </w:r>
    </w:p>
    <w:p/>
    <w:p>
      <w:r>
        <w:t xml:space="preserve">7. </w:t>
      </w:r>
      <w:r>
        <w:t>Какую планету называют Красной?</w:t>
      </w:r>
    </w:p>
    <w:p>
      <w:r>
        <w:t xml:space="preserve">а) </w:t>
      </w:r>
      <w:r>
        <w:t>Венера</w:t>
      </w:r>
    </w:p>
    <w:p>
      <w:r>
        <w:t xml:space="preserve">б) </w:t>
      </w:r>
      <w:r>
        <w:t>Юпитер</w:t>
      </w:r>
    </w:p>
    <w:p>
      <w:r>
        <w:t xml:space="preserve">в) </w:t>
      </w:r>
      <w:r>
        <w:rPr>
          <w:b/>
        </w:rPr>
        <w:t>Марс</w:t>
      </w:r>
    </w:p>
    <w:p>
      <w:r>
        <w:t xml:space="preserve">г) </w:t>
      </w:r>
      <w:r>
        <w:t>Сатурн</w:t>
      </w:r>
    </w:p>
    <w:p>
      <w:r>
        <w:t xml:space="preserve">8. </w:t>
      </w:r>
      <w:r>
        <w:t>Сколько сторон у шестиугольника?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6</w:t>
      </w:r>
    </w:p>
    <w:p>
      <w:r>
        <w:t xml:space="preserve">в) </w:t>
      </w:r>
      <w:r>
        <w:t>7</w:t>
      </w:r>
    </w:p>
    <w:p>
      <w:r>
        <w:t xml:space="preserve">г) </w:t>
      </w:r>
      <w:r>
        <w:t>8</w:t>
      </w:r>
    </w:p>
    <w:p/>
    <w:p>
      <w:r>
        <w:t>Составитель: преподаватель ____________ П. П. Петров</w:t>
      </w:r>
    </w:p>
    <w:p>
      <w:r>
        <w:t>Рассмотрено на заседании цикловой комиссии, протокол №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