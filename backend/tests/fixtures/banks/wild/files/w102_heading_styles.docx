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Общие знания</w:t>
      </w:r>
    </w:p>
    <w:p>
      <w:pPr>
        <w:pStyle w:val="Heading2"/>
      </w:pPr>
      <w:r>
        <w:t>Природа</w:t>
      </w:r>
    </w:p>
    <w:p>
      <w:r>
        <w:t xml:space="preserve">1. </w:t>
      </w:r>
      <w:r>
        <w:t>Как называется наука о растениях?</w:t>
      </w:r>
    </w:p>
    <w:p>
      <w:r>
        <w:t xml:space="preserve">а) </w:t>
      </w:r>
      <w:r>
        <w:t>зоология</w:t>
      </w:r>
    </w:p>
    <w:p>
      <w:r>
        <w:t xml:space="preserve">б) </w:t>
      </w:r>
      <w:r>
        <w:rPr>
          <w:u w:val="single"/>
        </w:rPr>
        <w:t>ботаника</w:t>
      </w:r>
    </w:p>
    <w:p>
      <w:r>
        <w:t xml:space="preserve">в) </w:t>
      </w:r>
      <w:r>
        <w:t>микология</w:t>
      </w:r>
    </w:p>
    <w:p>
      <w:r>
        <w:t xml:space="preserve">г) </w:t>
      </w:r>
      <w:r>
        <w:t>экология</w:t>
      </w:r>
    </w:p>
    <w:p>
      <w:r>
        <w:t xml:space="preserve">2. </w:t>
      </w:r>
      <w:r>
        <w:t>Какой материк самый большой по площади?</w:t>
      </w:r>
    </w:p>
    <w:p>
      <w:r>
        <w:t xml:space="preserve">а) </w:t>
      </w:r>
      <w:r>
        <w:t>Африка</w:t>
      </w:r>
    </w:p>
    <w:p>
      <w:r>
        <w:t xml:space="preserve">б) </w:t>
      </w:r>
      <w:r>
        <w:rPr>
          <w:u w:val="single"/>
        </w:rPr>
        <w:t>Евразия</w:t>
      </w:r>
    </w:p>
    <w:p>
      <w:r>
        <w:t xml:space="preserve">в) </w:t>
      </w:r>
      <w:r>
        <w:t>Северная Америка</w:t>
      </w:r>
    </w:p>
    <w:p>
      <w:r>
        <w:t xml:space="preserve">г) </w:t>
      </w:r>
      <w:r>
        <w:t>Антарктида</w:t>
      </w:r>
    </w:p>
    <w:p>
      <w:pPr>
        <w:pStyle w:val="Heading2"/>
      </w:pPr>
      <w:r>
        <w:t>Люди и города</w:t>
      </w:r>
    </w:p>
    <w:p>
      <w:r>
        <w:t xml:space="preserve">3. </w:t>
      </w:r>
      <w:r>
        <w:t>Сколько байт в одном килобайте по стандарту JEDEC?</w:t>
      </w:r>
    </w:p>
    <w:p>
      <w:r>
        <w:t xml:space="preserve">а) </w:t>
      </w:r>
      <w:r>
        <w:t>1000</w:t>
      </w:r>
    </w:p>
    <w:p>
      <w:r>
        <w:t xml:space="preserve">б) </w:t>
      </w:r>
      <w:r>
        <w:rPr>
          <w:u w:val="single"/>
        </w:rPr>
        <w:t>1024</w:t>
      </w:r>
    </w:p>
    <w:p>
      <w:r>
        <w:t xml:space="preserve">в) </w:t>
      </w:r>
      <w:r>
        <w:t>512</w:t>
      </w:r>
    </w:p>
    <w:p>
      <w:r>
        <w:t xml:space="preserve">г) </w:t>
      </w:r>
      <w:r>
        <w:t>2048</w:t>
      </w:r>
    </w:p>
    <w:p>
      <w:r>
        <w:t xml:space="preserve">4. </w:t>
      </w:r>
      <w:r>
        <w:t>Какой процесс превращает жидкость в газ?</w:t>
      </w:r>
    </w:p>
    <w:p>
      <w:r>
        <w:t xml:space="preserve">а) </w:t>
      </w:r>
      <w:r>
        <w:t>конденсация</w:t>
      </w:r>
    </w:p>
    <w:p>
      <w:r>
        <w:t xml:space="preserve">б) </w:t>
      </w:r>
      <w:r>
        <w:t>кристаллизация</w:t>
      </w:r>
    </w:p>
    <w:p>
      <w:r>
        <w:t xml:space="preserve">в) </w:t>
      </w:r>
      <w:r>
        <w:rPr>
          <w:u w:val="single"/>
        </w:rPr>
        <w:t>испарение</w:t>
      </w:r>
    </w:p>
    <w:p>
      <w:r>
        <w:t xml:space="preserve">г) </w:t>
      </w:r>
      <w:r>
        <w:t>сублимация</w:t>
      </w:r>
    </w:p>
    <w:p>
      <w:pPr>
        <w:pStyle w:val="Heading1"/>
      </w:pPr>
      <w:r>
        <w:t>English</w:t>
      </w:r>
    </w:p>
    <w:p>
      <w:pPr>
        <w:pStyle w:val="Heading2"/>
      </w:pPr>
      <w:r>
        <w:t>Basics</w:t>
      </w:r>
    </w:p>
    <w:p>
      <w:r>
        <w:t xml:space="preserve">1. </w:t>
      </w:r>
      <w:r>
        <w:t>What is the boiling point of water at sea level?</w:t>
      </w:r>
    </w:p>
    <w:p>
      <w:r>
        <w:t xml:space="preserve">a) </w:t>
      </w:r>
      <w:r>
        <w:t>90 °C</w:t>
      </w:r>
    </w:p>
    <w:p>
      <w:r>
        <w:t xml:space="preserve">b) </w:t>
      </w:r>
      <w:r>
        <w:rPr>
          <w:u w:val="single"/>
        </w:rPr>
        <w:t>100 °C</w:t>
      </w:r>
    </w:p>
    <w:p>
      <w:r>
        <w:t xml:space="preserve">c) </w:t>
      </w:r>
      <w:r>
        <w:t>110 °C</w:t>
      </w:r>
    </w:p>
    <w:p>
      <w:r>
        <w:t xml:space="preserve">d) </w:t>
      </w:r>
      <w:r>
        <w:t>120 °C</w:t>
      </w:r>
    </w:p>
    <w:p>
      <w:r>
        <w:t xml:space="preserve">2. </w:t>
      </w:r>
      <w:r>
        <w:t>Which protocol is used to send e-mail?</w:t>
      </w:r>
    </w:p>
    <w:p>
      <w:r>
        <w:t xml:space="preserve">a) </w:t>
      </w:r>
      <w:r>
        <w:t>FTP</w:t>
      </w:r>
    </w:p>
    <w:p>
      <w:r>
        <w:t xml:space="preserve">b) </w:t>
      </w:r>
      <w:r>
        <w:rPr>
          <w:u w:val="single"/>
        </w:rPr>
        <w:t>SMTP</w:t>
      </w:r>
    </w:p>
    <w:p>
      <w:r>
        <w:t xml:space="preserve">c) </w:t>
      </w:r>
      <w:r>
        <w:t>HTTP</w:t>
      </w:r>
    </w:p>
    <w:p>
      <w:r>
        <w:t xml:space="preserve">d) </w:t>
      </w:r>
      <w:r>
        <w:t>SSH</w:t>
      </w:r>
    </w:p>
    <w:p>
      <w:r>
        <w:t xml:space="preserve">3. </w:t>
      </w:r>
      <w:r>
        <w:t>What is the past tense of 'go'?</w:t>
      </w:r>
    </w:p>
    <w:p>
      <w:r>
        <w:t xml:space="preserve">a) </w:t>
      </w:r>
      <w:r>
        <w:t>goed</w:t>
      </w:r>
    </w:p>
    <w:p>
      <w:r>
        <w:t xml:space="preserve">b) </w:t>
      </w:r>
      <w:r>
        <w:t>gone</w:t>
      </w:r>
    </w:p>
    <w:p>
      <w:r>
        <w:t xml:space="preserve">c) </w:t>
      </w:r>
      <w:r>
        <w:rPr>
          <w:u w:val="single"/>
        </w:rPr>
        <w:t>went</w:t>
      </w:r>
    </w:p>
    <w:p>
      <w:r>
        <w:t xml:space="preserve">d) </w:t>
      </w:r>
      <w:r>
        <w:t>going</w:t>
      </w:r>
    </w:p>
    <w:p>
      <w:r>
        <w:t xml:space="preserve">4. </w:t>
      </w:r>
      <w:r>
        <w:t>Which data structure works on the LIFO principle?</w:t>
      </w:r>
    </w:p>
    <w:p>
      <w:r>
        <w:t xml:space="preserve">a) </w:t>
      </w:r>
      <w:r>
        <w:t>queue</w:t>
      </w:r>
    </w:p>
    <w:p>
      <w:r>
        <w:t xml:space="preserve">b) </w:t>
      </w:r>
      <w:r>
        <w:rPr>
          <w:u w:val="single"/>
        </w:rPr>
        <w:t>stack</w:t>
      </w:r>
    </w:p>
    <w:p>
      <w:r>
        <w:t xml:space="preserve">c) </w:t>
      </w:r>
      <w:r>
        <w:t>tree</w:t>
      </w:r>
    </w:p>
    <w:p>
      <w:r>
        <w:t xml:space="preserve">d) </w:t>
      </w:r>
      <w:r>
        <w:t>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