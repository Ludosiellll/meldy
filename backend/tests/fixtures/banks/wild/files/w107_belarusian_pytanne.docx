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Пытанне 1. </w:t>
      </w:r>
      <w:r>
        <w:t>Якая сталіца Рэспублікі Беларусь?</w:t>
      </w:r>
    </w:p>
    <w:p>
      <w:r>
        <w:t xml:space="preserve">а) </w:t>
      </w:r>
      <w:r>
        <w:rPr>
          <w:b/>
        </w:rPr>
        <w:t>Мінск</w:t>
      </w:r>
    </w:p>
    <w:p>
      <w:r>
        <w:t xml:space="preserve">б) </w:t>
      </w:r>
      <w:r>
        <w:t>Гродна</w:t>
      </w:r>
    </w:p>
    <w:p>
      <w:r>
        <w:t xml:space="preserve">в) </w:t>
      </w:r>
      <w:r>
        <w:t>Магілёў</w:t>
      </w:r>
    </w:p>
    <w:p>
      <w:r>
        <w:t xml:space="preserve">г) </w:t>
      </w:r>
      <w:r>
        <w:t>Брэст</w:t>
      </w:r>
    </w:p>
    <w:p>
      <w:r>
        <w:t xml:space="preserve">Пытанне 2. </w:t>
      </w:r>
      <w:r>
        <w:t>Хто напісаў паэму «Новая зямля»?</w:t>
      </w:r>
    </w:p>
    <w:p>
      <w:r>
        <w:t xml:space="preserve">а) </w:t>
      </w:r>
      <w:r>
        <w:t>Янка Купала</w:t>
      </w:r>
    </w:p>
    <w:p>
      <w:r>
        <w:t xml:space="preserve">б) </w:t>
      </w:r>
      <w:r>
        <w:rPr>
          <w:b/>
        </w:rPr>
        <w:t>Якуб Колас</w:t>
      </w:r>
    </w:p>
    <w:p>
      <w:r>
        <w:t xml:space="preserve">в) </w:t>
      </w:r>
      <w:r>
        <w:t>Максім Багдановіч</w:t>
      </w:r>
    </w:p>
    <w:p>
      <w:r>
        <w:t xml:space="preserve">г) </w:t>
      </w:r>
      <w:r>
        <w:t>Уладзімір Караткевіч</w:t>
      </w:r>
    </w:p>
    <w:p>
      <w:r>
        <w:t xml:space="preserve">Пытанне 3. </w:t>
      </w:r>
      <w:r>
        <w:t>Колькі літар у беларускім алфавіце?</w:t>
      </w:r>
    </w:p>
    <w:p>
      <w:r>
        <w:t xml:space="preserve">а) </w:t>
      </w:r>
      <w:r>
        <w:rPr>
          <w:b/>
        </w:rPr>
        <w:t>32</w:t>
      </w:r>
    </w:p>
    <w:p>
      <w:r>
        <w:t xml:space="preserve">б) </w:t>
      </w:r>
      <w:r>
        <w:t>33</w:t>
      </w:r>
    </w:p>
    <w:p>
      <w:r>
        <w:t xml:space="preserve">в) </w:t>
      </w:r>
      <w:r>
        <w:t>36</w:t>
      </w:r>
    </w:p>
    <w:p>
      <w:r>
        <w:t xml:space="preserve">г) </w:t>
      </w:r>
      <w:r>
        <w:t>30</w:t>
      </w:r>
    </w:p>
    <w:p>
      <w:r>
        <w:t xml:space="preserve">Пытанне 4. </w:t>
      </w:r>
      <w:r>
        <w:t>Якая рака працякае праз Гродна?</w:t>
      </w:r>
    </w:p>
    <w:p>
      <w:r>
        <w:t xml:space="preserve">а) </w:t>
      </w:r>
      <w:r>
        <w:t>Дняпро</w:t>
      </w:r>
    </w:p>
    <w:p>
      <w:r>
        <w:t xml:space="preserve">б) </w:t>
      </w:r>
      <w:r>
        <w:rPr>
          <w:b/>
        </w:rPr>
        <w:t>Нёман</w:t>
      </w:r>
    </w:p>
    <w:p>
      <w:r>
        <w:t xml:space="preserve">в) </w:t>
      </w:r>
      <w:r>
        <w:t>Прыпяць</w:t>
      </w:r>
    </w:p>
    <w:p>
      <w:r>
        <w:t xml:space="preserve">г) </w:t>
      </w:r>
      <w:r>
        <w:t>Сож</w:t>
      </w:r>
    </w:p>
    <w:p>
      <w:r>
        <w:t xml:space="preserve">Пытанне 5. </w:t>
      </w:r>
      <w:r>
        <w:t>Хто з'яўляецца аўтарам зборніка «Вянок»?</w:t>
      </w:r>
    </w:p>
    <w:p>
      <w:r>
        <w:t xml:space="preserve">а) </w:t>
      </w:r>
      <w:r>
        <w:rPr>
          <w:b/>
        </w:rPr>
        <w:t>Максім Багдановіч</w:t>
      </w:r>
    </w:p>
    <w:p>
      <w:r>
        <w:t xml:space="preserve">б) </w:t>
      </w:r>
      <w:r>
        <w:t>Янка Купала</w:t>
      </w:r>
    </w:p>
    <w:p>
      <w:r>
        <w:t xml:space="preserve">в) </w:t>
      </w:r>
      <w:r>
        <w:t>Францішак Багушэвіч</w:t>
      </w:r>
    </w:p>
    <w:p>
      <w:r>
        <w:t xml:space="preserve">г) </w:t>
      </w:r>
      <w:r>
        <w:t>Цётка</w:t>
      </w:r>
    </w:p>
    <w:p>
      <w:r>
        <w:t xml:space="preserve">Пытанне 6. </w:t>
      </w:r>
      <w:r>
        <w:t>Які горад лічыцца самым старажытным у Беларусі?</w:t>
      </w:r>
    </w:p>
    <w:p>
      <w:r>
        <w:t xml:space="preserve">а) </w:t>
      </w:r>
      <w:r>
        <w:rPr>
          <w:b/>
        </w:rPr>
        <w:t>Полацк</w:t>
      </w:r>
    </w:p>
    <w:p>
      <w:r>
        <w:t xml:space="preserve">б) </w:t>
      </w:r>
      <w:r>
        <w:t>Тураў</w:t>
      </w:r>
    </w:p>
    <w:p>
      <w:r>
        <w:t xml:space="preserve">в) </w:t>
      </w:r>
      <w:r>
        <w:t>Пінск</w:t>
      </w:r>
    </w:p>
    <w:p>
      <w:r>
        <w:t xml:space="preserve">г) </w:t>
      </w:r>
      <w:r>
        <w:t>Мінск</w:t>
      </w:r>
    </w:p>
    <w:p>
      <w:r>
        <w:t xml:space="preserve">Пытанне 7. </w:t>
      </w:r>
      <w:r>
        <w:t>Як па-беларуску будзе «спасибо»?</w:t>
      </w:r>
    </w:p>
    <w:p>
      <w:r>
        <w:t xml:space="preserve">а) </w:t>
      </w:r>
      <w:r>
        <w:rPr>
          <w:b/>
        </w:rPr>
        <w:t>дзякуй</w:t>
      </w:r>
    </w:p>
    <w:p>
      <w:r>
        <w:t xml:space="preserve">б) </w:t>
      </w:r>
      <w:r>
        <w:t>калі ласка</w:t>
      </w:r>
    </w:p>
    <w:p>
      <w:r>
        <w:t xml:space="preserve">в) </w:t>
      </w:r>
      <w:r>
        <w:t>прабачце</w:t>
      </w:r>
    </w:p>
    <w:p>
      <w:r>
        <w:t xml:space="preserve">г) </w:t>
      </w:r>
      <w:r>
        <w:t>добры дзень</w:t>
      </w:r>
    </w:p>
    <w:p>
      <w:r>
        <w:t xml:space="preserve">Пытанне 8. </w:t>
      </w:r>
      <w:r>
        <w:t>Якая літара ёсць толькі ў беларускім алфавіце?</w:t>
      </w:r>
    </w:p>
    <w:p>
      <w:r>
        <w:t xml:space="preserve">а) </w:t>
      </w:r>
      <w:r>
        <w:rPr>
          <w:b/>
        </w:rPr>
        <w:t>ў</w:t>
      </w:r>
    </w:p>
    <w:p>
      <w:r>
        <w:t xml:space="preserve">б) </w:t>
      </w:r>
      <w:r>
        <w:t>щ</w:t>
      </w:r>
    </w:p>
    <w:p>
      <w:r>
        <w:t xml:space="preserve">в) </w:t>
      </w:r>
      <w:r>
        <w:t>ъ</w:t>
      </w:r>
    </w:p>
    <w:p>
      <w:r>
        <w:t xml:space="preserve">г) </w:t>
      </w:r>
      <w:r>
        <w:t>и</w:t>
      </w:r>
    </w:p>
    <w:p>
      <w:r>
        <w:t xml:space="preserve">Пытанне 9. </w:t>
      </w:r>
      <w:r>
        <w:t>Хто выдаў «Псалтыр» у 1517 годзе?</w:t>
      </w:r>
    </w:p>
    <w:p>
      <w:r>
        <w:t xml:space="preserve">а) </w:t>
      </w:r>
      <w:r>
        <w:rPr>
          <w:b/>
        </w:rPr>
        <w:t>Францыск Скарына</w:t>
      </w:r>
    </w:p>
    <w:p>
      <w:r>
        <w:t xml:space="preserve">б) </w:t>
      </w:r>
      <w:r>
        <w:t>Сімяон Полацкі</w:t>
      </w:r>
    </w:p>
    <w:p>
      <w:r>
        <w:t xml:space="preserve">в) </w:t>
      </w:r>
      <w:r>
        <w:t>Кірыла Тураўскі</w:t>
      </w:r>
    </w:p>
    <w:p>
      <w:r>
        <w:t xml:space="preserve">г) </w:t>
      </w:r>
      <w:r>
        <w:t>Мікола Гусоўскі</w:t>
      </w:r>
    </w:p>
    <w:p>
      <w:r>
        <w:t xml:space="preserve">Пытанне 10. </w:t>
      </w:r>
      <w:r>
        <w:t>Якое возера самае вялікае ў Беларусі?</w:t>
      </w:r>
    </w:p>
    <w:p>
      <w:r>
        <w:t xml:space="preserve">а) </w:t>
      </w:r>
      <w:r>
        <w:rPr>
          <w:b/>
        </w:rPr>
        <w:t>Нарач</w:t>
      </w:r>
    </w:p>
    <w:p>
      <w:r>
        <w:t xml:space="preserve">б) </w:t>
      </w:r>
      <w:r>
        <w:t>Освея</w:t>
      </w:r>
    </w:p>
    <w:p>
      <w:r>
        <w:t xml:space="preserve">в) </w:t>
      </w:r>
      <w:r>
        <w:t>Дрысвяты</w:t>
      </w:r>
    </w:p>
    <w:p>
      <w:r>
        <w:t xml:space="preserve">г) </w:t>
      </w:r>
      <w:r>
        <w:t>Лукомскае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