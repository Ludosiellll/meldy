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 п/п</w:t>
            </w:r>
          </w:p>
        </w:tc>
        <w:tc>
          <w:tcPr>
            <w:tcW w:type="dxa" w:w="2880"/>
          </w:tcPr>
          <w:p>
            <w:r>
              <w:t>Вопрос</w:t>
            </w:r>
          </w:p>
        </w:tc>
        <w:tc>
          <w:tcPr>
            <w:tcW w:type="dxa" w:w="2880"/>
          </w:tcPr>
          <w:p>
            <w:r>
              <w:t>Варианты ответов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Какой процесс превращает жидкость в газ?</w:t>
            </w:r>
          </w:p>
        </w:tc>
        <w:tc>
          <w:tcPr>
            <w:tcW w:type="dxa" w:w="2880"/>
          </w:tcPr>
          <w:p>
            <w:r>
              <w:t>конденсация</w:t>
            </w:r>
          </w:p>
          <w:p>
            <w:r>
              <w:t>кристаллизация</w:t>
            </w:r>
          </w:p>
          <w:p>
            <w:r>
              <w:rPr>
                <w:b/>
              </w:rPr>
              <w:t>испарение</w:t>
            </w:r>
          </w:p>
          <w:p>
            <w:r>
              <w:t>сублимация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Какой орган человека вырабатывает инсулин?</w:t>
            </w:r>
          </w:p>
        </w:tc>
        <w:tc>
          <w:tcPr>
            <w:tcW w:type="dxa" w:w="2880"/>
          </w:tcPr>
          <w:p>
            <w:r>
              <w:t>печень</w:t>
            </w:r>
          </w:p>
          <w:p>
            <w:r>
              <w:t>почки</w:t>
            </w:r>
          </w:p>
          <w:p>
            <w:r>
              <w:rPr>
                <w:b/>
              </w:rPr>
              <w:t>поджелудочная железа</w:t>
            </w:r>
          </w:p>
          <w:p>
            <w:r>
              <w:t>щитовидная железа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Какое из чисел является простым?</w:t>
            </w:r>
          </w:p>
        </w:tc>
        <w:tc>
          <w:tcPr>
            <w:tcW w:type="dxa" w:w="2880"/>
          </w:tcPr>
          <w:p>
            <w:r>
              <w:t>21</w:t>
            </w:r>
          </w:p>
          <w:p>
            <w:r>
              <w:t>27</w:t>
            </w:r>
          </w:p>
          <w:p>
            <w:r>
              <w:rPr>
                <w:b/>
              </w:rPr>
              <w:t>29</w:t>
            </w:r>
          </w:p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Как называется верхний слой кожи?</w:t>
            </w:r>
          </w:p>
        </w:tc>
        <w:tc>
          <w:tcPr>
            <w:tcW w:type="dxa" w:w="2880"/>
          </w:tcPr>
          <w:p>
            <w:r>
              <w:t>дерма</w:t>
            </w:r>
          </w:p>
          <w:p>
            <w:r>
              <w:rPr>
                <w:b/>
              </w:rPr>
              <w:t>эпидермис</w:t>
            </w:r>
          </w:p>
          <w:p>
            <w:r>
              <w:t>гиподерма</w:t>
            </w:r>
          </w:p>
          <w:p>
            <w:r>
              <w:t>мезодерма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Какой город был столицей Великого княжества Литовского?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Вильна</w:t>
            </w:r>
          </w:p>
          <w:p>
            <w:r>
              <w:t>Краков</w:t>
            </w:r>
          </w:p>
          <w:p>
            <w:r>
              <w:t>Полоцк</w:t>
            </w:r>
          </w:p>
          <w:p>
            <w:r>
              <w:t>Гродно</w:t>
            </w:r>
          </w:p>
        </w:tc>
      </w:tr>
      <w:tr>
        <w:tc>
          <w:tcPr>
            <w:tcW w:type="dxa" w:w="288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Какую планету называют Красной?</w:t>
            </w:r>
          </w:p>
        </w:tc>
        <w:tc>
          <w:tcPr>
            <w:tcW w:type="dxa" w:w="2880"/>
          </w:tcPr>
          <w:p>
            <w:r>
              <w:t>Венера</w:t>
            </w:r>
          </w:p>
          <w:p>
            <w:r>
              <w:t>Юпитер</w:t>
            </w:r>
          </w:p>
          <w:p>
            <w:r>
              <w:rPr>
                <w:b/>
              </w:rPr>
              <w:t>Марс</w:t>
            </w:r>
          </w:p>
          <w:p>
            <w:r>
              <w:t>Сатурн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Сколько сторон у шестиугольника?</w:t>
            </w:r>
          </w:p>
        </w:tc>
        <w:tc>
          <w:tcPr>
            <w:tcW w:type="dxa" w:w="2880"/>
          </w:tcPr>
          <w:p>
            <w:r>
              <w:t>5</w:t>
            </w:r>
          </w:p>
          <w:p>
            <w:r>
              <w:rPr>
                <w:b/>
              </w:rPr>
              <w:t>6</w:t>
            </w:r>
          </w:p>
          <w:p>
            <w:r>
              <w:t>7</w:t>
            </w:r>
          </w:p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8.</w:t>
            </w:r>
          </w:p>
        </w:tc>
        <w:tc>
          <w:tcPr>
            <w:tcW w:type="dxa" w:w="2880"/>
          </w:tcPr>
          <w:p>
            <w:r>
              <w:t>Какой элемент обозначается символом Fe?</w:t>
            </w:r>
          </w:p>
        </w:tc>
        <w:tc>
          <w:tcPr>
            <w:tcW w:type="dxa" w:w="2880"/>
          </w:tcPr>
          <w:p>
            <w:r>
              <w:t>фтор</w:t>
            </w:r>
          </w:p>
          <w:p>
            <w:r>
              <w:rPr>
                <w:b/>
              </w:rPr>
              <w:t>железо</w:t>
            </w:r>
          </w:p>
          <w:p>
            <w:r>
              <w:t>фосфор</w:t>
            </w:r>
          </w:p>
          <w:p>
            <w:r>
              <w:t>франций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