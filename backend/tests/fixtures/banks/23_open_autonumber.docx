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Вопросы к экзамену по дисциплине «Основы программирования»</w:t>
      </w:r>
    </w:p>
    <w:p>
      <w:r>
        <w:t>Раздел 1. Язык C#</w:t>
      </w:r>
    </w:p>
    <w:p>
      <w:pPr>
        <w:numPr>
          <w:ilvl w:val="0"/>
          <w:numId w:val="78"/>
        </w:numPr>
      </w:pPr>
      <w:r>
        <w:t>Что выведет Console.WriteLine(5 / 2); и почему?</w:t>
      </w:r>
    </w:p>
    <w:p>
      <w:pPr>
        <w:numPr>
          <w:ilvl w:val="0"/>
          <w:numId w:val="78"/>
        </w:numPr>
      </w:pPr>
      <w:r>
        <w:t>Объясните разницу между += и -= при подписке на событие.</w:t>
      </w:r>
    </w:p>
    <w:p>
      <w:pPr>
        <w:numPr>
          <w:ilvl w:val="0"/>
          <w:numId w:val="78"/>
        </w:numPr>
      </w:pPr>
      <w:r>
        <w:t>Зачем нужен #region Helpers и когда без него лучше обойтись?</w:t>
      </w:r>
    </w:p>
    <w:p>
      <w:pPr>
        <w:numPr>
          <w:ilvl w:val="0"/>
          <w:numId w:val="78"/>
        </w:numPr>
      </w:pPr>
      <w:r>
        <w:t>Что такое __init__ в Python и есть ли похожий метод в C#?</w:t>
      </w:r>
    </w:p>
    <w:p>
      <w:r>
        <w:t>Раздел 2. События и делегаты</w:t>
      </w:r>
    </w:p>
    <w:p>
      <w:pPr>
        <w:numPr>
          <w:ilvl w:val="0"/>
          <w:numId w:val="78"/>
        </w:numPr>
      </w:pPr>
      <w:r>
        <w:t>Что делает строка count -= step; в цикле while (count &gt; 0)?</w:t>
      </w:r>
    </w:p>
    <w:p>
      <w:pPr>
        <w:numPr>
          <w:ilvl w:val="0"/>
          <w:numId w:val="78"/>
        </w:numPr>
      </w:pPr>
      <w:r>
        <w:t>Чем делегат отличается от события.</w:t>
      </w:r>
    </w:p>
    <w:p>
      <w:pPr>
        <w:numPr>
          <w:ilvl w:val="0"/>
          <w:numId w:val="78"/>
        </w:numPr>
      </w:pPr>
      <w:r>
        <w:t>Опишите шаблон «издатель — подписчик».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decimal"/>
      <w:lvlText w:val="%1."/>
    </w:lvl>
    <w:lvl w:ilvl="1">
      <w:start w:val="1"/>
      <w:numFmt w:val="russianLower"/>
      <w:lvlText w:val="%2)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