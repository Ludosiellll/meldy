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Дисциплина: Основы программирования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Содержание вопроса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Варианты ответов</w:t>
            </w:r>
          </w:p>
        </w:tc>
      </w:tr>
      <w:tr>
        <w:tc>
          <w:tcPr>
            <w:tcW w:type="dxa" w:w="8640"/>
            <w:gridSpan w:val="3"/>
          </w:tcPr>
          <w:p>
            <w:r>
              <w:rPr>
                <w:b/>
              </w:rPr>
              <w:t>Тема 1. Директивы и пространства имён</w:t>
            </w:r>
          </w:p>
        </w:tc>
      </w:tr>
      <w:tr>
        <w:tc>
          <w:tcPr>
            <w:tcW w:type="dxa" w:w="2880"/>
            <w:vMerge w:val="restart"/>
          </w:tcPr>
          <w:p>
            <w:r>
              <w:t>1</w:t>
            </w:r>
          </w:p>
        </w:tc>
        <w:tc>
          <w:tcPr>
            <w:tcW w:type="dxa" w:w="2880"/>
            <w:vMerge w:val="restart"/>
          </w:tcPr>
          <w:p>
            <w:r>
              <w:t>Какие символы открывают однострочный комментарий в C#?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//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#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  <w:vMerge w:val="restart"/>
          </w:tcPr>
          <w:p>
            <w:r>
              <w:t>2</w:t>
            </w:r>
          </w:p>
        </w:tc>
        <w:tc>
          <w:tcPr>
            <w:tcW w:type="dxa" w:w="2880"/>
            <w:vMerge w:val="restart"/>
          </w:tcPr>
          <w:p>
            <w:r>
              <w:t>Какая директива сворачивает блок кода в именованную область?</w:t>
            </w:r>
          </w:p>
        </w:tc>
        <w:tc>
          <w:tcPr>
            <w:tcW w:type="dxa" w:w="2880"/>
          </w:tcPr>
          <w:p>
            <w:r>
              <w:t>#define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#region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#pragma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#line</w:t>
            </w:r>
          </w:p>
        </w:tc>
      </w:tr>
      <w:tr>
        <w:tc>
          <w:tcPr>
            <w:tcW w:type="dxa" w:w="2880"/>
            <w:vMerge w:val="restart"/>
          </w:tcPr>
          <w:p>
            <w:r>
              <w:t>3</w:t>
            </w:r>
          </w:p>
        </w:tc>
        <w:tc>
          <w:tcPr>
            <w:tcW w:type="dxa" w:w="2880"/>
            <w:vMerge w:val="restart"/>
          </w:tcPr>
          <w:p>
            <w:r>
              <w:t>Какое ключевое слово подключает пространство имён?</w:t>
            </w:r>
          </w:p>
        </w:tc>
        <w:tc>
          <w:tcPr>
            <w:tcW w:type="dxa" w:w="2880"/>
          </w:tcPr>
          <w:p>
            <w:r>
              <w:t>import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include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using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require</w:t>
            </w:r>
          </w:p>
        </w:tc>
      </w:tr>
      <w:tr>
        <w:tc>
          <w:tcPr>
            <w:tcW w:type="dxa" w:w="2880"/>
            <w:vMerge w:val="restart"/>
          </w:tcPr>
          <w:p>
            <w:r>
              <w:t>4</w:t>
            </w:r>
          </w:p>
        </w:tc>
        <w:tc>
          <w:tcPr>
            <w:tcW w:type="dxa" w:w="2880"/>
            <w:vMerge w:val="restart"/>
          </w:tcPr>
          <w:p>
            <w:r>
              <w:t>Какой оператор подписывает обработчик на событие?</w:t>
            </w:r>
          </w:p>
        </w:tc>
        <w:tc>
          <w:tcPr>
            <w:tcW w:type="dxa" w:w="2880"/>
          </w:tcPr>
          <w:p>
            <w:r>
              <w:t>=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-&gt;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&lt;&lt;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+=</w:t>
            </w:r>
          </w:p>
        </w:tc>
      </w:tr>
      <w:tr>
        <w:tc>
          <w:tcPr>
            <w:tcW w:type="dxa" w:w="8640"/>
            <w:gridSpan w:val="3"/>
          </w:tcPr>
          <w:p>
            <w:r>
              <w:rPr>
                <w:b/>
              </w:rPr>
              <w:t>Тема 2. Делегаты и события</w:t>
            </w:r>
          </w:p>
        </w:tc>
      </w:tr>
      <w:tr>
        <w:tc>
          <w:tcPr>
            <w:tcW w:type="dxa" w:w="2880"/>
            <w:vMerge w:val="restart"/>
          </w:tcPr>
          <w:p>
            <w:r>
              <w:t>5</w:t>
            </w:r>
          </w:p>
        </w:tc>
        <w:tc>
          <w:tcPr>
            <w:tcW w:type="dxa" w:w="2880"/>
            <w:vMerge w:val="restart"/>
          </w:tcPr>
          <w:p>
            <w:r>
              <w:t>Какой оператор отделяет параметры лямбда-выражения от его тела?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=&gt;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-&gt;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::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*</w:t>
            </w:r>
          </w:p>
        </w:tc>
      </w:tr>
      <w:tr>
        <w:tc>
          <w:tcPr>
            <w:tcW w:type="dxa" w:w="2880"/>
            <w:vMerge w:val="restart"/>
          </w:tcPr>
          <w:p>
            <w:r>
              <w:t>6</w:t>
            </w:r>
          </w:p>
        </w:tc>
        <w:tc>
          <w:tcPr>
            <w:tcW w:type="dxa" w:w="2880"/>
            <w:vMerge w:val="restart"/>
          </w:tcPr>
          <w:p>
            <w:r>
              <w:t>Что вернёт выражение items?.Count ?? 0, если items равно null?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исключение NullReferenceException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пустой список</w:t>
            </w:r>
          </w:p>
        </w:tc>
      </w:tr>
      <w:tr>
        <w:tc>
          <w:tcPr>
            <w:tcW w:type="dxa" w:w="2880"/>
            <w:vMerge w:val="restart"/>
          </w:tcPr>
          <w:p>
            <w:r>
              <w:t>7</w:t>
            </w:r>
          </w:p>
        </w:tc>
        <w:tc>
          <w:tcPr>
            <w:tcW w:type="dxa" w:w="2880"/>
            <w:vMerge w:val="restart"/>
          </w:tcPr>
          <w:p>
            <w:r>
              <w:t>Какой делегат подходит для метода без возвращаемого значения?</w:t>
            </w:r>
          </w:p>
        </w:tc>
        <w:tc>
          <w:tcPr>
            <w:tcW w:type="dxa" w:w="2880"/>
          </w:tcPr>
          <w:p>
            <w:r>
              <w:t>Func&lt;int&gt;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Predicate&lt;int&gt;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Converter&lt;int, int&gt;</w:t>
            </w:r>
          </w:p>
        </w:tc>
      </w:tr>
      <w:tr>
        <w:tc>
          <w:tcPr>
            <w:tcW w:type="dxa" w:w="2880"/>
            <w:vMerge w:val="restart"/>
          </w:tcPr>
          <w:p>
            <w:r>
              <w:t>8</w:t>
            </w:r>
          </w:p>
        </w:tc>
        <w:tc>
          <w:tcPr>
            <w:tcW w:type="dxa" w:w="2880"/>
            <w:vMerge w:val="restart"/>
          </w:tcPr>
          <w:p>
            <w:r>
              <w:t>Что содержит переменная делегата без присвоенного метода?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false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null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"empty"</w:t>
            </w:r>
          </w:p>
        </w:tc>
      </w:tr>
      <w:tr>
        <w:tc>
          <w:tcPr>
            <w:tcW w:type="dxa" w:w="8640"/>
            <w:gridSpan w:val="3"/>
          </w:tcPr>
          <w:p>
            <w:r>
              <w:rPr>
                <w:b/>
              </w:rPr>
              <w:t>Тема 3. Строки</w:t>
            </w:r>
          </w:p>
        </w:tc>
      </w:tr>
      <w:tr>
        <w:tc>
          <w:tcPr>
            <w:tcW w:type="dxa" w:w="2880"/>
            <w:vMerge w:val="restart"/>
          </w:tcPr>
          <w:p>
            <w:r>
              <w:t>9</w:t>
            </w:r>
          </w:p>
        </w:tc>
        <w:tc>
          <w:tcPr>
            <w:tcW w:type="dxa" w:w="2880"/>
            <w:vMerge w:val="restart"/>
          </w:tcPr>
          <w:p>
            <w:r>
              <w:t>Какой класс используется для частых изменений строки?</w:t>
            </w:r>
          </w:p>
        </w:tc>
        <w:tc>
          <w:tcPr>
            <w:tcW w:type="dxa" w:w="2880"/>
          </w:tcPr>
          <w:p>
            <w:r>
              <w:t>StringWriter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StringBuilder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CharBuffer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TextArray</w:t>
            </w:r>
          </w:p>
        </w:tc>
      </w:tr>
      <w:tr>
        <w:tc>
          <w:tcPr>
            <w:tcW w:type="dxa" w:w="2880"/>
            <w:vMerge w:val="restart"/>
          </w:tcPr>
          <w:p>
            <w:r>
              <w:t>10</w:t>
            </w:r>
          </w:p>
        </w:tc>
        <w:tc>
          <w:tcPr>
            <w:tcW w:type="dxa" w:w="2880"/>
            <w:vMerge w:val="restart"/>
          </w:tcPr>
          <w:p>
            <w:r>
              <w:t>Каким символом помечают интерполированную строку?</w:t>
            </w:r>
          </w:p>
        </w:tc>
        <w:tc>
          <w:tcPr>
            <w:tcW w:type="dxa" w:w="2880"/>
          </w:tcPr>
          <w:p>
            <w:r>
              <w:t>@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#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$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  <w:vMerge w:val="restart"/>
          </w:tcPr>
          <w:p>
            <w:r>
              <w:t>11</w:t>
            </w:r>
          </w:p>
        </w:tc>
        <w:tc>
          <w:tcPr>
            <w:tcW w:type="dxa" w:w="2880"/>
            <w:vMerge w:val="restart"/>
          </w:tcPr>
          <w:p>
            <w:r>
              <w:t>Какой метод объединяет массив строк с разделителем?</w:t>
            </w:r>
          </w:p>
        </w:tc>
        <w:tc>
          <w:tcPr>
            <w:tcW w:type="dxa" w:w="2880"/>
          </w:tcPr>
          <w:p>
            <w:r>
              <w:t>String.Split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String.Join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String.Merge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String.Concat</w:t>
            </w:r>
          </w:p>
        </w:tc>
      </w:tr>
      <w:tr>
        <w:tc>
          <w:tcPr>
            <w:tcW w:type="dxa" w:w="2880"/>
            <w:vMerge w:val="restart"/>
          </w:tcPr>
          <w:p>
            <w:r>
              <w:t>12</w:t>
            </w:r>
          </w:p>
        </w:tc>
        <w:tc>
          <w:tcPr>
            <w:tcW w:type="dxa" w:w="2880"/>
            <w:vMerge w:val="restart"/>
          </w:tcPr>
          <w:p>
            <w:r>
              <w:t>Что означает префикс @ перед строкой "C:\temp\new"?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экранирование отключено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строка шифруется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строка в верхнем регистре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строка неизменяема</w:t>
            </w:r>
          </w:p>
        </w:tc>
      </w:tr>
    </w:tbl>
    <w:p/>
    <w:p>
      <w:r>
        <w:t>Дисциплина: История Беларуси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Содержание вопроса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Варианты ответов</w:t>
            </w:r>
          </w:p>
        </w:tc>
      </w:tr>
      <w:tr>
        <w:tc>
          <w:tcPr>
            <w:tcW w:type="dxa" w:w="8640"/>
            <w:gridSpan w:val="3"/>
          </w:tcPr>
          <w:p>
            <w:r>
              <w:rPr>
                <w:b/>
              </w:rPr>
              <w:t>Раздел 1. Древняя Русь</w:t>
            </w:r>
          </w:p>
        </w:tc>
      </w:tr>
      <w:tr>
        <w:tc>
          <w:tcPr>
            <w:tcW w:type="dxa" w:w="2880"/>
            <w:vMerge w:val="restart"/>
          </w:tcPr>
          <w:p>
            <w:r>
              <w:t>1</w:t>
            </w:r>
          </w:p>
        </w:tc>
        <w:tc>
          <w:tcPr>
            <w:tcW w:type="dxa" w:w="2880"/>
            <w:vMerge w:val="restart"/>
          </w:tcPr>
          <w:p>
            <w:r>
              <w:t>В каком году произошло Крещение Руси?</w:t>
            </w:r>
          </w:p>
        </w:tc>
        <w:tc>
          <w:tcPr>
            <w:tcW w:type="dxa" w:w="2880"/>
          </w:tcPr>
          <w:p>
            <w:r>
              <w:t>862 г.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988 г.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1054 г.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1147 г.</w:t>
            </w:r>
          </w:p>
        </w:tc>
      </w:tr>
      <w:tr>
        <w:tc>
          <w:tcPr>
            <w:tcW w:type="dxa" w:w="2880"/>
            <w:vMerge w:val="restart"/>
          </w:tcPr>
          <w:p>
            <w:r>
              <w:t>2</w:t>
            </w:r>
          </w:p>
        </w:tc>
        <w:tc>
          <w:tcPr>
            <w:tcW w:type="dxa" w:w="2880"/>
            <w:vMerge w:val="restart"/>
          </w:tcPr>
          <w:p>
            <w:r>
              <w:t>Кто из князей принял Русскую Правду?</w:t>
            </w:r>
          </w:p>
        </w:tc>
        <w:tc>
          <w:tcPr>
            <w:tcW w:type="dxa" w:w="2880"/>
          </w:tcPr>
          <w:p>
            <w:r>
              <w:t>Олег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Игорь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Ярослав Мудрый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Святослав</w:t>
            </w:r>
          </w:p>
        </w:tc>
      </w:tr>
      <w:tr>
        <w:tc>
          <w:tcPr>
            <w:tcW w:type="dxa" w:w="2880"/>
            <w:vMerge w:val="restart"/>
          </w:tcPr>
          <w:p>
            <w:r>
              <w:t>3</w:t>
            </w:r>
          </w:p>
        </w:tc>
        <w:tc>
          <w:tcPr>
            <w:tcW w:type="dxa" w:w="2880"/>
            <w:vMerge w:val="restart"/>
          </w:tcPr>
          <w:p>
            <w:r>
              <w:t>Выберите все города Полоцкой земли: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Полоцк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Новгород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Витебск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Киев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Минск</w:t>
            </w:r>
          </w:p>
        </w:tc>
      </w:tr>
      <w:tr>
        <w:tc>
          <w:tcPr>
            <w:tcW w:type="dxa" w:w="8640"/>
            <w:gridSpan w:val="3"/>
          </w:tcPr>
          <w:p>
            <w:r>
              <w:rPr>
                <w:b/>
              </w:rPr>
              <w:t>Раздел 2. ВКЛ</w:t>
            </w:r>
          </w:p>
        </w:tc>
      </w:tr>
      <w:tr>
        <w:tc>
          <w:tcPr>
            <w:tcW w:type="dxa" w:w="2880"/>
            <w:vMerge w:val="restart"/>
          </w:tcPr>
          <w:p>
            <w:r>
              <w:t>4</w:t>
            </w:r>
          </w:p>
        </w:tc>
        <w:tc>
          <w:tcPr>
            <w:tcW w:type="dxa" w:w="2880"/>
            <w:vMerge w:val="restart"/>
          </w:tcPr>
          <w:p>
            <w:r>
              <w:t>В каком году состоялась Грюнвальдская битва?</w:t>
            </w:r>
          </w:p>
        </w:tc>
        <w:tc>
          <w:tcPr>
            <w:tcW w:type="dxa" w:w="2880"/>
          </w:tcPr>
          <w:p>
            <w:r>
              <w:t>1385 г.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1410 г.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1569 г.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1648 г.</w:t>
            </w:r>
          </w:p>
        </w:tc>
      </w:tr>
      <w:tr>
        <w:tc>
          <w:tcPr>
            <w:tcW w:type="dxa" w:w="2880"/>
            <w:vMerge w:val="restart"/>
          </w:tcPr>
          <w:p>
            <w:r>
              <w:t>5</w:t>
            </w:r>
          </w:p>
        </w:tc>
        <w:tc>
          <w:tcPr>
            <w:tcW w:type="dxa" w:w="2880"/>
            <w:vMerge w:val="restart"/>
          </w:tcPr>
          <w:p>
            <w:r>
              <w:t>Как назывался свод законов ВКЛ 1588 года?</w:t>
            </w:r>
          </w:p>
        </w:tc>
        <w:tc>
          <w:tcPr>
            <w:tcW w:type="dxa" w:w="2880"/>
          </w:tcPr>
          <w:p>
            <w:r>
              <w:t>Судебник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Статут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Уложение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Правда</w:t>
            </w:r>
          </w:p>
        </w:tc>
      </w:tr>
      <w:tr>
        <w:tc>
          <w:tcPr>
            <w:tcW w:type="dxa" w:w="2880"/>
            <w:vMerge w:val="restart"/>
          </w:tcPr>
          <w:p>
            <w:r>
              <w:t>6</w:t>
            </w:r>
          </w:p>
        </w:tc>
        <w:tc>
          <w:tcPr>
            <w:tcW w:type="dxa" w:w="2880"/>
            <w:vMerge w:val="restart"/>
          </w:tcPr>
          <w:p>
            <w:r>
              <w:t>Какое государство образовалось по Люблинской унии?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Речь Посполитая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Московское царство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Орда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Ливонский орден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